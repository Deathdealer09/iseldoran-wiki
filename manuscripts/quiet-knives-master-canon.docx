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jc w:val="center"/>
      </w:pPr>
      <w:r>
        <w:drawing>
          <wp:inline xmlns:a="http://schemas.openxmlformats.org/drawingml/2006/main" xmlns:pic="http://schemas.openxmlformats.org/drawingml/2006/picture">
            <wp:extent cx="5001768" cy="7726679"/>
            <wp:docPr id="1" name="Picture 1"/>
            <wp:cNvGraphicFramePr>
              <a:graphicFrameLocks noChangeAspect="1"/>
            </wp:cNvGraphicFramePr>
            <a:graphic>
              <a:graphicData uri="http://schemas.openxmlformats.org/drawingml/2006/picture">
                <pic:pic>
                  <pic:nvPicPr>
                    <pic:cNvPr id="0" name="quiet_cover_page.jpg"/>
                    <pic:cNvPicPr/>
                  </pic:nvPicPr>
                  <pic:blipFill>
                    <a:blip r:embed="rId12"/>
                    <a:stretch>
                      <a:fillRect/>
                    </a:stretch>
                  </pic:blipFill>
                  <pic:spPr>
                    <a:xfrm>
                      <a:off x="0" y="0"/>
                      <a:ext cx="5001768" cy="7726679"/>
                    </a:xfrm>
                    <a:prstGeom prst="rect"/>
                  </pic:spPr>
                </pic:pic>
              </a:graphicData>
            </a:graphic>
          </wp:inline>
        </w:drawing>
      </w:r>
    </w:p>
    <w:p>
      <w:pPr>
        <w:sectPr>
          <w:footerReference w:type="default" r:id="rId8"/>
          <w:headerReference w:type="default" r:id="rId11"/>
          <w:pgSz w:w="7920" w:h="12240"/>
          <w:pgMar w:top="0" w:right="0" w:bottom="0" w:left="0" w:header="0" w:footer="0" w:gutter="0"/>
          <w:cols w:space="720"/>
          <w:docGrid w:linePitch="360"/>
        </w:sectPr>
      </w:pPr>
    </w:p>
    <w:p w14:paraId="467E6034" w14:textId="77777777" w:rsidR="00346828" w:rsidRDefault="00346828"/>
    <w:p w14:paraId="793D72E5" w14:textId="77777777" w:rsidR="00346828" w:rsidRDefault="00346828"/>
    <w:p w14:paraId="456DAA63" w14:textId="77777777" w:rsidR="00346828" w:rsidRDefault="00346828"/>
    <w:p w14:paraId="1B2E60B9" w14:textId="77777777" w:rsidR="00346828" w:rsidRDefault="00346828"/>
    <w:p w14:paraId="5D415AFE" w14:textId="77777777" w:rsidR="00346828" w:rsidRDefault="0007483E">
      <w:pPr>
        <w:jc w:val="center"/>
      </w:pPr>
      <w:r>
        <w:rPr>
          <w:b/>
          <w:smallCaps/>
          <w:sz w:val="56"/>
        </w:rPr>
        <w:t>QUIET KNIVES</w:t>
      </w:r>
    </w:p>
    <w:p/>
    <w:p>
      <w:pPr>
        <w:jc w:val="center"/>
      </w:pPr>
      <w:r>
        <w:rPr>
          <w:i/>
          <w:sz w:val="24"/>
        </w:rPr>
        <w:t>A SCIENCE-FICTION EPIC CYCLE</w:t>
      </w:r>
    </w:p>
    <w:p w14:paraId="2F4CAE8C" w14:textId="77777777" w:rsidR="00346828" w:rsidRDefault="0007483E">
      <w:pPr>
        <w:jc w:val="center"/>
      </w:pPr>
      <w:r>
        <w:t>A companion to the best-selling novel “Code of Martyrs”</w:t>
      </w:r>
    </w:p>
    <w:p w14:paraId="2BD0F665" w14:textId="77777777" w:rsidR="00346828" w:rsidRDefault="00346828"/>
    <w:p w14:paraId="0A8949C0" w14:textId="77777777" w:rsidR="00346828" w:rsidRDefault="00346828"/>
    <w:p w14:paraId="4FDF020C" w14:textId="77777777" w:rsidR="00346828" w:rsidRDefault="00346828"/>
    <w:p w14:paraId="395E6226" w14:textId="77777777" w:rsidR="00346828" w:rsidRDefault="0007483E">
      <w:pPr>
        <w:jc w:val="center"/>
      </w:pPr>
      <w:r>
        <w:rPr>
          <w:b/>
          <w:sz w:val="28"/>
        </w:rPr>
        <w:t>K.S. Pierre</w:t>
      </w:r>
    </w:p>
    <w:p w14:paraId="74E812D5" w14:textId="77777777" w:rsidR="00346828" w:rsidRDefault="0007483E">
      <w:pPr>
        <w:jc w:val="center"/>
      </w:pPr>
      <w:r>
        <w:rPr>
          <w:i/>
        </w:rPr>
        <w:t>Imperial Scribe All</w:t>
      </w:r>
    </w:p>
    <w:p w14:paraId="06277D14" w14:textId="77777777" w:rsidR="00346828" w:rsidRDefault="00346828"/>
    <w:p w14:paraId="33F619F2" w14:textId="77777777" w:rsidR="00346828" w:rsidRDefault="00346828"/>
    <w:p w14:paraId="034E1CCE" w14:textId="77777777" w:rsidR="00346828" w:rsidRDefault="00346828"/>
    <w:p w14:paraId="66B3ADAD" w14:textId="77777777" w:rsidR="00346828" w:rsidRDefault="0007483E">
      <w:pPr>
        <w:jc w:val="center"/>
      </w:pPr>
      <w:r>
        <w:t>PCM GenCon Group</w:t>
      </w:r>
    </w:p>
    <w:p w14:paraId="161AB173" w14:textId="77777777" w:rsidR="00346828" w:rsidRDefault="00346828">
      <w:pPr>
        <w:pageBreakBefore/>
      </w:pPr>
    </w:p>
    <w:p w14:paraId="19164CF7" w14:textId="77777777" w:rsidR="00346828" w:rsidRDefault="0007483E">
      <w:pPr>
        <w:ind w:firstLine="0"/>
      </w:pPr>
      <w:r>
        <w:rPr>
          <w:sz w:val="19"/>
        </w:rPr>
        <w:t>Copyright © K.S. Pierre. All rights reserved.</w:t>
      </w:r>
    </w:p>
    <w:p w14:paraId="07935E73" w14:textId="77777777" w:rsidR="00346828" w:rsidRDefault="00346828">
      <w:pPr>
        <w:ind w:firstLine="0"/>
      </w:pPr>
    </w:p>
    <w:p w14:paraId="3B9B1687" w14:textId="77777777" w:rsidR="00346828" w:rsidRDefault="0007483E">
      <w:pPr>
        <w:ind w:firstLine="0"/>
      </w:pPr>
      <w:r>
        <w:rPr>
          <w:sz w:val="19"/>
        </w:rPr>
        <w:t>No part of this publication may be reproduced or transmitted in any form or by any means, electronic or mechanical, including photocopying, recording, or any information storage and retrieval system, without prior written permission from the publisher, except in the case of brief quotations embodied in critical reviews and certain other noncommercial uses permitted by copyright law.</w:t>
      </w:r>
    </w:p>
    <w:p w14:paraId="47BC0E16" w14:textId="77777777" w:rsidR="00346828" w:rsidRDefault="00346828">
      <w:pPr>
        <w:ind w:firstLine="0"/>
      </w:pPr>
    </w:p>
    <w:p w14:paraId="1475420E" w14:textId="77777777" w:rsidR="00346828" w:rsidRDefault="0007483E">
      <w:pPr>
        <w:ind w:firstLine="0"/>
      </w:pPr>
      <w:r>
        <w:rPr>
          <w:sz w:val="19"/>
        </w:rPr>
        <w:t>This is a work of fiction. Names, characters, places, and incidents are products of the author's imagination or are used fictitiously. Any resemblance to actual events, locales, or persons, living or dead, is entirely coincidental.</w:t>
      </w:r>
    </w:p>
    <w:p w14:paraId="7173C150" w14:textId="77777777" w:rsidR="00346828" w:rsidRDefault="00346828">
      <w:pPr>
        <w:ind w:firstLine="0"/>
      </w:pPr>
    </w:p>
    <w:p w14:paraId="00CC1D0B" w14:textId="77777777" w:rsidR="00346828" w:rsidRDefault="0007483E">
      <w:pPr>
        <w:ind w:firstLine="0"/>
      </w:pPr>
      <w:r>
        <w:rPr>
          <w:sz w:val="19"/>
        </w:rPr>
        <w:t>Published by PCM GenCon Group</w:t>
      </w:r>
    </w:p>
    <w:p w14:paraId="3182CF97" w14:textId="77777777" w:rsidR="00346828" w:rsidRDefault="0007483E">
      <w:pPr>
        <w:ind w:firstLine="0"/>
      </w:pPr>
      <w:r>
        <w:rPr>
          <w:sz w:val="19"/>
        </w:rPr>
        <w:t>Trinidad and Tobago</w:t>
      </w:r>
    </w:p>
    <w:p w14:paraId="0262AE39" w14:textId="77777777" w:rsidR="00346828" w:rsidRDefault="00346828">
      <w:pPr>
        <w:ind w:firstLine="0"/>
      </w:pPr>
    </w:p>
    <w:p w14:paraId="1EC281EF" w14:textId="77777777" w:rsidR="00346828" w:rsidRDefault="0007483E">
      <w:pPr>
        <w:ind w:firstLine="0"/>
      </w:pPr>
      <w:r>
        <w:rPr>
          <w:sz w:val="19"/>
        </w:rPr>
        <w:t>ISBN: 978-1-963407-89-4</w:t>
      </w:r>
    </w:p>
    <w:p w14:paraId="26FF7905" w14:textId="77777777" w:rsidR="00346828" w:rsidRDefault="00346828">
      <w:pPr>
        <w:ind w:firstLine="0"/>
      </w:pPr>
    </w:p>
    <w:p w14:paraId="31D276B8" w14:textId="77777777" w:rsidR="00346828" w:rsidRDefault="0007483E">
      <w:pPr>
        <w:ind w:firstLine="0"/>
      </w:pPr>
      <w:r>
        <w:t>Definitive Master · 2026</w:t>
      </w:r>
    </w:p>
    <w:p w14:paraId="72212E05" w14:textId="77777777" w:rsidR="00346828" w:rsidRDefault="0007483E">
      <w:pPr>
        <w:ind w:firstLine="0"/>
      </w:pPr>
      <w:r>
        <w:rPr>
          <w:sz w:val="19"/>
        </w:rPr>
        <w:t>2026</w:t>
      </w:r>
    </w:p>
    <w:p w14:paraId="7DEF6EB6" w14:textId="77777777" w:rsidR="00346828" w:rsidRDefault="00346828">
      <w:pPr>
        <w:pageBreakBefore/>
      </w:pPr>
    </w:p>
    <w:p w14:paraId="65772C22" w14:textId="77777777" w:rsidR="00346828" w:rsidRDefault="00346828"/>
    <w:p w14:paraId="27E50379" w14:textId="77777777" w:rsidR="00346828" w:rsidRDefault="00346828"/>
    <w:p w14:paraId="17C2FABF" w14:textId="77777777" w:rsidR="00346828" w:rsidRDefault="00346828"/>
    <w:p w14:paraId="2E1A374C" w14:textId="77777777" w:rsidR="00346828" w:rsidRDefault="00346828"/>
    <w:p w14:paraId="3EC82425" w14:textId="77777777" w:rsidR="00346828" w:rsidRDefault="00346828"/>
    <w:p w14:paraId="1F1F6880" w14:textId="77777777" w:rsidR="00346828" w:rsidRDefault="00346828"/>
    <w:p w14:paraId="12F8ADCD" w14:textId="77777777" w:rsidR="00346828" w:rsidRDefault="0007483E">
      <w:pPr>
        <w:jc w:val="center"/>
      </w:pPr>
      <w:r>
        <w:rPr>
          <w:i/>
          <w:sz w:val="24"/>
        </w:rPr>
        <w:t>For the sons who were sent instead of seen.</w:t>
      </w:r>
    </w:p>
    <w:p w14:paraId="693046E5" w14:textId="77777777" w:rsidR="00346828" w:rsidRDefault="0007483E">
      <w:pPr>
        <w:jc w:val="center"/>
      </w:pPr>
      <w:r>
        <w:rPr>
          <w:i/>
          <w:sz w:val="24"/>
        </w:rPr>
        <w:t>And for the fathers who understand too late.</w:t>
      </w:r>
    </w:p>
    <w:p w14:paraId="7C1CAC95" w14:textId="77777777" w:rsidR="00346828" w:rsidRDefault="00346828">
      <w:pPr>
        <w:pageBreakBefore/>
      </w:pPr>
    </w:p>
    <w:p w14:paraId="7315D7D2" w14:textId="77777777" w:rsidR="00346828" w:rsidRDefault="00346828"/>
    <w:p w14:paraId="280591B2" w14:textId="77777777" w:rsidR="00346828" w:rsidRDefault="00346828"/>
    <w:p w14:paraId="78B31D9F" w14:textId="77777777" w:rsidR="00346828" w:rsidRDefault="00346828"/>
    <w:p w14:paraId="0A84534D" w14:textId="77777777" w:rsidR="00346828" w:rsidRDefault="00346828"/>
    <w:p w14:paraId="117C7217" w14:textId="77777777" w:rsidR="00346828" w:rsidRDefault="00346828"/>
    <w:p w14:paraId="6E3189E9" w14:textId="77777777" w:rsidR="00346828" w:rsidRDefault="00346828"/>
    <w:p w14:paraId="7D849A44" w14:textId="77777777" w:rsidR="00346828" w:rsidRDefault="0007483E">
      <w:pPr>
        <w:ind w:left="576" w:right="576" w:firstLine="0"/>
        <w:jc w:val="center"/>
      </w:pPr>
      <w:r>
        <w:rPr>
          <w:i/>
          <w:sz w:val="24"/>
        </w:rPr>
        <w:t>“Power is not given. It is written in blood.”</w:t>
      </w:r>
    </w:p>
    <w:p w14:paraId="631F0ED3" w14:textId="77777777" w:rsidR="00346828" w:rsidRDefault="0007483E">
      <w:pPr>
        <w:ind w:left="576" w:right="576" w:firstLine="0"/>
        <w:jc w:val="center"/>
      </w:pPr>
      <w:r>
        <w:rPr>
          <w:i/>
          <w:sz w:val="24"/>
        </w:rPr>
        <w:t>“Before the throne fell, someone had to arrange the falling.”</w:t>
      </w:r>
    </w:p>
    <w:p w14:paraId="398892B0" w14:textId="77777777" w:rsidR="00346828" w:rsidRDefault="0007483E">
      <w:pPr>
        <w:ind w:left="576" w:right="576" w:firstLine="0"/>
        <w:jc w:val="center"/>
      </w:pPr>
      <w:r>
        <w:rPr>
          <w:sz w:val="21"/>
        </w:rPr>
        <w:t>Sarimus von Sah'wahr Viele, Chronicle of the Last Emperors</w:t>
      </w:r>
    </w:p>
    <w:p w14:paraId="47704234" w14:textId="77777777" w:rsidR="00346828" w:rsidRDefault="00346828">
      <w:pPr>
        <w:pageBreakBefore/>
      </w:pPr>
    </w:p>
    <w:p w14:paraId="16B6A515" w14:textId="77777777" w:rsidR="00346828" w:rsidRDefault="0007483E">
      <w:pPr>
        <w:ind w:firstLine="0"/>
        <w:jc w:val="center"/>
      </w:pPr>
      <w:r>
        <w:rPr>
          <w:b/>
          <w:sz w:val="34"/>
        </w:rPr>
        <w:t>CONTENTS</w:t>
      </w:r>
    </w:p>
    <w:p w14:paraId="77E7C30F" w14:textId="77777777" w:rsidR="00346828" w:rsidRDefault="00346828"/>
    <w:p w14:paraId="11330BA4" w14:textId="77777777" w:rsidR="00346828" w:rsidRDefault="0007483E">
      <w:pPr>
        <w:ind w:firstLine="0"/>
      </w:pPr>
      <w:r>
        <w:t>PART ONE: THE EPIC CYCLE</w:t>
      </w:r>
    </w:p>
    <w:p w14:paraId="6E524959" w14:textId="77777777" w:rsidR="00346828" w:rsidRDefault="0007483E">
      <w:pPr>
        <w:ind w:left="432" w:firstLine="0"/>
      </w:pPr>
      <w:r>
        <w:t>PROEM · The Quiet Choice</w:t>
        <w:br/>
        <w:t>SONG I · The Bath of Nashim</w:t>
      </w:r>
    </w:p>
    <w:p w14:paraId="65D4D311" w14:textId="77777777" w:rsidR="00346828" w:rsidRDefault="0007483E">
      <w:pPr>
        <w:keepNext/>
        <w:ind w:left="432" w:firstLine="0"/>
      </w:pPr>
      <w:r>
        <w:rPr>
          <w:b/>
        </w:rPr>
        <w:t>SONG II · The Song of Jovarian (Verses I to XXII)</w:t>
      </w:r>
    </w:p>
    <w:p w14:paraId="30B2170E" w14:textId="77777777" w:rsidR="00346828" w:rsidRDefault="0007483E">
      <w:pPr>
        <w:keepNext/>
        <w:spacing w:after="160" w:line="252" w:lineRule="auto"/>
        <w:ind w:left="432" w:firstLine="0"/>
      </w:pPr>
      <w:r>
        <w:rPr>
          <w:b/>
        </w:rPr>
        <w:t>SONG III · The Taking of the Blade</w:t>
        <w:br/>
        <w:t>SONG IV · The Wandering Sword</w:t>
      </w:r>
    </w:p>
    <w:p w14:paraId="3B2B52CC" w14:textId="77777777" w:rsidR="00346828" w:rsidRDefault="0007483E">
      <w:pPr>
        <w:keepNext/>
        <w:ind w:left="432" w:firstLine="0"/>
      </w:pPr>
      <w:r>
        <w:rPr>
          <w:b/>
        </w:rPr>
        <w:t>SONG V · The Crown That Did Not Fit</w:t>
      </w:r>
    </w:p>
    <w:p w14:paraId="0814265E" w14:textId="77777777" w:rsidR="00346828" w:rsidRDefault="0007483E">
      <w:pPr>
        <w:keepNext/>
        <w:ind w:left="432" w:firstLine="0"/>
      </w:pPr>
      <w:r>
        <w:rPr>
          <w:b/>
        </w:rPr>
        <w:t>SONG VI · The War of Quiet Knives</w:t>
      </w:r>
    </w:p>
    <w:p w14:paraId="081097DA" w14:textId="77777777" w:rsidR="00346828" w:rsidRDefault="0007483E">
      <w:pPr>
        <w:keepNext/>
        <w:ind w:left="432" w:firstLine="0"/>
      </w:pPr>
      <w:r>
        <w:rPr>
          <w:b/>
        </w:rPr>
        <w:t>SONG VII · The Return of Ashim</w:t>
      </w:r>
    </w:p>
    <w:p w14:paraId="7F9E4668" w14:textId="77777777" w:rsidR="00346828" w:rsidRDefault="0007483E">
      <w:pPr>
        <w:keepNext/>
        <w:ind w:left="432" w:firstLine="0"/>
      </w:pPr>
      <w:r>
        <w:rPr>
          <w:b/>
        </w:rPr>
        <w:t>SONG VIII · The First Rebellion Against Laurentis</w:t>
      </w:r>
    </w:p>
    <w:p w14:paraId="75FFF72B" w14:textId="77777777" w:rsidR="00346828" w:rsidRDefault="0007483E">
      <w:pPr>
        <w:keepNext/>
        <w:ind w:firstLine="0"/>
      </w:pPr>
      <w:r>
        <w:rPr>
          <w:b/>
        </w:rPr>
        <w:t>PART TWO: THE IMPERIAL SCHOLIA · THE COMPANION ARCHIVE</w:t>
      </w:r>
    </w:p>
    <w:p w14:paraId="77BA2255" w14:textId="77777777" w:rsidR="00346828" w:rsidRDefault="0007483E">
      <w:pPr>
        <w:ind w:left="432" w:firstLine="0"/>
      </w:pPr>
      <w:r>
        <w:t>Record I · The Song of Jovarian the Red</w:t>
      </w:r>
    </w:p>
    <w:p w14:paraId="3AC3FE81" w14:textId="77777777" w:rsidR="00346828" w:rsidRDefault="0007483E">
      <w:pPr>
        <w:ind w:left="432" w:firstLine="0"/>
      </w:pPr>
      <w:r>
        <w:t>INTERLUDE · The Homeless Flame</w:t>
      </w:r>
    </w:p>
    <w:p w14:paraId="0C077CCC" w14:textId="77777777" w:rsidR="00346828" w:rsidRDefault="0007483E">
      <w:pPr>
        <w:ind w:left="432" w:firstLine="0"/>
      </w:pPr>
      <w:r>
        <w:t>Record II · The Halls of Ashim</w:t>
      </w:r>
    </w:p>
    <w:p w14:paraId="164B6119" w14:textId="77777777" w:rsidR="00346828" w:rsidRDefault="0007483E">
      <w:pPr>
        <w:ind w:left="432" w:firstLine="0"/>
      </w:pPr>
      <w:r>
        <w:t>Record III · The Making of the Mask</w:t>
      </w:r>
    </w:p>
    <w:p w14:paraId="64D8BE64" w14:textId="77777777" w:rsidR="00346828" w:rsidRDefault="0007483E">
      <w:pPr>
        <w:ind w:left="432" w:firstLine="0"/>
      </w:pPr>
      <w:r>
        <w:t>Record IV · The Audit of Nashim</w:t>
      </w:r>
    </w:p>
    <w:p w14:paraId="6A0CF903" w14:textId="77777777" w:rsidR="00346828" w:rsidRDefault="0007483E">
      <w:pPr>
        <w:ind w:left="432" w:firstLine="0"/>
      </w:pPr>
      <w:r>
        <w:t>Record V · The Antechamber</w:t>
      </w:r>
    </w:p>
    <w:p w14:paraId="0EB9DD81" w14:textId="77777777" w:rsidR="00346828" w:rsidRDefault="0007483E">
      <w:pPr>
        <w:ind w:left="432" w:firstLine="0"/>
      </w:pPr>
      <w:r>
        <w:t>Record VI · The Tower in the Rain</w:t>
      </w:r>
    </w:p>
    <w:p w14:paraId="0B73698B" w14:textId="77777777" w:rsidR="00346828" w:rsidRDefault="0007483E">
      <w:pPr>
        <w:ind w:left="432" w:firstLine="0"/>
      </w:pPr>
      <w:r>
        <w:t>Record VII · What the Sword Is</w:t>
      </w:r>
    </w:p>
    <w:p/>
    <w:p>
      <w:r>
        <w:t>INTERLUDE · The Last Day of Shapur XIV</w:t>
      </w:r>
    </w:p>
    <w:p w14:paraId="65A4BE81" w14:textId="77777777" w:rsidR="00346828" w:rsidRDefault="0007483E">
      <w:pPr>
        <w:ind w:left="432" w:firstLine="0"/>
      </w:pPr>
      <w:r>
        <w:t>Record VIII · The Architecture of the Quiet Knives</w:t>
      </w:r>
    </w:p>
    <w:p w14:paraId="7C2D3FDD" w14:textId="77777777" w:rsidR="00346828" w:rsidRDefault="0007483E">
      <w:pPr>
        <w:ind w:left="432" w:firstLine="0"/>
      </w:pPr>
      <w:r>
        <w:t>Record IX · The First Year</w:t>
      </w:r>
    </w:p>
    <w:p w14:paraId="6EF7FBCA" w14:textId="77777777" w:rsidR="00346828" w:rsidRDefault="0007483E">
      <w:pPr>
        <w:ind w:left="432" w:firstLine="0"/>
      </w:pPr>
      <w:r>
        <w:t>Record X · The Hall of Unity</w:t>
      </w:r>
    </w:p>
    <w:p w14:paraId="3A8373FD" w14:textId="77777777" w:rsidR="00346828" w:rsidRDefault="0007483E">
      <w:pPr>
        <w:ind w:left="432" w:firstLine="0"/>
      </w:pPr>
      <w:r>
        <w:t>Record XI · The Century Between</w:t>
      </w:r>
    </w:p>
    <w:p w14:paraId="60057146" w14:textId="77777777" w:rsidR="00346828" w:rsidRDefault="0007483E">
      <w:pPr>
        <w:ind w:left="432" w:firstLine="0"/>
      </w:pPr>
      <w:r>
        <w:t>Record XII · The Coronation of the Mud</w:t>
      </w:r>
    </w:p>
    <w:p w14:paraId="4BD76564" w14:textId="77777777" w:rsidR="00346828" w:rsidRDefault="0007483E">
      <w:pPr>
        <w:ind w:firstLine="0"/>
      </w:pPr>
      <w:r>
        <w:t>PART THREE: THE CODE OF MARTYRS ARCHIVE</w:t>
      </w:r>
    </w:p>
    <w:p w14:paraId="21599ACD" w14:textId="77777777" w:rsidR="00346828" w:rsidRDefault="0007483E">
      <w:pPr>
        <w:ind w:left="432" w:firstLine="0"/>
      </w:pPr>
      <w:r>
        <w:t>Book One · The Sapphire Eye</w:t>
      </w:r>
    </w:p>
    <w:p w14:paraId="05946C6A" w14:textId="77777777" w:rsidR="00346828" w:rsidRDefault="0007483E">
      <w:pPr>
        <w:ind w:left="432" w:firstLine="0"/>
      </w:pPr>
      <w:r>
        <w:t>Book Two · The Withered King</w:t>
      </w:r>
    </w:p>
    <w:p w14:paraId="2A0FCBFE" w14:textId="77777777" w:rsidR="00346828" w:rsidRDefault="0007483E">
      <w:pPr>
        <w:ind w:left="432" w:firstLine="0"/>
      </w:pPr>
      <w:r>
        <w:t>Book Three · The Winnowing of Maldorus</w:t>
      </w:r>
    </w:p>
    <w:p w14:paraId="3B118C91" w14:textId="77777777" w:rsidR="00346828" w:rsidRDefault="0007483E">
      <w:pPr>
        <w:ind w:left="432" w:firstLine="0"/>
      </w:pPr>
      <w:r>
        <w:t>Book Four · The Chronicles of the Glass Eye</w:t>
      </w:r>
    </w:p>
    <w:p w14:paraId="2B4A607B" w14:textId="77777777" w:rsidR="00346828" w:rsidRDefault="0007483E">
      <w:pPr>
        <w:ind w:firstLine="0"/>
      </w:pPr>
      <w:r>
        <w:t>PART FOUR: CANONICAL APPARATUS</w:t>
      </w:r>
    </w:p>
    <w:p w14:paraId="5F64254D" w14:textId="77777777" w:rsidR="00346828" w:rsidRDefault="0007483E">
      <w:pPr>
        <w:ind w:left="432" w:firstLine="0"/>
      </w:pPr>
      <w:r>
        <w:t>Appendix A · Saga Synopsis</w:t>
      </w:r>
    </w:p>
    <w:p w14:paraId="1FF7D3EA" w14:textId="77777777" w:rsidR="00346828" w:rsidRDefault="0007483E">
      <w:pPr>
        <w:ind w:left="432" w:firstLine="0"/>
      </w:pPr>
      <w:r>
        <w:t>Appendix B · Character Biographies</w:t>
      </w:r>
    </w:p>
    <w:p w14:paraId="018982CA" w14:textId="77777777" w:rsidR="00346828" w:rsidRDefault="0007483E">
      <w:pPr>
        <w:ind w:left="432" w:firstLine="0"/>
      </w:pPr>
      <w:r>
        <w:t>Appendix C · Scribal Thematic Notes</w:t>
      </w:r>
    </w:p>
    <w:p w14:paraId="136B3D80" w14:textId="77777777" w:rsidR="00346828" w:rsidRDefault="0007483E">
      <w:pPr>
        <w:ind w:left="432" w:firstLine="0"/>
      </w:pPr>
      <w:r>
        <w:t>Appendix D · Canonical Family Tree</w:t>
      </w:r>
    </w:p>
    <w:p w14:paraId="1423213C" w14:textId="77777777" w:rsidR="00346828" w:rsidRDefault="0007483E">
      <w:pPr>
        <w:ind w:left="432" w:firstLine="0"/>
      </w:pPr>
      <w:r>
        <w:t>Appendix E · Glossary of Terms</w:t>
      </w:r>
    </w:p>
    <w:p w14:paraId="22BEAF96" w14:textId="77777777" w:rsidR="00346828" w:rsidRDefault="00346828">
      <w:pPr>
        <w:pageBreakBefore/>
      </w:pPr>
    </w:p>
    <w:p w14:paraId="0862D2D8" w14:textId="77777777" w:rsidR="00346828" w:rsidRDefault="0007483E">
      <w:pPr>
        <w:pageBreakBefore/>
        <w:spacing w:after="120"/>
        <w:ind w:firstLine="0"/>
        <w:jc w:val="center"/>
      </w:pPr>
      <w:r>
        <w:t>PART ONE</w:t>
      </w:r>
    </w:p>
    <w:p w14:paraId="523F4CEC" w14:textId="77777777" w:rsidR="00346828" w:rsidRDefault="0007483E">
      <w:pPr>
        <w:spacing w:after="360"/>
        <w:ind w:firstLine="0"/>
        <w:jc w:val="center"/>
      </w:pPr>
      <w:r>
        <w:t>THE EPIC CYCLE</w:t>
      </w:r>
    </w:p>
    <w:p/>
    <w:p>
      <w:pPr>
        <w:keepNext/>
        <w:pageBreakBefore/>
        <w:jc w:val="center"/>
      </w:pPr>
      <w:r>
        <w:rPr>
          <w:b/>
          <w:sz w:val="32"/>
        </w:rPr>
        <w:t>PROEM: THE QUIET CHOICE</w:t>
      </w:r>
    </w:p>
    <w:p/>
    <w:p>
      <w:pPr>
        <w:spacing w:after="240"/>
      </w:pPr>
      <w:r>
        <w:t>Sing, O Muse, not first of the fleets that burned beneath alien suns, nor first of the kings whose names were hammered into bronze. Sing of the hand beneath the water, the whisper behind the curtain, the father who sent a son instead of seeing him, the lover who mistook desire for destiny, and the warrior who wore another man’s armor so frightened men would hold one hour longer. Sing of Jovarian the storm-bringer, who won the fame he wanted and left his hatred living after him; of Ashim the Lion, who carried duty until duty built a cage around his soul; of Ishak the Pretty Prince, who took a sacred blade and found the blade taking him; of Laurentis the Stone Giant, who held an empire upright until the weight entered his bones; of Gamelon behind the bells and painted mouth; and of Marcellus of the Mud, who climbed to the throne and then stepped down among the people. Begin where great wars begin: in a small room, while the armies are still asleep.</w:t>
      </w:r>
    </w:p>
    <w:p w14:paraId="6176CE84" w14:textId="77777777" w:rsidR="00346828" w:rsidRDefault="0007483E">
      <w:pPr>
        <w:keepNext/>
        <w:spacing w:before="280" w:after="160"/>
        <w:ind w:firstLine="0"/>
        <w:jc w:val="center"/>
      </w:pPr>
      <w:r>
        <w:rPr>
          <w:b/>
        </w:rPr>
        <w:t>SONG I: THE BATH OF NASHIM</w:t>
      </w:r>
    </w:p>
    <w:p w14:paraId="25DD78D8" w14:textId="77777777" w:rsidR="00346828" w:rsidRDefault="0007483E">
      <w:r>
        <w:t>The Baths of Kasparia smelled of jasmine, hot oil, and silver warmed by steam. Nashim XII floated beneath the lamps while a servant scraped his shoulder with a strigil. Gamelon came in with rain on his white motley and shut the door behind him.</w:t>
      </w:r>
    </w:p>
    <w:p w14:paraId="3C71B69C" w14:textId="77777777" w:rsidR="00346828" w:rsidRDefault="0007483E">
      <w:r>
        <w:t>“Jamileighn is coming to Maldorus,” Gamelon said. Nashim opened one eye. “Oleric's wife?” “Yes. Ishak will notice her.” “You sound certain.” Gamelon smiled. “Her rooms now overlook the eastern gallery. Ishak's fencing exhibition has been moved there. They will meet.”</w:t>
      </w:r>
    </w:p>
    <w:p w14:paraId="717744BA" w14:textId="77777777" w:rsidR="00346828" w:rsidRDefault="0007483E">
      <w:r>
        <w:t>Nashim sat higher in the oil. He understood the use before Gamelon explained it. He called for a slate and wrote to Oleric: Your wife finds Mandaria cold. Maldorus may prove warmer than she remembers. Come quickly if you value what is yours. He sealed the message and sent it under his own mark.</w:t>
      </w:r>
    </w:p>
    <w:p w14:paraId="07948D68" w14:textId="77777777" w:rsidR="00346828" w:rsidRDefault="0007483E">
      <w:r>
        <w:t>Gamelon left him smiling in the steam. He had arranged a meeting and given Nashim a scandal to watch. Jamileighn and Ishak would make the next choices themselves.</w:t>
      </w:r>
    </w:p>
    <w:p w14:paraId="69018F98" w14:textId="77777777" w:rsidR="00346828" w:rsidRDefault="0007483E">
      <w:pPr>
        <w:keepNext/>
        <w:keepLines/>
        <w:pageBreakBefore/>
        <w:spacing w:before="280" w:after="160" w:line="252" w:lineRule="auto"/>
        <w:ind w:firstLine="0"/>
        <w:jc w:val="left"/>
      </w:pPr>
      <w:r>
        <w:rPr>
          <w:b/>
        </w:rPr>
        <w:t>SONG II: THE SONG OF JOVARIAN</w:t>
      </w:r>
    </w:p>
    <w:p w14:paraId="7BEE98A0" w14:textId="77777777" w:rsidR="00346828" w:rsidRDefault="0007483E">
      <w:pPr>
        <w:keepNext/>
        <w:spacing w:before="280" w:after="160"/>
        <w:ind w:firstLine="0"/>
        <w:jc w:val="center"/>
      </w:pPr>
      <w:r>
        <w:rPr>
          <w:b/>
          <w:sz w:val="27"/>
        </w:rPr>
        <w:t>VERSE I: THE LANDING ON MARS</w:t>
      </w:r>
    </w:p>
    <w:p w14:paraId="0B622D3C" w14:textId="77777777" w:rsidR="00346828" w:rsidRDefault="0007483E">
      <w:pPr>
        <w:keepLines/>
        <w:spacing w:after="160" w:line="252" w:lineRule="auto"/>
        <w:ind w:firstLine="0"/>
        <w:jc w:val="left"/>
      </w:pPr>
      <w:r>
        <w:t>Sing, O Muse, of Jovarian the Storm-Bringer,</w:t>
        <w:br/>
        <w:t>who dropped his black ships through the iron weather of Mars.</w:t>
        <w:br/>
        <w:t>The hulls struck red ground; the landing fields answered underfoot.</w:t>
        <w:br/>
        <w:t>His Red Vexori came down the ramps with cracked lips and bright eyes,</w:t>
        <w:br/>
        <w:t>men who had shared water, wounds, wagers, and the names of their children.</w:t>
        <w:br/>
        <w:t>From a ridge they looked like wolves poured loose from a broken pen.</w:t>
        <w:br/>
        <w:t>Up close they breathed hard inside hot armor and laughed to hear one another living.</w:t>
        <w:br/>
        <w:t>As quarry crews on Mandaria drive black wedges into a basalt shelf,</w:t>
        <w:br/>
        <w:t>each hammer falling after the last until a mountain gives one clean crack,</w:t>
        <w:br/>
        <w:t>so the Vexori struck the temple line and felt the shield-wall open.</w:t>
        <w:br/>
        <w:t>Five hundred shield-bearers stood beneath the golden banners.</w:t>
        <w:br/>
        <w:t>Among them stood Nuru Talan, bronze-skinned, broad-cheeked, twenty-eight,</w:t>
        <w:br/>
        <w:t>a reserve spearman who carved little wooden horses for his daughter on night watch.</w:t>
        <w:br/>
        <w:t>Jovarian lifted the void-black sword.</w:t>
        <w:br/>
        <w:t>The first rank folded.</w:t>
        <w:br/>
        <w:t>Nuru’s unfinished horse remained beneath his bunk when the casualty clerks came.</w:t>
        <w:br/>
        <w:t>Five hundred fell beneath Jovarian’s hand before the red sun lowered.</w:t>
        <w:br/>
        <w:t>The sand drank; the dust climbed; the surviving Vexori shouted his name.</w:t>
      </w:r>
    </w:p>
    <w:p w14:paraId="506E1B0E" w14:textId="77777777" w:rsidR="00346828" w:rsidRDefault="0007483E">
      <w:pPr>
        <w:keepNext/>
        <w:spacing w:before="280" w:after="160"/>
        <w:ind w:firstLine="0"/>
        <w:jc w:val="center"/>
      </w:pPr>
      <w:r>
        <w:rPr>
          <w:b/>
          <w:sz w:val="27"/>
        </w:rPr>
        <w:t>VERSE II: THE PLUNDER OF THE TEMPLE</w:t>
      </w:r>
    </w:p>
    <w:p w14:paraId="2B10D422" w14:textId="77777777" w:rsidR="00346828" w:rsidRDefault="0007483E">
      <w:pPr>
        <w:keepLines/>
        <w:spacing w:after="160" w:line="252" w:lineRule="auto"/>
        <w:ind w:firstLine="0"/>
        <w:jc w:val="left"/>
      </w:pPr>
      <w:r>
        <w:t>Then Jovarian turned toward the holy house of the God-Emperor,</w:t>
        <w:br/>
        <w:t>white stone, gold doors, incense hanging beneath the vaults.</w:t>
        <w:br/>
        <w:t>The Red Vexori entered after him with the heat of battle still in their mouths.</w:t>
        <w:br/>
        <w:t>As market sellers beneath the orbital mirrors throw cloth over fruit when ash begins to fall,</w:t>
        <w:br/>
        <w:t>pulling children and baskets under one awning while the sky turns gray,</w:t>
        <w:br/>
        <w:t>so the temple servants dragged reliquaries, ledgers, and wounded priests behind pillars.</w:t>
        <w:br/>
        <w:t>The soldiers reached them first.</w:t>
        <w:br/>
        <w:t>Star-crystal chalices vanished into sacks; emerald eyes came out of statues;</w:t>
        <w:br/>
        <w:t>bronze torques struck the floor and rolled between armored boots.</w:t>
        <w:br/>
        <w:t>Jovarian climbed the altar steps and tore down the golden disc of the sun.</w:t>
        <w:br/>
        <w:t>“Mine!” he shouted, and the rafters threw his voice back.</w:t>
        <w:br/>
        <w:t>“Let the Emperor starve in the dark of the void.</w:t>
        <w:br/>
        <w:t>His light rides in my hold.”</w:t>
        <w:br/>
        <w:t>The Red Vexori hammered sword-hilts against shields until the temple shook.</w:t>
      </w:r>
    </w:p>
    <w:p w14:paraId="3FA6F358" w14:textId="77777777" w:rsidR="00346828" w:rsidRDefault="0007483E">
      <w:pPr>
        <w:keepNext/>
        <w:spacing w:before="280" w:after="160"/>
        <w:ind w:firstLine="0"/>
        <w:jc w:val="center"/>
      </w:pPr>
      <w:r>
        <w:rPr>
          <w:b/>
          <w:sz w:val="27"/>
        </w:rPr>
        <w:t>VERSE III: THE VIRGIN TAKEN</w:t>
      </w:r>
    </w:p>
    <w:p w14:paraId="02D24C64" w14:textId="77777777" w:rsidR="00346828" w:rsidRDefault="0007483E">
      <w:pPr>
        <w:keepLines/>
        <w:spacing w:after="160" w:line="252" w:lineRule="auto"/>
        <w:ind w:firstLine="0"/>
        <w:jc w:val="left"/>
      </w:pPr>
      <w:r>
        <w:t>Among torn veils and fallen torches he found Mehalia,</w:t>
        <w:br/>
        <w:t>niece of Shapur XIV, silver-bound hair streaked with temple ash.</w:t>
        <w:br/>
        <w:t>Her knees shook. Her chin remained raised.</w:t>
        <w:br/>
        <w:t>Jovarian closed one red hand around her arm.</w:t>
        <w:br/>
        <w:t>“This one I take,” he called.</w:t>
        <w:br/>
        <w:t>“Let Shapur see his blood in chains.”</w:t>
        <w:br/>
        <w:t>Mehalia spat at his boot.</w:t>
        <w:br/>
        <w:t>The Red Vexori laughed.</w:t>
        <w:br/>
        <w:t>Jovarian did not.</w:t>
      </w:r>
    </w:p>
    <w:p w14:paraId="58C94E80" w14:textId="77777777" w:rsidR="00346828" w:rsidRDefault="0007483E">
      <w:pPr>
        <w:keepNext/>
        <w:spacing w:before="280" w:after="160"/>
        <w:ind w:firstLine="0"/>
        <w:jc w:val="center"/>
      </w:pPr>
      <w:r>
        <w:rPr>
          <w:b/>
          <w:sz w:val="27"/>
        </w:rPr>
        <w:t>VERSE IV: THE LAMENT OF THE PRIESTS</w:t>
      </w:r>
    </w:p>
    <w:p w14:paraId="3DD56ADB" w14:textId="77777777" w:rsidR="00346828" w:rsidRDefault="0007483E">
      <w:pPr>
        <w:keepLines/>
        <w:spacing w:after="160" w:line="252" w:lineRule="auto"/>
        <w:ind w:firstLine="0"/>
        <w:jc w:val="left"/>
      </w:pPr>
      <w:r>
        <w:t>The priests of the temple raised their hands to the sky.</w:t>
        <w:br/>
        <w:t>"Woe! Woe upon us! The God-Emperor's blood defiled,</w:t>
        <w:br/>
        <w:t>His house stripped bare, his altars desecrated!" They wept and tore their robes,</w:t>
        <w:br/>
        <w:t>their hair thick with ash. But no thunder answered,</w:t>
        <w:br/>
        <w:t>no lightning fell. The heavens stood silent, as though deaf to their wailing,</w:t>
        <w:br/>
        <w:t>Or as though the gods themselves turned their faces away,</w:t>
        <w:br/>
        <w:t>To witness in dread the rise of Jovarian's star.</w:t>
      </w:r>
    </w:p>
    <w:p w14:paraId="3F7122AF" w14:textId="77777777" w:rsidR="00346828" w:rsidRDefault="0007483E">
      <w:pPr>
        <w:keepNext/>
        <w:spacing w:before="280" w:after="160"/>
        <w:ind w:firstLine="0"/>
        <w:jc w:val="center"/>
      </w:pPr>
      <w:r>
        <w:rPr>
          <w:b/>
          <w:sz w:val="27"/>
        </w:rPr>
        <w:t>VERSE V: THE BOAST OF JOVARIAN</w:t>
      </w:r>
    </w:p>
    <w:p w14:paraId="724C6638" w14:textId="77777777" w:rsidR="00346828" w:rsidRDefault="0007483E">
      <w:pPr>
        <w:keepLines/>
        <w:spacing w:after="160" w:line="252" w:lineRule="auto"/>
        <w:ind w:firstLine="0"/>
        <w:jc w:val="left"/>
      </w:pPr>
      <w:r>
        <w:t>Upon the broken steps of the temple he stood,</w:t>
        <w:br/>
        <w:t>His chest heaving, his hands red with blood.</w:t>
        <w:br/>
        <w:t>The setting sun cast fire upon his shoulders,</w:t>
        <w:br/>
        <w:t>And the smoke of burning altars crowned his brow.</w:t>
        <w:br/>
        <w:t>"Mark me, sons of Mars!" he cried. "I am Jovarian,</w:t>
        <w:br/>
        <w:t>scourge of the divine, Breaker of thrones, defiler of sanctuaries!</w:t>
        <w:br/>
        <w:t>Five hundred I slew in the light of one sun,</w:t>
        <w:br/>
        <w:t>Five hundred more shall fall before the next.</w:t>
        <w:br/>
        <w:t>I carry the wealth of gods in my ships,</w:t>
        <w:br/>
        <w:t>And the Emperor's own blood in chains at my heel.</w:t>
        <w:br/>
        <w:t>Let him rise, let him rage! His fury shall feed the furnace of my glory!"</w:t>
      </w:r>
    </w:p>
    <w:p w14:paraId="77FA5998" w14:textId="77777777" w:rsidR="00346828" w:rsidRDefault="0007483E">
      <w:pPr>
        <w:keepNext/>
        <w:spacing w:before="280" w:after="160"/>
        <w:ind w:firstLine="0"/>
        <w:jc w:val="center"/>
      </w:pPr>
      <w:r>
        <w:rPr>
          <w:b/>
          <w:sz w:val="27"/>
        </w:rPr>
        <w:t>VERSE VI: THE SHADOW OF VENGEANCE</w:t>
      </w:r>
    </w:p>
    <w:p w14:paraId="5A4C0198" w14:textId="77777777" w:rsidR="00346828" w:rsidRDefault="0007483E">
      <w:pPr>
        <w:keepLines/>
        <w:spacing w:after="160" w:line="252" w:lineRule="auto"/>
        <w:ind w:firstLine="0"/>
        <w:jc w:val="left"/>
      </w:pPr>
      <w:r>
        <w:t>Thus spoke Jovarian, proud and unyielding, And his men raised their spears to the sky.</w:t>
        <w:br/>
        <w:t>The fields echoed with triumph, But the stars grew dim,</w:t>
        <w:br/>
        <w:t>For already the God-Emperor stirred in his distant throne,</w:t>
        <w:br/>
        <w:t>His wrath gathering like a storm at sea.</w:t>
        <w:br/>
        <w:t>The captive maiden wept in silence, Her tears falling for her bloodline,</w:t>
        <w:br/>
        <w:t>for her people, For the war that would blaze from this wound,</w:t>
        <w:br/>
        <w:t>A war to stain the heavens. So ends the first song of Jovarian,</w:t>
        <w:br/>
        <w:t>Beginning of ruin, herald of fire.</w:t>
      </w:r>
    </w:p>
    <w:p w14:paraId="30E61B48" w14:textId="77777777" w:rsidR="00346828" w:rsidRDefault="0007483E">
      <w:pPr>
        <w:keepNext/>
        <w:pageBreakBefore/>
        <w:spacing w:before="280" w:after="160"/>
        <w:ind w:firstLine="0"/>
        <w:jc w:val="center"/>
      </w:pPr>
      <w:r>
        <w:rPr>
          <w:b/>
          <w:sz w:val="34"/>
        </w:rPr>
        <w:t>The Song of Jovarian and Ashim</w:t>
      </w:r>
    </w:p>
    <w:p w14:paraId="06B164B0" w14:textId="77777777" w:rsidR="00346828" w:rsidRDefault="0007483E">
      <w:pPr>
        <w:keepNext/>
        <w:spacing w:before="280" w:after="160"/>
        <w:ind w:firstLine="0"/>
        <w:jc w:val="center"/>
      </w:pPr>
      <w:r>
        <w:rPr>
          <w:b/>
          <w:sz w:val="27"/>
        </w:rPr>
        <w:t>VERSE VII: QUARREL OF THE ALLIES</w:t>
      </w:r>
    </w:p>
    <w:p w14:paraId="5E706B02" w14:textId="77777777" w:rsidR="00346828" w:rsidRDefault="0007483E">
      <w:pPr>
        <w:keepLines/>
        <w:spacing w:after="160" w:line="252" w:lineRule="auto"/>
        <w:ind w:firstLine="0"/>
        <w:jc w:val="left"/>
      </w:pPr>
      <w:r>
        <w:t>Nashim wanted Mehalia in his custody.</w:t>
        <w:br/>
        <w:t>He waited until Jovarian rode beyond the camp, then sent armed men across the Red lines.</w:t>
        <w:br/>
        <w:t>They took her from Jovarian's entourage.</w:t>
        <w:br/>
        <w:t>Steel came out between the tents.</w:t>
        <w:br/>
        <w:t>Two men died before Jovarian returned.</w:t>
        <w:br/>
        <w:t>He crossed into Nashim's camp with the Red Vexori behind him and brought Mehalia back.</w:t>
        <w:br/>
        <w:t>At sunrise Jovarian planted his sword before the crimson standard.</w:t>
        <w:br/>
        <w:t>“Until Nashim returns her by his own hand, I do not fight.</w:t>
        <w:br/>
        <w:t>The Red Vexori do not fight.”</w:t>
        <w:br/>
        <w:t>The imperial guns sounded beyond the ridge.</w:t>
        <w:br/>
        <w:t>Jovarian sat beside his sword.</w:t>
        <w:br/>
        <w:t>Near dusk Nashim came alone to the black treaty stone.</w:t>
        <w:br/>
        <w:t>He lowered his head and performed sennath rha before the watching companies.</w:t>
        <w:br/>
        <w:t>His forehead touched stone.</w:t>
        <w:br/>
        <w:t>Then he faced Jovarian.</w:t>
        <w:br/>
        <w:t>“Jovarian, I took what stood under your protection. I return her. Forgive me.”</w:t>
        <w:br/>
        <w:t>Mehalia crossed between them.</w:t>
        <w:br/>
        <w:t>Jovarian pulled his sword from the earth.</w:t>
        <w:br/>
        <w:t>“Tomorrow,” he said. “We fight.”</w:t>
      </w:r>
    </w:p>
    <w:p w14:paraId="19C618FA" w14:textId="77777777" w:rsidR="00346828" w:rsidRDefault="0007483E">
      <w:pPr>
        <w:keepNext/>
        <w:spacing w:before="280" w:after="160"/>
        <w:ind w:firstLine="0"/>
        <w:jc w:val="center"/>
      </w:pPr>
      <w:r>
        <w:rPr>
          <w:b/>
          <w:sz w:val="27"/>
        </w:rPr>
        <w:t>VERSE VIII: THE DEFEATS</w:t>
      </w:r>
    </w:p>
    <w:p w14:paraId="5FB8DBDA" w14:textId="77777777" w:rsidR="00346828" w:rsidRDefault="0007483E">
      <w:pPr>
        <w:keepLines/>
        <w:spacing w:after="160" w:line="252" w:lineRule="auto"/>
        <w:ind w:firstLine="0"/>
        <w:jc w:val="left"/>
      </w:pPr>
      <w:r>
        <w:t>Weeks later the imperial counterattack struck the Red line.</w:t>
        <w:br/>
        <w:t>Guns walked fire through the trenches.</w:t>
        <w:br/>
        <w:t>Standards went down in the smoke.</w:t>
        <w:br/>
        <w:t>Jovarian had ridden west to inspect a collapsing flank.</w:t>
        <w:br/>
        <w:t>His camp stood almost empty.</w:t>
        <w:br/>
        <w:t>Nostavius saw men running.</w:t>
        <w:br/>
        <w:t>He opened Jovarian's armour case.</w:t>
        <w:br/>
        <w:t>The crimson plates hung loose on him.</w:t>
        <w:br/>
        <w:t>He cinched them until the straps bit his ribs, took the helm, and mounted.</w:t>
        <w:br/>
        <w:t>When the Red Vexori saw Jovarian's crest rise through the smoke, they turned.</w:t>
        <w:br/>
        <w:t>Nostavius lifted the sword.</w:t>
        <w:br/>
        <w:t>The Red line went forward.</w:t>
      </w:r>
    </w:p>
    <w:p w14:paraId="51D71A67" w14:textId="77777777" w:rsidR="00346828" w:rsidRDefault="0007483E">
      <w:pPr>
        <w:keepNext/>
        <w:spacing w:before="280" w:after="160"/>
        <w:ind w:firstLine="0"/>
        <w:jc w:val="center"/>
      </w:pPr>
      <w:r>
        <w:rPr>
          <w:b/>
          <w:sz w:val="27"/>
        </w:rPr>
        <w:t>VERSE IX: THE DUEL OF SHADOWS</w:t>
      </w:r>
    </w:p>
    <w:p w14:paraId="441CC3F3" w14:textId="77777777" w:rsidR="00346828" w:rsidRDefault="0007483E">
      <w:pPr>
        <w:keepLines/>
        <w:spacing w:after="160" w:line="252" w:lineRule="auto"/>
        <w:ind w:firstLine="0"/>
        <w:jc w:val="left"/>
      </w:pPr>
      <w:r>
        <w:t>Ashim saw Jovarian's crest through the iron haze and drove toward it.</w:t>
        <w:br/>
        <w:t>Nostavius met him among fallen standards.</w:t>
        <w:br/>
        <w:t>Their blades struck once, twice, then vanished inside dust and shouting.</w:t>
        <w:br/>
        <w:br/>
        <w:t>A courier found Jovarian on the western ridge.</w:t>
        <w:br/>
        <w:t>“Your armour is gone.”</w:t>
        <w:br/>
        <w:t>Jovarian reined hard.</w:t>
        <w:br/>
        <w:t>“Who?”</w:t>
        <w:br/>
        <w:t>“Nostavius.”</w:t>
        <w:br/>
        <w:br/>
        <w:t>Jovarian looked toward the battle.</w:t>
        <w:br/>
        <w:br/>
        <w:t>“You fool.”</w:t>
        <w:br/>
        <w:br/>
        <w:t>The guns rolled across the valley.</w:t>
        <w:br/>
        <w:br/>
        <w:t>“You brave moron.”</w:t>
        <w:br/>
        <w:br/>
        <w:t>He drove his heels into the horse and rode.</w:t>
        <w:br/>
        <w:br/>
        <w:t>Too late.</w:t>
        <w:br/>
        <w:br/>
        <w:t>Ashim's sword entered below the borrowed breastplate.</w:t>
        <w:br/>
        <w:t>The helm rolled free.</w:t>
        <w:br/>
        <w:t>Nostavius looked up from the dust.</w:t>
        <w:br/>
        <w:t>Ashim saw the young face.</w:t>
        <w:br/>
        <w:t>Jovarian reached the field after the Red line had broken.</w:t>
      </w:r>
    </w:p>
    <w:p w14:paraId="1E9615A6" w14:textId="77777777" w:rsidR="00346828" w:rsidRDefault="0007483E">
      <w:pPr>
        <w:keepNext/>
        <w:spacing w:before="280" w:after="160"/>
        <w:ind w:firstLine="0"/>
        <w:jc w:val="center"/>
      </w:pPr>
      <w:r>
        <w:rPr>
          <w:b/>
          <w:sz w:val="27"/>
        </w:rPr>
        <w:t>VERSE X: THE WRATH OF JOVARIAN</w:t>
      </w:r>
    </w:p>
    <w:p w14:paraId="7EC94902" w14:textId="77777777" w:rsidR="00346828" w:rsidRDefault="0007483E">
      <w:pPr>
        <w:keepLines/>
        <w:spacing w:after="160" w:line="252" w:lineRule="auto"/>
        <w:ind w:firstLine="0"/>
        <w:jc w:val="left"/>
      </w:pPr>
      <w:r>
        <w:t>Jovarian found the borrowed helm in the mud.</w:t>
        <w:br/>
        <w:t>He found Nostavius a few paces beyond it.</w:t>
        <w:br/>
        <w:t>The armour was still warm when he put a hand to the boy's chest.</w:t>
        <w:br/>
        <w:t>Blood soaked his glove.</w:t>
        <w:br/>
        <w:t>He rose and rode for Maldorus.</w:t>
        <w:br/>
        <w:br/>
        <w:t>At the palace gates he came unhelmed, sword naked in hand.</w:t>
        <w:br/>
        <w:t>“ASHIM! BLOOD OF SHAPUR!</w:t>
        <w:br/>
        <w:t>Come out.</w:t>
        <w:br/>
        <w:t>You killed my brother-in-heart.</w:t>
        <w:br/>
        <w:t>Now answer me.”</w:t>
        <w:br/>
        <w:br/>
        <w:t>The gates opened.</w:t>
      </w:r>
    </w:p>
    <w:p w14:paraId="0B02CB6A" w14:textId="77777777" w:rsidR="00346828" w:rsidRDefault="0007483E">
      <w:pPr>
        <w:keepNext/>
        <w:pageBreakBefore/>
        <w:spacing w:before="280" w:after="160"/>
        <w:ind w:firstLine="0"/>
        <w:jc w:val="center"/>
      </w:pPr>
      <w:r>
        <w:rPr>
          <w:b/>
          <w:sz w:val="34"/>
        </w:rPr>
        <w:t>The Song of Ashim and Jovarian</w:t>
      </w:r>
    </w:p>
    <w:p w14:paraId="05425463" w14:textId="77777777" w:rsidR="00346828" w:rsidRDefault="0007483E">
      <w:pPr>
        <w:keepNext/>
        <w:spacing w:before="280" w:after="160"/>
        <w:ind w:firstLine="0"/>
        <w:jc w:val="center"/>
      </w:pPr>
      <w:r>
        <w:rPr>
          <w:b/>
          <w:sz w:val="27"/>
        </w:rPr>
        <w:t>VERSE XI: THE GATHERING OF THE COURT</w:t>
      </w:r>
    </w:p>
    <w:p w14:paraId="5CAC1A40" w14:textId="77777777" w:rsidR="00346828" w:rsidRDefault="0007483E">
      <w:pPr>
        <w:keepLines/>
        <w:spacing w:after="160" w:line="252" w:lineRule="auto"/>
        <w:ind w:firstLine="0"/>
        <w:jc w:val="left"/>
      </w:pPr>
      <w:r>
        <w:t>Then all the palace swelled with noise: Lords of Maldorus,</w:t>
        <w:br/>
        <w:t>princes of the Kasparian belt The Caliphs and satraps,</w:t>
        <w:br/>
        <w:t>the priests of the Flame, Crowded the marble steps to see.</w:t>
        <w:br/>
        <w:t>From every hall and colonnade they leaned, Their voices murmuring like the sea at night.</w:t>
        <w:br/>
        <w:t>The throne of Shapur stood silent, The God-Emperor veiled in stillness,</w:t>
        <w:br/>
        <w:t>His eyes two suns hidden in shadow, While destiny gathered its weight upon the floor of men.</w:t>
      </w:r>
    </w:p>
    <w:p w14:paraId="5178039B" w14:textId="77777777" w:rsidR="00346828" w:rsidRDefault="0007483E">
      <w:pPr>
        <w:keepNext/>
        <w:spacing w:before="280" w:after="160"/>
        <w:ind w:firstLine="0"/>
        <w:jc w:val="center"/>
      </w:pPr>
      <w:r>
        <w:rPr>
          <w:b/>
          <w:sz w:val="27"/>
        </w:rPr>
        <w:t>VERSE XII: THE COMBAT BEGINS</w:t>
      </w:r>
    </w:p>
    <w:p w14:paraId="042F42E7" w14:textId="77777777" w:rsidR="00346828" w:rsidRDefault="0007483E">
      <w:pPr>
        <w:keepLines/>
        <w:spacing w:after="160" w:line="252" w:lineRule="auto"/>
        <w:ind w:firstLine="0"/>
        <w:jc w:val="left"/>
      </w:pPr>
      <w:r>
        <w:t>Ashim, high of brow and hard of hand,</w:t>
        <w:br/>
        <w:t>Strode forth, armor bright as hammered dawn. His sword of black adamant,</w:t>
        <w:br/>
        <w:t>heirloom of Shapur's line, Sang as he lifted it in challenge.</w:t>
        <w:br/>
        <w:t>Across from him came Jovarian, red scourge of the Vexori,</w:t>
        <w:br/>
        <w:t>His eyes blazing like torches in a storm.</w:t>
        <w:br/>
        <w:t>In his grip the void-forged blade, eater of light,</w:t>
        <w:br/>
        <w:t>A weapon that whispered with thirst for blood.</w:t>
        <w:br/>
        <w:t>They circled, their feet tracing spirals in dust,</w:t>
        <w:br/>
        <w:t>And silence fell heavy For every heart was bound to their movements,</w:t>
        <w:br/>
        <w:t>And even the Flame itself seemed to hold its breath.</w:t>
      </w:r>
    </w:p>
    <w:p w14:paraId="2426597B" w14:textId="77777777" w:rsidR="00346828" w:rsidRDefault="0007483E">
      <w:pPr>
        <w:keepNext/>
        <w:spacing w:before="280" w:after="160"/>
        <w:ind w:firstLine="0"/>
        <w:jc w:val="center"/>
      </w:pPr>
      <w:r>
        <w:rPr>
          <w:b/>
          <w:sz w:val="27"/>
        </w:rPr>
        <w:t>VERSE XIII: THE CLASH OF HEROES</w:t>
      </w:r>
    </w:p>
    <w:p w14:paraId="6E439B0C" w14:textId="77777777" w:rsidR="00346828" w:rsidRDefault="0007483E">
      <w:pPr>
        <w:keepLines/>
        <w:spacing w:after="160" w:line="252" w:lineRule="auto"/>
        <w:ind w:firstLine="0"/>
        <w:jc w:val="left"/>
      </w:pPr>
      <w:r>
        <w:t>Then the two champions struck.</w:t>
        <w:br/>
        <w:t>Steel rang once, twice, then too quickly for the watching court to count.</w:t>
        <w:br/>
        <w:t>Ashim drove forward, each cut carrying the weight of his shoulders and hips.</w:t>
        <w:br/>
        <w:t>Jovarian gave ground by inches and returned at angles the Lion could barely close.</w:t>
        <w:br/>
        <w:t>Three times Ashim pressed him.</w:t>
        <w:br/>
        <w:t>Three times Jovarian slid away.</w:t>
        <w:br/>
        <w:t>As shipwrights beneath a dead moon strike a heated keel in alternating blows,</w:t>
        <w:br/>
        <w:t>each hammer sending white sparks across the dock while apprentices listen for the note</w:t>
        <w:br/>
        <w:t>that tells whether the metal will hold or split,</w:t>
        <w:br/>
        <w:t>so the two men listened through their palms for weakness.</w:t>
        <w:br/>
        <w:t>A palace guard named Bek Toma lay behind the outer cordon with a pulse wound in his belly.</w:t>
        <w:br/>
        <w:t>He had spent twelve years maintaining ceremonial armor and had never fought a duel.</w:t>
        <w:br/>
        <w:t>The crowd watched the heroes.</w:t>
        <w:br/>
        <w:t>Bek watched the ceiling darken while his blood crossed the grout beneath him.</w:t>
        <w:br/>
        <w:t>The champions struck again.</w:t>
      </w:r>
    </w:p>
    <w:p w14:paraId="32A0139F" w14:textId="77777777" w:rsidR="00346828" w:rsidRDefault="0007483E">
      <w:pPr>
        <w:keepNext/>
        <w:spacing w:before="280" w:after="160"/>
        <w:ind w:firstLine="0"/>
        <w:jc w:val="center"/>
      </w:pPr>
      <w:r>
        <w:rPr>
          <w:b/>
          <w:sz w:val="27"/>
        </w:rPr>
        <w:t>VERSE XIV: THE TURNING STROKE</w:t>
      </w:r>
    </w:p>
    <w:p w14:paraId="421D82C5" w14:textId="77777777" w:rsidR="00346828" w:rsidRDefault="0007483E">
      <w:pPr>
        <w:keepLines/>
        <w:spacing w:after="160" w:line="252" w:lineRule="auto"/>
        <w:ind w:firstLine="0"/>
        <w:jc w:val="left"/>
      </w:pPr>
      <w:r>
        <w:t>Long they fought, neither yielding. Ashim's strength was like the roots of mountains,</w:t>
        <w:br/>
        <w:t>But Jovarian's cunning was the wind that wears stone away.</w:t>
        <w:br/>
        <w:t>Yet fate spun her dark thread. For Ashim,</w:t>
        <w:br/>
        <w:t>in fury, feigned a faltering step, His shoulder low,</w:t>
        <w:br/>
        <w:t>his guard open. Jovarian rushed, teeth bared, And in that heartbeat Ashim's sword flashed true,</w:t>
        <w:br/>
        <w:t>Piercing the rebel's side, deep and cruel. A cry tore from Jovarian's lips,</w:t>
        <w:br/>
        <w:t>Echoing through the halls like the death of a star.</w:t>
        <w:br/>
        <w:t>His sword clattered, his knees struck stone.</w:t>
      </w:r>
    </w:p>
    <w:p w14:paraId="012E8867" w14:textId="77777777" w:rsidR="00346828" w:rsidRDefault="0007483E">
      <w:pPr>
        <w:keepNext/>
        <w:spacing w:before="280" w:after="160"/>
        <w:ind w:firstLine="0"/>
        <w:jc w:val="center"/>
      </w:pPr>
      <w:r>
        <w:rPr>
          <w:b/>
          <w:sz w:val="27"/>
        </w:rPr>
        <w:t>VERSE XV: THE LIFTING OF THE HELM</w:t>
      </w:r>
    </w:p>
    <w:p w14:paraId="713379CF" w14:textId="77777777" w:rsidR="00346828" w:rsidRDefault="0007483E">
      <w:pPr>
        <w:keepLines/>
        <w:spacing w:after="160" w:line="252" w:lineRule="auto"/>
        <w:ind w:firstLine="0"/>
        <w:jc w:val="left"/>
      </w:pPr>
      <w:r>
        <w:t>The soldiers of both hosts surged forward, But Shapur himself raised his hand.</w:t>
        <w:br/>
        <w:t>"Hold," he said, voice deep as eternity. No man dared move.</w:t>
        <w:br/>
        <w:t>Ashim stood above his fallen foe, Blade raised for the final stroke.</w:t>
        <w:br/>
        <w:t>But Jovarian, coughing blood, Cast back his helm and laughed.</w:t>
        <w:br/>
        <w:t>"You strike me down, son of Shapur… But my name shall burn brighter than your crown.</w:t>
        <w:br/>
        <w:t>I have scarred your world, I have defiled your temple,</w:t>
        <w:br/>
        <w:t>I have broken your brotherhood with my fire.</w:t>
        <w:br/>
        <w:t>Remember me, Ashim. Remember the man you could not tame."</w:t>
        <w:br/>
        <w:t>And with that, he spat blood at Ashim's feet.</w:t>
      </w:r>
    </w:p>
    <w:p w14:paraId="5ED4E259" w14:textId="77777777" w:rsidR="00346828" w:rsidRDefault="0007483E">
      <w:pPr>
        <w:keepNext/>
        <w:spacing w:before="280" w:after="160"/>
        <w:ind w:firstLine="0"/>
        <w:jc w:val="center"/>
      </w:pPr>
      <w:r>
        <w:rPr>
          <w:b/>
          <w:sz w:val="27"/>
        </w:rPr>
        <w:t>VERSE XVI: THE END</w:t>
      </w:r>
    </w:p>
    <w:p w14:paraId="27FC6825" w14:textId="77777777" w:rsidR="00346828" w:rsidRDefault="0007483E">
      <w:pPr>
        <w:keepLines/>
        <w:spacing w:after="160" w:line="252" w:lineRule="auto"/>
        <w:ind w:firstLine="0"/>
        <w:jc w:val="left"/>
      </w:pPr>
      <w:r>
        <w:t>Ashim brought the sword down.</w:t>
        <w:br/>
        <w:t>Jovarian’s blood crossed the marble and reached the groove between two floor-stones.</w:t>
        <w:br/>
        <w:t>Half the court shouted.</w:t>
        <w:br/>
        <w:t>The Red Vexori made a sound lower than shouting.</w:t>
        <w:br/>
        <w:t>Ashim stood above the body with Nostavius’s face still fresh behind his eyes.</w:t>
        <w:br/>
        <w:t>A servant carried water toward him, stopped three paces away, and lowered the cup.</w:t>
        <w:br/>
        <w:t>Ashim never reached for it.</w:t>
      </w:r>
    </w:p>
    <w:p w14:paraId="193417EE" w14:textId="77777777" w:rsidR="00346828" w:rsidRDefault="0007483E">
      <w:pPr>
        <w:keepNext/>
        <w:spacing w:before="280" w:after="160"/>
        <w:ind w:firstLine="0"/>
        <w:jc w:val="center"/>
      </w:pPr>
      <w:r>
        <w:rPr>
          <w:b/>
          <w:sz w:val="27"/>
        </w:rPr>
        <w:t>VERSE XVII: THE VEXORI'S LAMENT</w:t>
      </w:r>
    </w:p>
    <w:p w14:paraId="7E86B9AF" w14:textId="77777777" w:rsidR="00346828" w:rsidRDefault="0007483E">
      <w:pPr>
        <w:keepLines/>
        <w:spacing w:after="160" w:line="252" w:lineRule="auto"/>
        <w:ind w:firstLine="0"/>
        <w:jc w:val="left"/>
      </w:pPr>
      <w:r>
        <w:t>When the sword-bit pierced the heart of Jovarian,</w:t>
        <w:br/>
        <w:t>A wail rose like a tempest from the throats of the Red Vexori.</w:t>
        <w:br/>
        <w:t>They tore their helms, they rent their cloaks,</w:t>
        <w:br/>
        <w:t>Beating their breasts in grief. Their champion lay broken,</w:t>
        <w:br/>
        <w:t>His flame extinguished upon alien stone. One voice rose above the mourning,</w:t>
        <w:br/>
        <w:t>Nostavius' brother, clad in ash and blood: "Ashim,</w:t>
        <w:br/>
        <w:t>breaker of kin! You slew my friend with trickery,</w:t>
        <w:br/>
        <w:t>not honor. I name you oath-breaker, wolf of the von Care!</w:t>
        <w:br/>
        <w:t>Though Jovarian is gone, His shadow shall haunt your line until the stars grow cold."</w:t>
        <w:br/>
        <w:t>So spoke the Vexori, And the oath was etched into the marrow of the field.</w:t>
      </w:r>
    </w:p>
    <w:p w14:paraId="118E5F92" w14:textId="77777777" w:rsidR="00346828" w:rsidRDefault="0007483E">
      <w:pPr>
        <w:keepNext/>
        <w:spacing w:before="280" w:after="160"/>
        <w:ind w:firstLine="0"/>
        <w:jc w:val="center"/>
      </w:pPr>
      <w:r>
        <w:rPr>
          <w:b/>
          <w:sz w:val="27"/>
        </w:rPr>
        <w:t>VERSE XVIII: THE WRATH OF THE WARDEN</w:t>
      </w:r>
    </w:p>
    <w:p w14:paraId="1DF51438" w14:textId="77777777" w:rsidR="00346828" w:rsidRDefault="0007483E">
      <w:pPr>
        <w:keepLines/>
        <w:spacing w:after="160" w:line="252" w:lineRule="auto"/>
        <w:ind w:firstLine="0"/>
        <w:jc w:val="left"/>
      </w:pPr>
      <w:r>
        <w:t>From the Kasparian belt the tidings flew, And Nashim the Warden,</w:t>
        <w:br/>
        <w:t>fat with plots, Received the news in his perfumed chambers.</w:t>
        <w:br/>
        <w:t>He sat among slaves, a golden cup in hand,</w:t>
        <w:br/>
        <w:t>His belly glistening with oil. At the words "Jovarian is slain,"</w:t>
        <w:br/>
        <w:t>He struck the slave with the cup, And wine and blood mixed on the marble.</w:t>
        <w:br/>
        <w:t>"Now the Heavens have carved my path! The fool of Oleric gave me pretense,</w:t>
        <w:br/>
        <w:t>Jovarian gave me a banner, But Ashim, Ashim has given me vengeance!</w:t>
        <w:br/>
        <w:t>This wound is mine to wield. I will forge his guilt into a spear,</w:t>
        <w:br/>
        <w:t>And drive it through the Dragon Throne." So he swore,</w:t>
        <w:br/>
        <w:t>And the bath-slaves trembled as his laughter echoed Like the cracking of distant ice.</w:t>
      </w:r>
    </w:p>
    <w:p w14:paraId="5E157A50" w14:textId="77777777" w:rsidR="00346828" w:rsidRDefault="0007483E">
      <w:pPr>
        <w:keepNext/>
        <w:spacing w:before="280" w:after="160"/>
        <w:ind w:firstLine="0"/>
        <w:jc w:val="center"/>
      </w:pPr>
      <w:r>
        <w:rPr>
          <w:b/>
          <w:sz w:val="27"/>
        </w:rPr>
        <w:t>VERSE XIX: THE HAUNTING OF ASHIM</w:t>
      </w:r>
    </w:p>
    <w:p w14:paraId="79024452" w14:textId="77777777" w:rsidR="00346828" w:rsidRDefault="0007483E">
      <w:pPr>
        <w:keepLines/>
        <w:spacing w:after="160" w:line="252" w:lineRule="auto"/>
        <w:ind w:firstLine="0"/>
        <w:jc w:val="left"/>
      </w:pPr>
      <w:r>
        <w:t>Ashim returned victorious, yet sleep abandoned him.</w:t>
        <w:br/>
        <w:t>Night after night he saw Nostavius beneath the fallen helm.</w:t>
        <w:br/>
        <w:t>The boy's mouth moved without sound.</w:t>
        <w:br/>
        <w:t>Wine sharpened the face, so Ashim stopped drinking.</w:t>
        <w:br/>
        <w:t>He walked the palace after midnight while the lamps dimmed behind him.</w:t>
        <w:br/>
        <w:t>Once he stood outside the Hall of Names until dawn.</w:t>
      </w:r>
    </w:p>
    <w:p w14:paraId="67040841" w14:textId="77777777" w:rsidR="00346828" w:rsidRDefault="0007483E">
      <w:pPr>
        <w:keepNext/>
        <w:spacing w:before="280" w:after="160"/>
        <w:ind w:firstLine="0"/>
        <w:jc w:val="center"/>
      </w:pPr>
      <w:r>
        <w:rPr>
          <w:b/>
          <w:sz w:val="27"/>
        </w:rPr>
        <w:t>VERSE XX: THE TEMPLE RESTORED</w:t>
      </w:r>
    </w:p>
    <w:p w14:paraId="20BD993B" w14:textId="77777777" w:rsidR="00346828" w:rsidRDefault="0007483E">
      <w:pPr>
        <w:keepLines/>
        <w:spacing w:after="160" w:line="252" w:lineRule="auto"/>
        <w:ind w:firstLine="0"/>
        <w:jc w:val="left"/>
      </w:pPr>
      <w:r>
        <w:t>Shapur rebuilt the temple of Mars.</w:t>
        <w:br/>
        <w:t>Gold returned to the altars. Incense climbed the repaired vaults.</w:t>
        <w:br/>
        <w:t>Mehalia came home beneath an imperial escort and walked the restored steps without chains.</w:t>
        <w:br/>
        <w:t>The priests sang her name.</w:t>
        <w:br/>
        <w:t>Across the Belt, surviving Red Vexori stripped Shapur's sun from their banners.</w:t>
      </w:r>
    </w:p>
    <w:p w14:paraId="24AC2A54" w14:textId="77777777" w:rsidR="00346828" w:rsidRDefault="0007483E">
      <w:pPr>
        <w:keepNext/>
        <w:spacing w:before="280" w:after="160"/>
        <w:ind w:firstLine="0"/>
        <w:jc w:val="center"/>
      </w:pPr>
      <w:r>
        <w:rPr>
          <w:b/>
          <w:sz w:val="27"/>
        </w:rPr>
        <w:t>VERSE XXI: THE VEXORI OATH RENEWED</w:t>
      </w:r>
    </w:p>
    <w:p w14:paraId="7BE08D56" w14:textId="77777777" w:rsidR="00346828" w:rsidRDefault="0007483E">
      <w:pPr>
        <w:keepLines/>
        <w:spacing w:after="160" w:line="252" w:lineRule="auto"/>
        <w:ind w:firstLine="0"/>
        <w:jc w:val="left"/>
      </w:pPr>
      <w:r>
        <w:t>On the plains of Dymora ten thousand Red Vexori gathered beneath the dying sun.</w:t>
        <w:br/>
        <w:t>They stripped imperial marks from armor and laid the metal badges in one black heap.</w:t>
        <w:br/>
        <w:t>As women in the western marches braid mourning cords from the hair of the dead,</w:t>
        <w:br/>
        <w:t>passing each strand from hand to hand until separate losses become one rope,</w:t>
        <w:br/>
        <w:t>so the companies passed Jovarian’s name and Nostavius’s name down the ranks.</w:t>
        <w:br/>
        <w:t>Blades rose.</w:t>
        <w:br/>
        <w:t>“By Jovarian’s shade, by Nostavius’s sacrifice,</w:t>
        <w:br/>
        <w:t>we swear eternal war upon the Dragon Throne.</w:t>
        <w:br/>
        <w:t>Treaty will not quiet us. Marriage will not bind us. Gold will not buy us.</w:t>
        <w:br/>
        <w:t>We carry this debt until the von Care flame is quenched.”</w:t>
        <w:br/>
        <w:t>Ten thousand blades came down together.</w:t>
        <w:br/>
        <w:t>The sound crossed the plain like a gate closing.</w:t>
      </w:r>
    </w:p>
    <w:p w14:paraId="709B1E9D" w14:textId="77777777" w:rsidR="00346828" w:rsidRDefault="0007483E">
      <w:pPr>
        <w:keepNext/>
        <w:spacing w:before="280" w:after="160"/>
        <w:ind w:firstLine="0"/>
        <w:jc w:val="center"/>
      </w:pPr>
      <w:r>
        <w:rPr>
          <w:b/>
          <w:sz w:val="27"/>
        </w:rPr>
        <w:t>VERSE XXII: PORTENT OF DOOM</w:t>
      </w:r>
    </w:p>
    <w:p w14:paraId="09F26F57" w14:textId="77777777" w:rsidR="00346828" w:rsidRDefault="0007483E">
      <w:pPr>
        <w:keepLines/>
        <w:spacing w:after="160" w:line="252" w:lineRule="auto"/>
        <w:ind w:firstLine="0"/>
        <w:jc w:val="left"/>
      </w:pPr>
      <w:r>
        <w:t>Shapur XIV watched his sons beneath the palace lamps.</w:t>
        <w:br/>
        <w:t>Ishak walked with Jamileighn, fingers joined.</w:t>
        <w:br/>
        <w:t>Ashim stood apart, cleaning Jovarian’s blood from the groove of his sword with a square of white cloth.</w:t>
        <w:br/>
        <w:t>The cloth turned red, then brown, then red again when he folded it.</w:t>
        <w:br/>
        <w:t>Behind the priests, a Vexori messenger carried the Dymora report into the hall.</w:t>
        <w:br/>
        <w:t>Shapur broke the seal.</w:t>
      </w:r>
    </w:p>
    <w:p w14:paraId="34A60B49" w14:textId="77777777" w:rsidR="00346828" w:rsidRDefault="0007483E">
      <w:pPr>
        <w:keepNext/>
        <w:keepLines/>
        <w:pageBreakBefore/>
        <w:spacing w:after="160" w:line="252" w:lineRule="auto"/>
        <w:ind w:firstLine="0"/>
        <w:jc w:val="left"/>
      </w:pPr>
      <w:r>
        <w:rPr>
          <w:b/>
        </w:rPr>
        <w:t>SONG III: THE TAKING OF THE BLADE</w:t>
      </w:r>
    </w:p>
    <w:p w14:paraId="610BCF93" w14:textId="77777777" w:rsidR="00346828" w:rsidRDefault="0007483E">
      <w:pPr>
        <w:keepNext/>
        <w:spacing w:before="280" w:after="160"/>
        <w:ind w:firstLine="0"/>
        <w:jc w:val="center"/>
      </w:pPr>
      <w:r>
        <w:t>MOVEMENT I: THE TAKING OF THE BLADE</w:t>
      </w:r>
    </w:p>
    <w:p w14:paraId="1D27355D" w14:textId="77777777" w:rsidR="00346828" w:rsidRDefault="0007483E">
      <w:pPr>
        <w:keepLines/>
        <w:spacing w:after="160" w:line="252" w:lineRule="auto"/>
        <w:ind w:firstLine="0"/>
        <w:jc w:val="left"/>
      </w:pPr>
      <w:r>
        <w:t>When Jovarian lay dead and Maldorus still smelled of hot stone and blood,</w:t>
        <w:br/>
        <w:t>Ishak the Pretty Prince moved beneath the Dome of Silence.</w:t>
        <w:br/>
        <w:t>Above him priests wailed. Below them the vault lamps burned blue.</w:t>
        <w:br/>
        <w:t>The Sword of Iseldora rested inside a black cradle,</w:t>
        <w:br/>
        <w:t>its edge carrying a thin light that seemed to move against the room.</w:t>
        <w:br/>
        <w:t>Ishak reached for it.</w:t>
        <w:br/>
        <w:t>As a miner in a pressure shaft lays one bare palm against a wall and feels a buried seam move,</w:t>
        <w:br/>
        <w:t>knowing the mountain has shifted before any alarm begins,</w:t>
        <w:br/>
        <w:t>so Ishak felt the vibration travel through the hilt into his wrist.</w:t>
        <w:br/>
        <w:t>He closed his hand anyway.</w:t>
        <w:br/>
        <w:t>The wards screamed.</w:t>
        <w:br/>
        <w:t>Three bells cracked in their housings.</w:t>
        <w:br/>
        <w:t>A line of blue fire crossed the vault ceiling.</w:t>
        <w:br/>
        <w:t>Ishak smiled and ran.</w:t>
      </w:r>
    </w:p>
    <w:p w14:paraId="0436E70A" w14:textId="77777777" w:rsidR="00346828" w:rsidRDefault="0007483E">
      <w:pPr>
        <w:keepNext/>
        <w:spacing w:before="280" w:after="160"/>
        <w:ind w:firstLine="0"/>
        <w:jc w:val="center"/>
      </w:pPr>
      <w:r>
        <w:t>MOVEMENT II: THE FLIGHT ACROSS THE BLOOD-FIELD</w:t>
      </w:r>
    </w:p>
    <w:p w14:paraId="494A0B3A" w14:textId="77777777" w:rsidR="00346828" w:rsidRDefault="0007483E">
      <w:pPr>
        <w:keepLines/>
        <w:spacing w:after="160" w:line="252" w:lineRule="auto"/>
        <w:ind w:firstLine="0"/>
        <w:jc w:val="left"/>
      </w:pPr>
      <w:r>
        <w:t>Across the blood-field Ishak ran with the Sword hidden beneath an ash cloak.</w:t>
        <w:br/>
        <w:t>Broken Vexori watched him pass between wrecked shrines and overturned gun-carts.</w:t>
        <w:br/>
        <w:t>Ashim caught one glimpse of his brother between two pillars.</w:t>
        <w:br/>
        <w:t>The Sword’s light moved under the cloth like a second pulse.</w:t>
        <w:br/>
        <w:t>“This thief dares to unbind the covenant,” Ashim said.</w:t>
        <w:br/>
        <w:t>He stepped over a dead standard-bearer and started after him.</w:t>
        <w:br/>
        <w:t>Arrows turned in the air around Ishak.</w:t>
        <w:br/>
        <w:t>A spear struck stone where his back had been.</w:t>
        <w:br/>
        <w:t>He reached the smoke beyond the gate and vanished inside it.</w:t>
      </w:r>
    </w:p>
    <w:p w14:paraId="389D8A6F" w14:textId="77777777" w:rsidR="00346828" w:rsidRDefault="0007483E">
      <w:pPr>
        <w:keepNext/>
        <w:spacing w:before="280" w:after="160"/>
        <w:ind w:firstLine="0"/>
        <w:jc w:val="center"/>
      </w:pPr>
      <w:r>
        <w:t>MOVEMENT III: THE CURSE UPON THE EMPIRE</w:t>
      </w:r>
    </w:p>
    <w:p w14:paraId="0ED4A06A" w14:textId="77777777" w:rsidR="00346828" w:rsidRDefault="0007483E">
      <w:pPr>
        <w:keepLines/>
        <w:spacing w:after="160" w:line="252" w:lineRule="auto"/>
        <w:ind w:firstLine="0"/>
        <w:jc w:val="left"/>
      </w:pPr>
      <w:r>
        <w:t>In the palace court the priests lifted both hands.</w:t>
        <w:br/>
        <w:t>“The Sword is gone!”</w:t>
        <w:br/>
        <w:t>Warriors struck shields. Temple women pulled veils across their mouths.</w:t>
        <w:br/>
        <w:t>The empty scabbard lay on black velvet beneath the throne.</w:t>
        <w:br/>
        <w:t>A child in the petitioners’ gallery began crying when the alarm bells changed pitch.</w:t>
        <w:br/>
        <w:t>The priests called the loss a broken covenant.</w:t>
        <w:br/>
        <w:t>The officers called it a security breach.</w:t>
        <w:br/>
        <w:t>The people outside saw soldiers seal the gates and carried both stories home.</w:t>
      </w:r>
    </w:p>
    <w:p w14:paraId="0E1ABF0E" w14:textId="77777777" w:rsidR="00346828" w:rsidRDefault="0007483E">
      <w:pPr>
        <w:keepNext/>
        <w:spacing w:before="280" w:after="160"/>
        <w:ind w:firstLine="0"/>
        <w:jc w:val="center"/>
      </w:pPr>
      <w:r>
        <w:t>MOVEMENT IV: THE OATH OF ASHIM</w:t>
      </w:r>
    </w:p>
    <w:p w14:paraId="33202692" w14:textId="77777777" w:rsidR="00346828" w:rsidRDefault="0007483E">
      <w:pPr>
        <w:keepLines/>
        <w:spacing w:after="160" w:line="252" w:lineRule="auto"/>
        <w:ind w:firstLine="0"/>
        <w:jc w:val="left"/>
      </w:pPr>
      <w:r>
        <w:t>Ashim the Lion lifted his face toward the cold stars.</w:t>
        <w:br/>
        <w:t>Jovarian’s blood still marked the lower edge of his sword.</w:t>
        <w:br/>
        <w:t>“I will walk every world that shelters him.</w:t>
        <w:br/>
        <w:t>I will cross every gate that opens for him.</w:t>
        <w:br/>
        <w:t>I will bring the Sword home.”</w:t>
        <w:br/>
        <w:t>He drove the blade into the red soil until the point struck stone.</w:t>
        <w:br/>
        <w:t>“Let the dead hear me.”</w:t>
        <w:br/>
        <w:t>The captains touched their fists to their breastplates.</w:t>
        <w:br/>
        <w:t>The Great Pursuit began around that planted sword.</w:t>
      </w:r>
    </w:p>
    <w:p w14:paraId="73748880" w14:textId="77777777" w:rsidR="00346828" w:rsidRDefault="0007483E">
      <w:pPr>
        <w:keepNext/>
        <w:spacing w:before="280" w:after="160"/>
        <w:ind w:firstLine="0"/>
        <w:jc w:val="center"/>
      </w:pPr>
      <w:r>
        <w:t>MOVEMENT V: ISHAK'S VISION</w:t>
      </w:r>
    </w:p>
    <w:p w14:paraId="58A5920E" w14:textId="77777777" w:rsidR="00346828" w:rsidRDefault="0007483E">
      <w:pPr>
        <w:keepLines/>
        <w:spacing w:after="160" w:line="252" w:lineRule="auto"/>
        <w:ind w:firstLine="0"/>
        <w:jc w:val="left"/>
      </w:pPr>
      <w:r>
        <w:t>Beyond Maldorus, Ishak lifted the Sword beneath a pale moon.</w:t>
        <w:br/>
        <w:t>The mirrored edge refused his face.</w:t>
        <w:br/>
        <w:t>He saw a crown burning above an empty skull.</w:t>
        <w:br/>
        <w:t>He saw Vexori banners rising through orbital fire.</w:t>
        <w:br/>
        <w:t>He saw the Dragon Throne split down the center.</w:t>
        <w:br/>
        <w:t>Then his own reflection returned, beautiful and breathless.</w:t>
        <w:br/>
        <w:t>“The blade has chosen,” he whispered.</w:t>
        <w:br/>
        <w:t>He kissed two fingers and laid them against the hilt.</w:t>
        <w:br/>
        <w:t>The light climbed into his knuckles.</w:t>
      </w:r>
    </w:p>
    <w:p w14:paraId="62E11127" w14:textId="77777777" w:rsidR="00346828" w:rsidRDefault="0007483E">
      <w:pPr>
        <w:keepNext/>
        <w:keepLines/>
        <w:pageBreakBefore/>
        <w:spacing w:after="160" w:line="252" w:lineRule="auto"/>
        <w:ind w:firstLine="0"/>
        <w:jc w:val="left"/>
      </w:pPr>
      <w:r>
        <w:rPr>
          <w:b/>
        </w:rPr>
        <w:t>SONG IV: THE WANDERING SWORD</w:t>
      </w:r>
    </w:p>
    <w:p w14:paraId="6F5BFED9" w14:textId="77777777" w:rsidR="00346828" w:rsidRDefault="0007483E">
      <w:pPr>
        <w:keepNext/>
        <w:spacing w:before="280" w:after="160"/>
        <w:ind w:firstLine="0"/>
        <w:jc w:val="center"/>
      </w:pPr>
      <w:r>
        <w:t>MOVEMENT I: THE LION SETS FORTH</w:t>
      </w:r>
    </w:p>
    <w:p w14:paraId="374CCA70" w14:textId="77777777" w:rsidR="00346828" w:rsidRDefault="0007483E">
      <w:pPr>
        <w:keepLines/>
        <w:spacing w:after="160" w:line="252" w:lineRule="auto"/>
        <w:ind w:firstLine="0"/>
        <w:jc w:val="left"/>
      </w:pPr>
      <w:r>
        <w:t>Ashim the Lion left the burning fields with red dust inside the seams of his armor.</w:t>
        <w:br/>
        <w:t>He called the captains who had followed him through a thousand campaigns.</w:t>
        <w:br/>
        <w:t>They came scarred, exhausted, and eager when they heard the pursuit named.</w:t>
        <w:br/>
        <w:t>“Conquest can wait. Plunder can rot in its vaults.</w:t>
        <w:br/>
        <w:t>The Sword comes home.”</w:t>
        <w:br/>
        <w:t>The captains struck their fists against breastplates.</w:t>
        <w:br/>
        <w:t>Engines woke across the field.</w:t>
        <w:br/>
        <w:t>The pursuit fleet lifted before the funeral smoke had thinned.</w:t>
      </w:r>
    </w:p>
    <w:p w14:paraId="17FEEB0E" w14:textId="77777777" w:rsidR="00346828" w:rsidRDefault="0007483E">
      <w:pPr>
        <w:keepNext/>
        <w:spacing w:before="280" w:after="160"/>
        <w:ind w:firstLine="0"/>
        <w:jc w:val="center"/>
      </w:pPr>
      <w:r>
        <w:t>MOVEMENT II: ISHAK AMONG OUTLAWS</w:t>
      </w:r>
    </w:p>
    <w:p w14:paraId="298C2CB0" w14:textId="77777777" w:rsidR="00346828" w:rsidRDefault="0007483E">
      <w:pPr>
        <w:keepLines/>
        <w:spacing w:after="160" w:line="252" w:lineRule="auto"/>
        <w:ind w:firstLine="0"/>
        <w:jc w:val="left"/>
      </w:pPr>
      <w:r>
        <w:t>Ishak the Pretty Prince found shelter among broken Red Vexori bands.</w:t>
        <w:br/>
        <w:t>They had buried Jovarian and carried the Dymora oath into exile.</w:t>
        <w:br/>
        <w:t>The Sword entered their camp before Ishak’s name did.</w:t>
        <w:br/>
        <w:t>Men gathered around the blue-white edge and saw an imperial relic in an outlaw’s fist.</w:t>
        <w:br/>
        <w:t>“The blade crowns exile now,” one captain shouted.</w:t>
        <w:br/>
        <w:t>Ishak climbed a supply crate so every face could see him.</w:t>
        <w:br/>
        <w:t>“With this blade I cut Maldorus.</w:t>
        <w:br/>
        <w:t>With this blade I open the Kasparian Belt.</w:t>
        <w:br/>
        <w:t>Follow me, and the Dragon Throne bends.”</w:t>
        <w:br/>
        <w:t>Hands rose toward the Sword.</w:t>
        <w:br/>
        <w:t>Its light painted every palm the same color.</w:t>
      </w:r>
    </w:p>
    <w:p w14:paraId="019B230C" w14:textId="77777777" w:rsidR="00346828" w:rsidRDefault="0007483E">
      <w:pPr>
        <w:keepNext/>
        <w:spacing w:before="280" w:after="160"/>
        <w:ind w:firstLine="0"/>
        <w:jc w:val="center"/>
      </w:pPr>
      <w:r>
        <w:t>MOVEMENT III: THE FIRST CLASH IN THE BLACK VOID</w:t>
      </w:r>
    </w:p>
    <w:p w14:paraId="379C454C" w14:textId="77777777" w:rsidR="00346828" w:rsidRDefault="0007483E">
      <w:pPr>
        <w:keepLines/>
        <w:spacing w:after="160" w:line="252" w:lineRule="auto"/>
        <w:ind w:firstLine="0"/>
        <w:jc w:val="left"/>
      </w:pPr>
      <w:r>
        <w:t>Beyond the moons of Carthus, Ashim overtook the Vexori outlaws.</w:t>
        <w:br/>
        <w:t>Battle-light opened across the void in white spears.</w:t>
        <w:br/>
        <w:t>For the first minutes the pursuit crews laughed over comms.</w:t>
        <w:br/>
        <w:t>Formation calls arrived clean; enemy ships broke where the gunners predicted;</w:t>
        <w:br/>
        <w:t>pilots rolled through debris and shouted one another’s names with the joy of practiced skill.</w:t>
        <w:br/>
        <w:t>As a pump crew in the monsoon tunnels hears six engines catch in sequence</w:t>
        <w:br/>
        <w:t>and feels the flood begin to move where human hands commanded it,</w:t>
        <w:br/>
        <w:t>so Ashim’s fleet felt the battle answer training.</w:t>
        <w:br/>
        <w:t>Then a Vexori torpedo opened the carrier Kestrel.</w:t>
        <w:br/>
        <w:t>Deckhand Sori An, bronze-brown and narrow-faced, braced both boots against a pressure door</w:t>
        <w:br/>
        <w:t>while three wounded pilots crawled through beneath her arms.</w:t>
        <w:br/>
        <w:t>She had promised her mother one campaign, then the family tea stall on Mandaria.</w:t>
        <w:br/>
        <w:t>The door bowed inward.</w:t>
        <w:br/>
        <w:t>The pilots reached the sealed side.</w:t>
        <w:br/>
        <w:t>Sori did not.</w:t>
        <w:br/>
        <w:t>Ashim broke the Vexori formation.</w:t>
        <w:br/>
        <w:t>Ishak slipped through the Fold shadow.</w:t>
        <w:br/>
        <w:t>The victory message reached the bridge before Sori An’s casualty tag did.</w:t>
      </w:r>
    </w:p>
    <w:p w14:paraId="011B4876" w14:textId="77777777" w:rsidR="00346828" w:rsidRDefault="0007483E">
      <w:pPr>
        <w:keepNext/>
        <w:spacing w:before="280" w:after="160"/>
        <w:ind w:firstLine="0"/>
        <w:jc w:val="center"/>
      </w:pPr>
      <w:r>
        <w:t>MOVEMENT IV: THE CURSE OF THE SWORD</w:t>
      </w:r>
    </w:p>
    <w:p w14:paraId="0EB77943" w14:textId="77777777" w:rsidR="00346828" w:rsidRDefault="0007483E">
      <w:pPr>
        <w:keepLines/>
        <w:spacing w:after="160" w:line="252" w:lineRule="auto"/>
        <w:ind w:firstLine="0"/>
        <w:jc w:val="left"/>
      </w:pPr>
      <w:r>
        <w:t>In flight Ishak touched the Sword too often.</w:t>
        <w:br/>
        <w:t>Each drawing brought a vision.</w:t>
        <w:br/>
        <w:t>A crown burned above him; a skull waited beneath it.</w:t>
        <w:br/>
        <w:t>Crowds shouted his name; underneath the shouting came a low human wail.</w:t>
        <w:br/>
        <w:t>A new line appeared beside his mouth after one battle.</w:t>
        <w:br/>
        <w:t>The green in his eyes dulled after another.</w:t>
        <w:br/>
        <w:t>He held the blade before a cabin mirror and watched a tremor pass from the hilt into his wrist.</w:t>
        <w:br/>
        <w:t>“Better to burn with destiny than rot in my brother’s shadow.”</w:t>
        <w:br/>
        <w:t>He sheathed it.</w:t>
        <w:br/>
        <w:t>His hand stayed closed around the grip.</w:t>
      </w:r>
    </w:p>
    <w:p w14:paraId="2FB3C121" w14:textId="77777777" w:rsidR="00346828" w:rsidRDefault="0007483E">
      <w:pPr>
        <w:keepNext/>
        <w:spacing w:before="280" w:after="160"/>
        <w:ind w:firstLine="0"/>
        <w:jc w:val="center"/>
      </w:pPr>
      <w:r>
        <w:t>MOVEMENT V: THE GATHERING STORM</w:t>
      </w:r>
    </w:p>
    <w:p w14:paraId="1E04E066" w14:textId="77777777" w:rsidR="00346828" w:rsidRDefault="0007483E">
      <w:pPr>
        <w:keepLines/>
        <w:spacing w:after="160" w:line="252" w:lineRule="auto"/>
        <w:ind w:firstLine="0"/>
        <w:jc w:val="left"/>
      </w:pPr>
      <w:r>
        <w:t>Ashim came home after the last organized Red fleet broke.</w:t>
        <w:br/>
        <w:t>Jovarian, Nostavius, and Kaelus were dead.</w:t>
        <w:br/>
        <w:t>The Red Vexori had lost the war.</w:t>
        <w:br/>
        <w:t>Their surviving companies scattered through the Belt and raided under the Vorthane name.</w:t>
        <w:br/>
        <w:t>Ishak escaped with the Sword.</w:t>
        <w:br/>
        <w:br/>
        <w:t>Victory banners entered Maldorus before Ashim.</w:t>
        <w:br/>
        <w:t>Shapur XIV received him beneath the Dome of Silence.</w:t>
        <w:br/>
        <w:t>The empty scabbard lay on black velvet.</w:t>
        <w:br/>
        <w:br/>
        <w:t>“You won the war,” Shapur said.</w:t>
        <w:br/>
        <w:br/>
        <w:t>Ashim waited.</w:t>
        <w:br/>
        <w:br/>
        <w:t>Shapur touched the empty velvet.</w:t>
        <w:br/>
        <w:t>“And my Sword is still gone.”</w:t>
        <w:br/>
        <w:br/>
        <w:t>Ashim lowered his head.</w:t>
        <w:br/>
        <w:br/>
        <w:t>“Bring it home.”</w:t>
      </w:r>
    </w:p>
    <w:p w14:paraId="3C217D3D" w14:textId="77777777" w:rsidR="00346828" w:rsidRDefault="0007483E">
      <w:pPr>
        <w:keepNext/>
        <w:spacing w:before="280" w:after="160"/>
        <w:ind w:firstLine="0"/>
        <w:jc w:val="center"/>
      </w:pPr>
      <w:r>
        <w:t>MOVEMENT VI: ISHAK'S NEW COVENANT</w:t>
      </w:r>
    </w:p>
    <w:p w14:paraId="6BCE56A0" w14:textId="77777777" w:rsidR="00346828" w:rsidRDefault="0007483E">
      <w:pPr>
        <w:keepLines/>
        <w:spacing w:after="160" w:line="252" w:lineRule="auto"/>
        <w:ind w:firstLine="0"/>
        <w:jc w:val="left"/>
      </w:pPr>
      <w:r>
        <w:t>Far beyond the Kasparian Belt, Ishak moved among the remnants.</w:t>
        <w:br/>
        <w:t>Vorthane raiders, dispossessed nobles, broken captains, and men who had nowhere left to return gathered around the Sword.</w:t>
        <w:br/>
        <w:t>The old Red army no longer existed.</w:t>
        <w:br/>
        <w:t>Its anger did.</w:t>
        <w:br/>
        <w:t>Ishak raised the blade inside the caverns of Gathis.</w:t>
        <w:br/>
        <w:t>Blue light crossed wet stone.</w:t>
        <w:br/>
        <w:t>Hands rose from the dark.</w:t>
      </w:r>
    </w:p>
    <w:p w14:paraId="65DE28F7" w14:textId="77777777" w:rsidR="00346828" w:rsidRDefault="0007483E">
      <w:pPr>
        <w:keepNext/>
        <w:pageBreakBefore/>
        <w:spacing w:after="280"/>
        <w:ind w:firstLine="0"/>
        <w:jc w:val="center"/>
      </w:pPr>
      <w:r>
        <w:rPr>
          <w:b/>
        </w:rPr>
        <w:t>SONG V: THE CROWN THAT DID NOT FIT</w:t>
      </w:r>
    </w:p>
    <w:p w14:paraId="16D67AB4" w14:textId="77777777" w:rsidR="00346828" w:rsidRDefault="0007483E">
      <w:pPr>
        <w:spacing w:before="280" w:after="160"/>
        <w:ind w:firstLine="0"/>
        <w:jc w:val="center"/>
      </w:pPr>
      <w:r>
        <w:rPr>
          <w:b/>
          <w:sz w:val="27"/>
        </w:rPr>
        <w:t>I. The Night Without Trumpets</w:t>
      </w:r>
    </w:p>
    <w:p w14:paraId="3D2DFF3E" w14:textId="77777777" w:rsidR="00346828" w:rsidRDefault="0007483E">
      <w:r>
        <w:t>Years passed after Ashim's victorious return. The Sword remained lost. Then, one night, Ashim began his Second Walk without witnesses. No procession followed him. No bells rang. No priest sang.</w:t>
      </w:r>
    </w:p>
    <w:p w14:paraId="28A5BBAD" w14:textId="77777777" w:rsidR="00346828" w:rsidRDefault="0007483E">
      <w:r>
        <w:t>He dismissed his attendants after midnight. The last of them was a boy from the western marches who carried a silver tray and shook so badly the cup rattled against the rim.</w:t>
      </w:r>
    </w:p>
    <w:p w14:paraId="791DA0A1" w14:textId="77777777" w:rsidR="00346828" w:rsidRDefault="0007483E">
      <w:r>
        <w:t>"Put it down," Ashim said, not unkindly. The boy did. He did not look up. "You will say nothing of this," Ashim said. The boy nodded. He would have nodded to anything.</w:t>
      </w:r>
    </w:p>
    <w:p w14:paraId="00A836F4" w14:textId="77777777" w:rsidR="00346828" w:rsidRDefault="0007483E">
      <w:r>
        <w:t>Ashim walked alone through the inner corridors of Maldorus, barefoot, wearing a plain robe the color of old ash. The palace lights dimmed automatically as he passed, systems recognizing the dragon Seal still on his finger.</w:t>
      </w:r>
    </w:p>
    <w:p w14:paraId="5050E8DC" w14:textId="77777777" w:rsidR="00346828" w:rsidRDefault="0007483E">
      <w:r>
        <w:t>He paused once, at the Hall of Names. He did not enter. By dawn, the Dragon Seal no longer responded to him. By dawn, he was gone.</w:t>
      </w:r>
    </w:p>
    <w:p w14:paraId="4B021EEF" w14:textId="77777777" w:rsidR="00346828" w:rsidRDefault="0007483E">
      <w:pPr>
        <w:spacing w:before="280" w:after="160"/>
        <w:ind w:firstLine="0"/>
        <w:jc w:val="center"/>
      </w:pPr>
      <w:r>
        <w:rPr>
          <w:b/>
          <w:sz w:val="27"/>
        </w:rPr>
        <w:t>II. A Throne Without a Body</w:t>
      </w:r>
    </w:p>
    <w:p w14:paraId="2B69820E" w14:textId="77777777" w:rsidR="00346828" w:rsidRDefault="0007483E">
      <w:r>
        <w:t>For three hours the Dragon Throne sat empty. Its armanite facets held the morning light and returned it cold. Six scribes sat at their stations. Twelve chamberlains argued softly. Forty-seven courtiers counted one another without moving their lips. General Shadak of the Black Death stood at the foot of the dais with his hands behind his back. He had not slept. The throne remained bare.</w:t>
      </w:r>
    </w:p>
    <w:p w14:paraId="09AF14A7" w14:textId="77777777" w:rsidR="00346828" w:rsidRDefault="0007483E">
      <w:r>
        <w:t>Finally, a minor duke from the Persean Reach cleared his throat. "So," he said, "are we… dead?" No one answered him.</w:t>
      </w:r>
    </w:p>
    <w:p w14:paraId="1CB7FBAC" w14:textId="77777777" w:rsidR="00346828" w:rsidRDefault="0007483E">
      <w:pPr>
        <w:spacing w:before="280" w:after="160"/>
        <w:ind w:firstLine="0"/>
        <w:jc w:val="center"/>
      </w:pPr>
      <w:r>
        <w:rPr>
          <w:b/>
          <w:sz w:val="27"/>
        </w:rPr>
        <w:t>III. Laurentis Waits</w:t>
      </w:r>
    </w:p>
    <w:p w14:paraId="593EC761" w14:textId="77777777" w:rsidR="00346828" w:rsidRDefault="0007483E">
      <w:r>
        <w:t>Laurentis Mesa Kers did not rush. He stood in the antechamber reserved for foreign kings and vassals, wearing neither armor nor crown. He was Ashari’i: one of the tall, unnervingly beautiful people of Vahharoon and Zahron, commonly seven and a half to ten feet in height. Laurentis exceeded even them. Eleven feet tall, broad through the shoulders, skin dark as forged iron, eyes pale and steady. His wife sat beside him, smaller, human-presenting, fingers folded in her lap. They spoke quietly. "They are afraid," she said. "Yes," Laurentis replied. "They will test you." "Yes." "They will expect you to roar." Laurentis looked at the closed doors of the throne room. "I will whisper." She smiled once.</w:t>
      </w:r>
    </w:p>
    <w:p w14:paraId="4EF026FA" w14:textId="77777777" w:rsidR="00346828" w:rsidRDefault="0007483E">
      <w:pPr>
        <w:spacing w:before="280" w:after="160"/>
        <w:ind w:firstLine="0"/>
        <w:jc w:val="center"/>
      </w:pPr>
      <w:r>
        <w:t>IV. The First Test: The Builders</w:t>
      </w:r>
    </w:p>
    <w:p w14:paraId="6E14325D" w14:textId="77777777" w:rsidR="00346828" w:rsidRDefault="0007483E">
      <w:r>
        <w:t>The Builders came on the fourth day. They arrived in robes thick with sigils, bringing no weapons, which was how they announced violence. Their Speaker, a narrow man with augmented eyes, bowed precisely once. "We recognize no coronation," he said. Laurentis nodded. "Understood." The Speaker blinked. He had prepared for argument. "The Dragon Throne has traditionally, " "traditionally been occupied by many who are now dead," Laurentis said. "Continue." The Speaker inhaled. "We demand the return of autonomous construction rights in the outer sectors."</w:t>
      </w:r>
    </w:p>
    <w:p w14:paraId="17DD090E" w14:textId="77777777" w:rsidR="00346828" w:rsidRDefault="0007483E">
      <w:r>
        <w:t>"No." The Speaker stiffened. "Our platforms, " Laurentis leaned forward slightly. "I have Goliath," he said. Silence. Somewhere in orbit, Goliath adjusted its position. The movement registered on every display in the room. The Speaker bowed again. "We withdraw our petition." Laurentis sat back. "Good," he said. "You may keep your heads." The Builders left. Someone laughed. They were escorted out immediately.</w:t>
      </w:r>
    </w:p>
    <w:p w14:paraId="15B12DE3" w14:textId="77777777" w:rsidR="00346828" w:rsidRDefault="0007483E">
      <w:pPr>
        <w:spacing w:before="280" w:after="160"/>
        <w:ind w:firstLine="0"/>
        <w:jc w:val="center"/>
      </w:pPr>
      <w:r>
        <w:t>V. The Black Death Remains</w:t>
      </w:r>
    </w:p>
    <w:p w14:paraId="493A2219" w14:textId="77777777" w:rsidR="00346828" w:rsidRDefault="0007483E">
      <w:r>
        <w:t>General Shadak approached after. He knelt. Laurentis did not tell him to rise. "You stayed loyal to Ashim," Laurentis said. "Yes." "You were ordered to prepare for my possible execution." "Yes." "You prepared thoroughly." "Yes." Laurentis nodded. "You may keep your command." Shadak exhaled for the first time in days. "Thank you, my Emperor." Laurentis corrected him. "God-Emperor," he said. "Let us be precise. Men die for precision." Shadak smiled, thin and feral.</w:t>
      </w:r>
    </w:p>
    <w:p w14:paraId="563B019B" w14:textId="77777777" w:rsidR="00346828" w:rsidRDefault="0007483E">
      <w:pPr>
        <w:spacing w:before="280" w:after="160"/>
        <w:ind w:firstLine="0"/>
        <w:jc w:val="center"/>
      </w:pPr>
      <w:r>
        <w:t>VI. The Weight of Memory</w:t>
      </w:r>
    </w:p>
    <w:p w14:paraId="30B9800F" w14:textId="77777777" w:rsidR="00346828" w:rsidRDefault="0007483E">
      <w:r>
        <w:t>At dawn the Master of Ceremonies arrived carrying three hundred coronation scrolls.</w:t>
        <w:br/>
        <w:t>“How long?” Laurentis asked.</w:t>
        <w:br/>
        <w:t>“Four days.”</w:t>
        <w:br/>
        <w:t>Laurentis closed the top scroll. “One.”</w:t>
        <w:br/>
        <w:t>“The lineage chant—”</w:t>
        <w:br/>
        <w:t>“Shorten it.”</w:t>
        <w:br/>
        <w:t>“The planetary procession—”</w:t>
        <w:br/>
        <w:t>“They can walk faster.”</w:t>
        <w:br/>
        <w:t>“The ritual fast begins at sundown.”</w:t>
        <w:br/>
        <w:t>Laurentis looked down at him.</w:t>
        <w:br/>
        <w:t>“I am eleven feet tall. I will not fast.”</w:t>
        <w:br/>
        <w:t>The Master bowed so deeply that one knee struck the floor.</w:t>
      </w:r>
    </w:p>
    <w:p w14:paraId="577296BD" w14:textId="77777777" w:rsidR="00346828" w:rsidRDefault="0007483E">
      <w:pPr>
        <w:spacing w:before="280" w:after="160"/>
        <w:ind w:firstLine="0"/>
        <w:jc w:val="center"/>
      </w:pPr>
      <w:r>
        <w:t>VII. Coronation</w:t>
      </w:r>
    </w:p>
    <w:p w14:paraId="620DC1F3" w14:textId="77777777" w:rsidR="00346828" w:rsidRDefault="0007483E">
      <w:r>
        <w:t>The coronation took place at noon. Laurentis wore no armor. The Black Crown of Cassian rested on his head, its seven purple rubies dark and heavy. He did not kneel to the throne. The throne adjusted. The crowd held its breath. Laurentis spoke once. "I accept." The Flame did not flare. It steadied. Those sensitive to such things felt the difference immediately.</w:t>
      </w:r>
    </w:p>
    <w:p w14:paraId="7D739F90" w14:textId="77777777" w:rsidR="00346828" w:rsidRDefault="0007483E">
      <w:pPr>
        <w:spacing w:before="280" w:after="160"/>
        <w:ind w:firstLine="0"/>
        <w:jc w:val="center"/>
      </w:pPr>
      <w:r>
        <w:t>VIII. Ashim's Shadow</w:t>
      </w:r>
    </w:p>
    <w:p w14:paraId="57BD53C4" w14:textId="77777777" w:rsidR="00346828" w:rsidRDefault="0007483E">
      <w:r>
        <w:t>Laurentis dreamed of Ashim often. Always walking. Always away. In one dream, Ashim turned and said: "You did well." Laurentis woke with his hands clenched. "That is worse than forgiveness," he said to the empty room.</w:t>
      </w:r>
    </w:p>
    <w:p w14:paraId="064AB042" w14:textId="77777777" w:rsidR="00346828" w:rsidRDefault="0007483E">
      <w:pPr>
        <w:spacing w:before="280" w:after="160"/>
        <w:ind w:firstLine="0"/>
        <w:jc w:val="center"/>
      </w:pPr>
      <w:r>
        <w:t>IX. Closing Beat</w:t>
      </w:r>
    </w:p>
    <w:p w14:paraId="7A588F51" w14:textId="77777777" w:rsidR="00346828" w:rsidRDefault="0007483E">
      <w:pPr>
        <w:spacing w:after="160" w:line="252" w:lineRule="auto"/>
        <w:ind w:firstLine="0"/>
      </w:pPr>
      <w:r>
        <w:t>High above Maldorus, Goliath rotated until one bank of stars vanished behind its hull.</w:t>
        <w:br/>
        <w:t>As a quarry worker feels the roof settle through the soles of his boots before the stone gives way,</w:t>
        <w:br/>
        <w:t>the court felt the platform before anyone looked up.</w:t>
        <w:br/>
        <w:t>Laurentis rested one hand on the arm of the throne.</w:t>
        <w:br/>
        <w:t>Goliath crossed the window.</w:t>
        <w:br/>
        <w:t>He counted the seconds until the stars returned.</w:t>
      </w:r>
    </w:p>
    <w:p w14:paraId="327F113C" w14:textId="77777777" w:rsidR="00346828" w:rsidRDefault="0007483E">
      <w:pPr>
        <w:keepNext/>
        <w:pageBreakBefore/>
        <w:spacing w:after="280"/>
        <w:ind w:firstLine="0"/>
        <w:jc w:val="center"/>
      </w:pPr>
      <w:r>
        <w:rPr>
          <w:b/>
        </w:rPr>
        <w:t>SONG VI: THE WAR OF QUIET KNIVES</w:t>
      </w:r>
    </w:p>
    <w:p w14:paraId="4FC4F98C" w14:textId="77777777" w:rsidR="00346828" w:rsidRDefault="0007483E">
      <w:pPr>
        <w:spacing w:after="200"/>
        <w:ind w:left="576" w:right="576" w:firstLine="0"/>
        <w:jc w:val="center"/>
      </w:pPr>
      <w:r>
        <w:rPr>
          <w:i/>
          <w:sz w:val="21"/>
        </w:rPr>
        <w:t>"A throne is most perilous when shadows grow long and the whispers carry blades." Chronicle of the Hidden Dagger, Archive of Iseldora.</w:t>
      </w:r>
    </w:p>
    <w:p/>
    <w:p>
      <w:pPr/>
      <w:r>
        <w:t>Sing now, O Muse of the Unseen Hand, of doors left unlatched, of messages delayed, of knives that moved only after fourteen quiet favors had already chosen the corridor. Sing of Gamelon behind the bells, who learned that a war may begin before the first soldier knows he has been summoned.</w:t>
      </w:r>
    </w:p>
    <w:p w14:paraId="52A64607" w14:textId="77777777" w:rsidR="00346828" w:rsidRDefault="0007483E">
      <w:r>
        <w:t>Bashir moved like a ghost through the dark Imperial Archives, his only light the blue ember of a sanctified blade he no longer prayed to. Cloaked in a tattered Vexori prayer shawl, he blended into the marble shadows. Trained to kill with devotion, once offering each strike to the God-Emperor, he now wielded his knife for a new creed: purpose without faith, a blade with no master. He pressed into an alcove as two Red Vexori guards passed, their crimson armor dull in the low light. The Vexori, engineered for loyalty and violence, might once have been his comrades. Bashir remembered the oath he made when he defected from the Vexori warrior-priests: I will serve truth above the throne.</w:t>
      </w:r>
    </w:p>
    <w:p w14:paraId="4FD95009" w14:textId="77777777" w:rsidR="00346828" w:rsidRDefault="0007483E">
      <w:r>
        <w:t>A faint glow seeped under the Archivist's door ahead. Grand Scribe Hiram, keeper of Imperial secrets, toiled at his desk as always. Laurentis trusted Hiram with knowledge even the Church of Iseldora lacked. Bashir tightened his grip on the dagger. One more death in darkness to prevent a thousand in daylight, he told himself. He slipped inside. Hiram looked up in shock. Bashir said nothing. The blade flashed once, a precise slash. Grand Scribe Hiram collapsed over his parchment without a sound. Blood spread across the pages as Bashir pressed a small crescent-and-dagger seal into the red pool, marking the deed before he vanished into the darkness.</w:t>
      </w:r>
    </w:p>
    <w:p/>
    <w:p>
      <w:r>
        <w:t>Three rooms away, a copying clerk found a red thread tied around a records drawer.</w:t>
        <w:br/>
        <w:t>He had been paid to leave that drawer unlocked and believed the favor concerned a tax appeal.</w:t>
        <w:br/>
        <w:t>Across the river, a tram conductor held a westbound carriage six extra seconds because a bronze-skinned woman in a gray veil dropped a coin beneath the step.</w:t>
        <w:br/>
        <w:t>Bashir crossed the avenue behind that carriage and vanished before the palace watch reached the intersection.</w:t>
        <w:br/>
        <w:t>At the High Temple, a junior priest received a sealed casualty list and placed it beneath the blue lamp because an unsigned note named that lamp for plague.</w:t>
        <w:br/>
        <w:t>As freight-yard switchmen move one lever at a time and send an entire train toward a track none of them can see from end to end,</w:t>
        <w:br/>
        <w:t>three ordinary hands moved three small things.</w:t>
        <w:br/>
        <w:t>None knew Gamelon.</w:t>
        <w:br/>
        <w:t>None knew one another.</w:t>
        <w:br/>
        <w:t>By sunrise the Empire had changed direction.</w:t>
      </w:r>
    </w:p>
    <w:p w14:paraId="5EE04CC6" w14:textId="77777777" w:rsidR="00346828" w:rsidRDefault="0007483E">
      <w:r>
        <w:t>Lord Orren Vael, High Prefect of Intelligence, stood among the Emperor's council in the predawn gloom of the Hall of Judgment. Incense smoke curled through shafts of weak sunlight. Hiram's murder had been discovered barely an hour ago, the third high official slain in as many weeks. Ministers murmured in urgent whispers. The Red Vexori guards at the doors stared straight ahead.</w:t>
      </w:r>
    </w:p>
    <w:p w14:paraId="5DEE2A29" w14:textId="77777777" w:rsidR="00346828" w:rsidRDefault="0007483E">
      <w:r>
        <w:t>Gamelon, the court jester, tiptoed through the gathered officials with absurdly exaggerated stealth, bells on his motley cap jingling. "Careful, my lords," he stage-whispered, "there may be assassins under your chairs." A few nervous chuckles answered him. The levity died when the doors opened and the herald's voice rang out: "His Triumphant Majesty, Laurentis of House Ashari'I, Lord of the Flame, Emperor of a Thousand Suns!"</w:t>
      </w:r>
    </w:p>
    <w:p w14:paraId="14D445C2" w14:textId="77777777" w:rsidR="00346828" w:rsidRDefault="0007483E">
      <w:r>
        <w:t>All conversation ceased. Orren and the others dropped to one knee as Emperor Laurentis strode in. The Emperor wore no crown this morning, only a simple black robe, and at his neck the sapphire glint of the imperial lattice implant connecting him to the Empire's AI soul. His expression was thunderous. "Rise," Laurentis ordered. The council obeyed. The Emperor's gaze swept over them, cold and clear. "Grand Scribe Hiram is dead, murdered, here, under our roof," he said, voice low but hard. "Minister Jaleel, General Oko, and now Hiram. Three loyal servants, cut down by shadows. Tell me, ministers, how do these traitors slip through our defenses with impunity?"</w:t>
      </w:r>
    </w:p>
    <w:p w14:paraId="2E84D54E" w14:textId="77777777" w:rsidR="00346828" w:rsidRDefault="0007483E">
      <w:r>
        <w:t>Silence. Orren could hear his own heartbeat. Finally the Minister of Security cleared his throat. "Majesty… we suspect a coordinated group. Possibly remnants of the Janissaries from the outer provinces, or, " "Janissaries," Laurentis repeated, sounding unconvinced. His ice-blue eyes narrowed. "Or perhaps someone closer." He looked to Orren. "What whispers have you caught, High Prefect Orren Vael? Who pulls the strings of these Quiet Knives?"</w:t>
      </w:r>
    </w:p>
    <w:p w14:paraId="38F7E329" w14:textId="77777777" w:rsidR="00346828" w:rsidRDefault="0007483E">
      <w:r>
        <w:t>Orren stepped forward, bowing his head. "Your Majesty, the pattern suggests a coalition of malcontents. They strike at those closest to you. It could be fueled by exiled nobles nursing old grudges… or fanatic elements of the Church of Iseldora, seeking to weaken the throne's authority." To insinuate the Church might be involved was bold, but he knew Laurentis already distrusted the ambitions of the clergy. As expected, a flicker of anger crossed the Emperor's face.</w:t>
      </w:r>
    </w:p>
    <w:p w14:paraId="18D25CDC" w14:textId="77777777" w:rsidR="00346828" w:rsidRDefault="0007483E">
      <w:r>
        <w:t>Before Laurentis could respond, the chamber doors opened again. A woman in flowing robes of white and amber stepped in unannounced. Gasps rustled through the council, it was High Priestess Sephira, personal envoy of the Pharaoh. Two Red Vexori moved to stop her, but Laurentis raised a hand, permitting the interruption. Sephira bowed gracefully. "Your Majesty, forgive the intrusion at this troubled time," she said in a mellifluous tone. "The Pharaoh sends her condolences for the loss of your Grand Scribe. The Church of Iseldora offers any assistance necessary to restore peace. We have additional Vexori guards ready to help secure the capital, should you wish."</w:t>
      </w:r>
    </w:p>
    <w:p w14:paraId="594129E7" w14:textId="77777777" w:rsidR="00346828" w:rsidRDefault="0007483E">
      <w:r>
        <w:t>Orren tensed. So, the young Pharaoh makes her move, he thought. Offering "help" that would place Church warrior-priests under Laurentis' roof was a calculated bid for influence. Laurentis's smile was thin. "I thank the Pharaoh for her concern," he said, voice carefully neutral. "However, the Empire's security is well in hand. If the Church wishes to assist, let prayers be said for order and justice." His eyes met Sephira's.</w:t>
      </w:r>
    </w:p>
    <w:p w14:paraId="33F175C9" w14:textId="77777777" w:rsidR="00346828" w:rsidRDefault="0007483E">
      <w:r>
        <w:t>High Priestess Sephira's lashes lowered. "As you wish, Majesty. We live only to serve the Flame and the Throne in harmony." With another bow, she withdrew, the guards shutting the doors behind her. A taut silence lingered.</w:t>
      </w:r>
    </w:p>
    <w:p w14:paraId="514064F4" w14:textId="77777777" w:rsidR="00346828" w:rsidRDefault="0007483E">
      <w:r>
        <w:t>Laurentis exhaled slowly, then addressed the council once more. "This meeting is ended. Chancellor, double the city patrols. Minister of Security, find me the origin of that sigil left on Hiram's papers. And Orren, " the Emperor's voice softened, though it lost none of its lethal edge, "find out who is truly behind these assassinations. I want names. I want their heads on pikes before they dare strike at someone truly irreplaceable." The dismissal was clear. The ministers bowed and hurried out, eager to escape the Emperor's wrath.</w:t>
      </w:r>
    </w:p>
    <w:p w14:paraId="2E6DC2AD" w14:textId="77777777" w:rsidR="00346828" w:rsidRDefault="0007483E">
      <w:r>
        <w:t>Orren remained a moment longer as Laurentis caught his arm. The Emperor spoke in a low growl meant for Orren alone. "If the Quiet Knives think me vulnerable, they are wrong. We will rip them out root and stem." A flicker of grief crossed his face then, quickly mastered. "I will not lose anyone else, Orren." "Yes, Majesty," Orren replied. He hesitated, then added gently, "Perhaps the Prince, your son, should be warned. Valerien could be recalled from the Zahron campaign until this threat is ended."</w:t>
      </w:r>
    </w:p>
    <w:p w14:paraId="43D23F1D" w14:textId="77777777" w:rsidR="00346828" w:rsidRDefault="0007483E">
      <w:r>
        <w:t>Laurentis's jaw tightened. He glanced aside to the stained-glass window depicting Saint Isabelle, the first Queen of Mercy. "Valerien fights to put down the rebels on Zahron. I won't have him think his father trembles for him. He stays where duty requires. I'll have his Lord-General redouble the prince's guard." The Emperor placed a hand on Orren's shoulder, a rare gesture of trust. "Find me the men who killed Hiram. Find them quickly." Orren bowed deeply. "I will, Sire."</w:t>
      </w:r>
    </w:p>
    <w:p w14:paraId="73CC1453" w14:textId="77777777" w:rsidR="00346828" w:rsidRDefault="0007483E">
      <w:r>
        <w:t>He left the Hall of Judgment with the weight of imperial mandate on his shoulders. Gamelon fell into step beside him in the corridor, the bells on his cap tinkling. The jester gave Orren a sympathetic, gap-toothed grin. "Cheer up, High Prefect Orren Vael. It's only the fate of the Empire that rests on your next move," he quipped lightly. "No pressure!" Despite himself, Orren managed a wan smile.</w:t>
      </w:r>
    </w:p>
    <w:p w14:paraId="7734975B" w14:textId="77777777" w:rsidR="00346828" w:rsidRDefault="0007483E">
      <w:r>
        <w:t>Deep beneath the marble spires of Iseldora's High Temple, Sister Kalia lit candles in the Sanctuary of Silence. The small chapel was cool and dim, scented with frankincense. She whispered a prayer as she touched flame to wick: one more light to guide the soul of Grand Scribe Hiram. How many new candles this month? Too many, she thought. Jaleel, Oko, now Hiram.</w:t>
      </w:r>
    </w:p>
    <w:p w14:paraId="379F6AC8" w14:textId="77777777" w:rsidR="00346828" w:rsidRDefault="0007483E">
      <w:r>
        <w:t>The sound of soft footsteps disturbed her meditation. Kalia turned, startled to see a hooded figure at the edge of the candlelight. "Peace be upon you," she began cautiously, stepping back. "This sanctum is closed at dawn, " The stranger pulled back his hood. Kalia's breath caught. "Bashir?"</w:t>
      </w:r>
    </w:p>
    <w:p w14:paraId="79D043B5" w14:textId="77777777" w:rsidR="00346828" w:rsidRDefault="0007483E">
      <w:r>
        <w:t>There he stood, gaunt, tired, a smear of dried blood on his sleeve. Once, Bashir had been a proud Vexori warrior-priest, one of the temple's own holy defenders. He and Kalia had grown up together in service of Iseldora's flame. Months ago he had abandoned his vows and vanished. Now his eyes were shadowed with guilt and resolve. "Sister," he said hoarsely. "I'm sorry to barge in."</w:t>
      </w:r>
    </w:p>
    <w:p w14:paraId="45C27AC7" w14:textId="77777777" w:rsidR="00346828" w:rsidRDefault="0007483E">
      <w:r>
        <w:t>Kalia's heart pounded. If the Inquisitors found him here, a defector and rumored assassin, he would be executed on the spot. She hurried to close the chapel door, then grasped his arm. "Bashir, what have you done? I… I've heard whispers of a renegade Vexori in the city, "</w:t>
      </w:r>
    </w:p>
    <w:p w14:paraId="50ED0014" w14:textId="77777777" w:rsidR="00346828" w:rsidRDefault="0007483E">
      <w:r>
        <w:t>His silence was answer enough. Kalia's eyes filled with tears. "How could you? You swore to protect life, to uphold the Emperor's peace, " Bashir pulled away, bitterness twisting his face. "The Emperor's peace?" he repeated. "I saw what that 'peace' means. Slaughtered villagers on outer worlds. Corrupt lords fattening themselves while children starve. And the Church…" He shook his head. "The Church stays silent, blessing Laurentis's reign even as it rots from within. I left to follow my conscience, Kalia."</w:t>
      </w:r>
    </w:p>
    <w:p w14:paraId="2F28ECAA" w14:textId="77777777" w:rsidR="00346828" w:rsidRDefault="0007483E">
      <w:r>
        <w:t>"By murdering innocents in the dark?" she whispered, voice breaking. His hands trembled. "I kill monsters, not innocents," he insisted softly. "Grand Scribe Hiram kept the Emperor's secrets, how many atrocities did he pen into gentle words? General Oko led the purge on Artemis III. Jaleel diverted funds from famine relief to build Laurentis a new pleasure barge. These were not good men, Kalia. Someone has to stop the bleeding at its source."</w:t>
      </w:r>
    </w:p>
    <w:p w14:paraId="500BF0BA" w14:textId="77777777" w:rsidR="00346828" w:rsidRDefault="0007483E">
      <w:r>
        <w:t>Kalia covered her mouth in anguish. "This… this war of quiet knives will only breed chaos. Bashir, please. Come back, we can beg forgiveness. The Pharaoh, " " will hang me as a warning to others," Bashir finished softly, with sad certainty. "Perhaps I deserve it. My soul is stained. But I didn't come for absolution." He reached into his cloak and unfolded a creased parchment. "I came to give you this."</w:t>
      </w:r>
    </w:p>
    <w:p w14:paraId="751EE789" w14:textId="77777777" w:rsidR="00346828" w:rsidRDefault="0007483E">
      <w:r>
        <w:t>Bashir pulled back enough to search her face. "You'd risk yourself like that?" A flicker of resolve burned through Kalia's fear. "I serve Iseldora, Bashir. If She means anything, it's that our duty is to every soul, high or low. I won't let our world burn without a fight, a fight of a different kind than yours." She squeezed his calloused hands. "But you must do something for me in return." He managed a ghost of a sad smile. "Name it." "End this," Kalia implored. "No more killings. Lay down your knife. Let me try to save those on this list in my way. If you truly trust me… choose mercy, not murder."</w:t>
      </w:r>
    </w:p>
    <w:p w14:paraId="3DA5560D" w14:textId="77777777" w:rsidR="00346828" w:rsidRDefault="0007483E">
      <w:r>
        <w:t>Bashir closed his eyes. A long breath shuddered out of him. "I… I will try." His voice was barely audible. "I promise you, I'll hold my blade, at least until I see if your way can succeed." Relief and worry warred in Kalia's chest. For now, the promise was enough. "Thank you," she said, pressing his hand.</w:t>
      </w:r>
    </w:p>
    <w:p w14:paraId="0AE2FE21" w14:textId="77777777" w:rsidR="00346828" w:rsidRDefault="0007483E">
      <w:r>
        <w:t>Bashir gently released her fingers. "Whatever happens… you've been the conscience I lost. Thank you, Sister." He pulled his hood back up. "Pray for me, will you?" "Every day," she answered, fresh tears falling.</w:t>
      </w:r>
    </w:p>
    <w:p w14:paraId="413BDD74" w14:textId="77777777" w:rsidR="00346828" w:rsidRDefault="0007483E">
      <w:r>
        <w:t>"Listen to me," she said. "I'll take this list to someone I trust. Prince Valerien must be warned, discreetly, and the Pharaoh too. Perhaps the Church can quietly maneuver to protect them, without more bloodshed." He was quiet for a moment. "I counted fourteen lamps on the way in," he said. "Seventeen on the way out. Someone lit three more while I was working. I did not go back to see who."</w:t>
      </w:r>
    </w:p>
    <w:p w14:paraId="30AB7E16" w14:textId="77777777" w:rsidR="00346828" w:rsidRDefault="0007483E">
      <w:r>
        <w:t>With one last, yearning look, Bashir turned and slipped out as silently as he'd arrived. Sister Kalia was left alone among the candles and statues. She knelt before the altar, spreading the assassination list before the ever-burning blue flame of Iseldora. "O Holy Mother, guide me through this darkness," Kalia whispered.</w:t>
      </w:r>
    </w:p>
    <w:p w14:paraId="3E10EEC1" w14:textId="77777777" w:rsidR="00346828" w:rsidRDefault="0007483E">
      <w:r>
        <w:t>Her eyes were drawn to the central candle's flame, which flickered and flared a brighter blue. The hairs on her arms rose. A name, half-formed, echoed in her mind: Ashim. Kalia gasped, rocking back on her heels. Ashim, Laurentis's vanished brother, the Lion who had returned from the Vexori war without the Sword and later disappeared on Ophis III. Why did she think of him now, here? The flame danced, casting a tall shadow on the wall. "Iseldora preserve us," she murmured, crossing herself.</w:t>
      </w:r>
    </w:p>
    <w:p w14:paraId="2AA43702" w14:textId="77777777" w:rsidR="00346828" w:rsidRDefault="0007483E">
      <w:r>
        <w:t>She rose and tucked the list into her robe.</w:t>
      </w:r>
    </w:p>
    <w:p w14:paraId="78DF19D8" w14:textId="77777777" w:rsidR="00346828" w:rsidRDefault="0007483E">
      <w:pPr>
        <w:keepNext/>
        <w:pageBreakBefore/>
        <w:spacing w:after="280"/>
        <w:ind w:firstLine="0"/>
        <w:jc w:val="center"/>
      </w:pPr>
      <w:r>
        <w:rPr>
          <w:b/>
        </w:rPr>
        <w:t>SONG VII: THE RETURN OF ASHIM</w:t>
      </w:r>
    </w:p>
    <w:p w14:paraId="21EF76AC" w14:textId="77777777" w:rsidR="00346828" w:rsidRDefault="0007483E">
      <w:pPr>
        <w:spacing w:after="200"/>
        <w:ind w:left="576" w:right="576" w:firstLine="0"/>
        <w:jc w:val="center"/>
      </w:pPr>
      <w:r>
        <w:t>"When the Lion returns from the dark, even the devils of empire shall kneel." — attributed to the later Ashim cult.</w:t>
      </w:r>
    </w:p>
    <w:p w14:paraId="7AA85A0E" w14:textId="77777777" w:rsidR="00346828" w:rsidRDefault="0007483E">
      <w:pPr>
        <w:spacing w:after="160" w:line="252" w:lineRule="auto"/>
        <w:ind w:firstLine="0"/>
      </w:pPr>
      <w:r>
        <w:t>Across the empire the name Ashim entered mouths that had never spoken together.</w:t>
        <w:br/>
        <w:t>A blind hermit woke with blue light behind his dead eyes.</w:t>
        <w:br/>
        <w:t>A comet split above a mining moon.</w:t>
        <w:br/>
        <w:t>A market woman painted the old sun on a shutter before dawn.</w:t>
        <w:br/>
        <w:t>As blue dye dropped into an irrigation cistern finds every narrow channel by morning,</w:t>
        <w:br/>
        <w:t>coloring fields whose farmers never saw the hand that poured it,</w:t>
        <w:br/>
        <w:t>so the rumor moved through shrines, troop holds, kitchens, barracks, and transit lines.</w:t>
        <w:br/>
        <w:t>Ashim walks.</w:t>
        <w:br/>
        <w:t>Ashim returns.</w:t>
        <w:br/>
        <w:t>Ashim waits.</w:t>
      </w:r>
    </w:p>
    <w:p w14:paraId="2793C66B" w14:textId="77777777" w:rsidR="00346828" w:rsidRDefault="0007483E">
      <w:r>
        <w:t>Laurentis dismissed the earliest rumors as superstition. But within days, more reports poured in. One could not be ignored: on Helios VII, a charismatic stranger shrouded in a golden cloak appeared at a shrine and addressed a crowd in the old Imperial tongue. He spoke in phrases taken from Ashim's surviving proclamations. Witnesses swore the stranger's eyes burned with blue fire. By the time Laurentis's agents arrived, the man had vanished, leaving hundreds chanting Ashim's name.</w:t>
      </w:r>
    </w:p>
    <w:p w14:paraId="6B2FCFF5" w14:textId="77777777" w:rsidR="00346828" w:rsidRDefault="0007483E">
      <w:r>
        <w:t>Now, in the hush of his private solar, Emperor Laurentis stared at a hololith projection flickering before him, a recording of that Helios VII sermon. The phantom image of the robed pretender wavered above the projector, repeating those high, sonorous words: "The God-Emperor walks among you once more. As night yields to dawn, so shall despair yield to hope." Each syllable set Laurentis's teeth on edge. With a snarl, Laurentis snapped his fingers and the hololith died.</w:t>
      </w:r>
    </w:p>
    <w:p w14:paraId="2449E916" w14:textId="77777777" w:rsidR="00346828" w:rsidRDefault="0007483E">
      <w:r>
        <w:t>Candlelight and the faint glow of the city beyond his balcony replaced the spectral figure. He was alone here, at the top of the Ivory Tower of Miraflores, where normally he came to meditate. Tonight, there was no peace to be found. On a low table lay scattered reports, accounts of spontaneous gatherings of Ashim-worshippers, of quiet jubilation in some quarters and brewing panic in others. In one dispatch, the governor of Larion pleaded for guidance: his citizens were tearing down Laurentis's statues and raising altars to Ashim in their place. Laurentis's hands curled into fists. How dare they? How dare this rabble-rouser, whoever he was, invoke the holiest name to sow chaos in his empire.</w:t>
      </w:r>
    </w:p>
    <w:p w14:paraId="427FA6DE" w14:textId="77777777" w:rsidR="00346828" w:rsidRDefault="0007483E">
      <w:r>
        <w:t>Ashim. His brother. The Lion who had fought Jovarian, hunted Ishak, returned victorious without the Sword, and then vanished on Ophis III. Court and Church had turned absence into sainthood with indecent speed. Laurentis remembered the living man beneath the titles: controlled, martial, difficult to move once duty had fixed its teeth in him. He had not inherited Ashim's throne from some ancient age. He had come home after his brother was given up for dead.</w:t>
      </w:r>
    </w:p>
    <w:p w14:paraId="36315D21" w14:textId="77777777" w:rsidR="00346828" w:rsidRDefault="0007483E">
      <w:r>
        <w:t>"How convenient that he should return now," Laurentis muttered. Outside, thunder rolled and rain struck the arched windows. He moved to one and pressed his forehead to the cool pane. Far below, candlelight gathered along the grand avenue. Another Ashim vigil. Lightning flashed across his reflection. For an instant he remembered his brother standing beside him, not a saint in a mural, but a man in armor.</w:t>
      </w:r>
    </w:p>
    <w:p w14:paraId="1ECE8399" w14:textId="77777777" w:rsidR="00346828" w:rsidRDefault="0007483E">
      <w:r>
        <w:t>"Majesty?" came a tentative voice from the chamber doorway. It was Commander Halek, the captain of his personal guard. Laurentis hadn't noticed the man enter. "Yes, what is it?" Laurentis turned, quickly donning the mantle of stern authority once more. Halek bowed deeply. "Pardon the interruption, Sire. I bear urgent news… from Zahron." Laurentis's heart skipped. Zahron, the warfront where Prince Valerien commanded the imperial legions suppressing a local rebellion. The Emperor's voice tightened. "Speak."</w:t>
      </w:r>
    </w:p>
    <w:p w14:paraId="739B386E" w14:textId="77777777" w:rsidR="00346828" w:rsidRDefault="0007483E">
      <w:r>
        <w:t>Halek kept his head bowed. "Word arrived by tight-beam minutes ago. The Crown Prince's camp was attacked by unknown assailants in the night. The rebels… or possibly traitors within the camp." He swallowed. "Prince Valerien was struck by a sniper's round. The medics… they did all they could. I regret to report the Prince has fallen, Your Majesty. He is dead."</w:t>
      </w:r>
    </w:p>
    <w:p w14:paraId="24D0C87A" w14:textId="77777777" w:rsidR="00346828" w:rsidRDefault="0007483E">
      <w:r>
        <w:t>Laurentis did not move. Rain tapped the window. Halek looked up once and lowered his eyes again. Laurentis reached for the back of a chair and missed it on the first attempt. His fingers closed on carved wood the second time. "What of my grandson?" he asked.</w:t>
      </w:r>
    </w:p>
    <w:p w14:paraId="78A7B52D" w14:textId="77777777" w:rsidR="00346828" w:rsidRDefault="0007483E">
      <w:r>
        <w:t>Halek bowed his head. "Prince Marcellus lives. He was not at the camp; he had been touring the liberated cities on Zahron to rally support. He is safe for now. The legions await your command, Sire. And there is another matter. When word of Prince Valerien’s death spread, some of the troops began chanting Ashim’s name. They say the death fulfills a prophecy."</w:t>
      </w:r>
    </w:p>
    <w:p w14:paraId="54DE7CC7" w14:textId="77777777" w:rsidR="00346828" w:rsidRDefault="0007483E">
      <w:r>
        <w:t>Halek's voice shook at that last part. Laurentis's grief ignited into anger. "Prophecy? My son is murdered by cowards and they call it prophecy?" He struck the table and the reports jumped. Halek flinched. Laurentis advanced on him. "Hear me, Halek. My brother vanished on Ophis. Whatever became of Ashim, these men do not get to manufacture him for their rebellion. Any soldier preaching sedition in his name will answer for sedition."</w:t>
      </w:r>
    </w:p>
    <w:p w14:paraId="7665BAAD" w14:textId="77777777" w:rsidR="00346828" w:rsidRDefault="0007483E">
      <w:r>
        <w:t>Halek struck his fist to his breastplate. "Yes, Majesty. Shall I convey any personal message to Prince Marcellus?" Laurentis opened his mouth. The rain ran down the glass behind Halek in crooked silver lines.</w:t>
      </w:r>
    </w:p>
    <w:p w14:paraId="37B77DA1" w14:textId="77777777" w:rsidR="00346828" w:rsidRDefault="0007483E">
      <w:r>
        <w:t>"Tell the Prince…" Laurentis began, then stopped. "Tell him his Emperor grieves with him, and that his duty is to carry on his father's mission. Zahron must be pacified swiftly. I will brook no cult in the ranks. Unity. Order. That is our charge." "Yes, Majesty." Halek hesitated. "And the claims that Lord Ashim has returned?" Laurentis looked toward the rain. "Find the man making them. Bring me facts."</w:t>
      </w:r>
    </w:p>
    <w:p w14:paraId="155B49DB" w14:textId="77777777" w:rsidR="00346828" w:rsidRDefault="0007483E">
      <w:r>
        <w:t>When Halek left, Laurentis sank into the high-backed chair. A low sound escaped his throat. He pressed the heels of his hands against his eyes. Behind them he saw Valerien at six years old, laughing from his father’s shoulders and gripping two handfuls of silver hair.</w:t>
      </w:r>
    </w:p>
    <w:p w14:paraId="6A2D0B28" w14:textId="77777777" w:rsidR="00346828" w:rsidRDefault="0007483E">
      <w:r>
        <w:t>The memory broke. Laurentis lowered his hands. Across the room the hololith projector sat dark. For one heartbeat its black surface caught the painted outline of Ashim from the shrine mural opposite. Laurentis turned the projector face-down on the table.</w:t>
      </w:r>
    </w:p>
    <w:p w14:paraId="5D11EB00" w14:textId="77777777" w:rsidR="00346828" w:rsidRDefault="0007483E">
      <w:r>
        <w:t>Thunder boomed. The Emperor opened his eyes. He noticed his hands were trembling, with rage, sorrow, or fear, he could not tell. Slowly, he moved to the balcony once more. Far below, the vigil in the avenue had grown, hundreds of tiny lights now, flickering in the rain. He could just make out their song rising, faint but distinct, even through the storm: a hymn to Ashim, prayerful and defiant.</w:t>
      </w:r>
    </w:p>
    <w:p w14:paraId="1371474E" w14:textId="77777777" w:rsidR="00346828" w:rsidRDefault="0007483E">
      <w:r>
        <w:t>Laurentis felt pain tighten beneath his ribs. They were singing for Ashim. Not the brother he remembered, but the figure the empire had made from his disappearance.</w:t>
      </w:r>
    </w:p>
    <w:p w14:paraId="7BC928D0" w14:textId="77777777" w:rsidR="00346828" w:rsidRDefault="0007483E">
      <w:r>
        <w:t>The Emperor of a Thousand Suns bowed his head, alone in his tower, and listened to the thunder and the unceasing whisper: Ashim, Ashim, Ashim.</w:t>
      </w:r>
    </w:p>
    <w:p w14:paraId="6F2FBD94" w14:textId="77777777" w:rsidR="00346828" w:rsidRDefault="0007483E">
      <w:r>
        <w:t>In the Grand Cathedral, Pharaoh Xyra VII stood beneath the suspended flameglass sun while rain struck the high windows. She was a tall bronze-brown woman with high cheekbones, gold-flecked green eyes, and black dreadlocks bound with thin amber chains. A deacon laid three reports at her feet: candle vigils on Larion, soldiers chanting on Zahron, statues of Laurentis pulled down on Helios VII. Xyra touched the first page with two fingers. "Open the side doors tonight," she said. "Let every Ashim hymn be sung. Record every name that comes to sing." The deacon bowed and carried the order away.</w:t>
      </w:r>
    </w:p>
    <w:p w14:paraId="1588C6F0" w14:textId="77777777" w:rsidR="00346828" w:rsidRDefault="0007483E">
      <w:r>
        <w:t>Within weeks, blue lamps appeared in factory windows. Soldiers scraped Laurentis’s phoenix from mess tins and carved the old sun beneath it. In three cities priests rang dawn bells without permission. In two others crowds dragged Ashim icons into the street and smashed them under carts. The same name rose from both sides of the argument.</w:t>
      </w:r>
    </w:p>
    <w:p w14:paraId="3B449584" w14:textId="77777777" w:rsidR="00346828" w:rsidRDefault="0007483E">
      <w:pPr>
        <w:keepNext/>
        <w:pageBreakBefore/>
        <w:spacing w:after="280"/>
        <w:ind w:firstLine="0"/>
        <w:jc w:val="center"/>
      </w:pPr>
      <w:r>
        <w:rPr>
          <w:b/>
        </w:rPr>
        <w:t>SONG VIII: THE FIRST REBELLION AGAINST LAURENTIS</w:t>
      </w:r>
    </w:p>
    <w:p w14:paraId="5128C8DC" w14:textId="77777777" w:rsidR="00346828" w:rsidRDefault="0007483E">
      <w:pPr>
        <w:spacing w:after="200"/>
        <w:ind w:left="576" w:right="576" w:firstLine="0"/>
        <w:jc w:val="center"/>
      </w:pPr>
      <w:r>
        <w:rPr>
          <w:i/>
          <w:sz w:val="21"/>
        </w:rPr>
        <w:t>"When faith and blood tether the throne, it is the mortal heart that will break them." The Humanist Manifesto of Marcellus.</w:t>
      </w:r>
    </w:p>
    <w:p/>
    <w:p>
      <w:pPr/>
      <w:r>
        <w:t>Sing, O Muse of Mud and Masonry, of Marcellus the grandson, who learned rebellion first from broken pipes, burned relays, and the hands of people who repaired what rulers had ordered broken. Let the crown wait. Begin with the coupling in his hands.</w:t>
      </w:r>
    </w:p>
    <w:p/>
    <w:p>
      <w:pPr>
        <w:spacing w:after="120"/>
        <w:ind w:firstLine="360"/>
      </w:pPr>
      <w:r>
        <w:rPr>
          <w:b w:val="0"/>
          <w:i w:val="0"/>
        </w:rPr>
        <w:t>In the months before the Hall of Unity, Marcellus learned the weight of repair on Hestia. A water-main split beneath a refugee quarter and filled the street with brown water. He went down into the trench with the municipal crew. A broad-shouldered engineer named Tuma Reh, dark bronze skin shining with rain, pushed an iron coupling into his hands. Marcellus held it against the pipe while six workers drove the clamp home. Mud climbed to his knees. When the pumps restarted, children slapped the returning water from the public tap. Tuma wiped her hands on her trousers and went to the next break.</w:t>
      </w:r>
    </w:p>
    <w:p/>
    <w:p>
      <w:pPr>
        <w:spacing w:after="120"/>
        <w:ind w:firstLine="360"/>
      </w:pPr>
      <w:r>
        <w:rPr>
          <w:b w:val="0"/>
          <w:i w:val="0"/>
        </w:rPr>
        <w:t>On Belasis, Marcellus helped carry a dead signalman from a burned relay house. The signalman was nineteen. His mother, a short woman with silver-threaded dreadlocks and a scar across one cheek, took the identification disk from Marcellus’s palm. She bowed to nobody. She pressed the disk against her lips, turned, and joined the line for water rations. Marcellus watched her lift two cans by herself before General Rona touched his shoulder and moved him on.</w:t>
      </w:r>
    </w:p>
    <w:p/>
    <w:p>
      <w:pPr>
        <w:spacing w:after="120"/>
        <w:ind w:firstLine="360"/>
      </w:pPr>
      <w:r>
        <w:rPr>
          <w:b w:val="0"/>
          <w:i w:val="0"/>
        </w:rPr>
        <w:t>On Cormorant Prime, a six-hour local truce stopped the shooting long enough for imperial and rebel mechanics to restart a hospital generator. They worked on opposite sides of the same open casing. One mechanic wore the Phoenix on his sleeve; the other had cut the badge away. As miners under a cracking roof pass timber hand to hand without asking whose claim lies above the tunnel, the two crews passed tools across the divide. The generator coughed, caught, and filled the surgical wing with light. At the seventh hour they returned to their separate lines.</w:t>
      </w:r>
    </w:p>
    <w:p w14:paraId="24AE8CF2" w14:textId="77777777" w:rsidR="00346828" w:rsidRDefault="0007483E">
      <w:r>
        <w:t>After months of rebellion across the Empire’s worlds, Emperor Laurentis agreed to meet his grandson under truce banners in the Hall of Unity.</w:t>
      </w:r>
    </w:p>
    <w:p w14:paraId="5761DE67" w14:textId="77777777" w:rsidR="00346828" w:rsidRDefault="0007483E">
      <w:r>
        <w:t>The Hall of Unity had once been an elegant forum for Imperial senators in a more civilized age. Now it was a cavernous, dimly lit space, its marble colonnades cracked with neglect. The banners of both parties, Laurentis's Imperial Phoenix and Marcellus's nascent movement (a plain white flag emblazoned with a golden sunburst), hung side by side behind a long table. Marcellus entered flanked by General Rona and two unarmed guards. By agreement, each side was to bring only minimal security into the hall itself.</w:t>
      </w:r>
    </w:p>
    <w:p w14:paraId="609E01FD" w14:textId="77777777" w:rsidR="00346828" w:rsidRDefault="0007483E">
      <w:r>
        <w:t>Across the table, Emperor Laurentis sat stiffly, wearing a formal high-collared black uniform. He looked older than Marcellus remembered, lines of strain etched deeply, silver hair loose around his shoulders. Yet his gaze was as intense as ever. At Laurentis's right stood Lord Orren Vael and Commander Halek, identifiable by the crimson stripe on his Vexori uniform. A trio of neutral guild mediators hovered nervously between the parties.</w:t>
      </w:r>
    </w:p>
    <w:p w14:paraId="28BF2852" w14:textId="77777777" w:rsidR="00346828" w:rsidRDefault="0007483E">
      <w:r>
        <w:t>Laurentis remained seated and inclined his head stiffly. "You have grievances. Speak them," he said. Marcellus took a steady breath. "We demand an end to absolute rule by your Ashari'I bloodline. No more divine rights. The people deserve a voice in their own government, and freedom from the fear imposed by your secret police and endless decrees."</w:t>
      </w:r>
    </w:p>
    <w:p w14:paraId="487A8A5C" w14:textId="77777777" w:rsidR="00346828" w:rsidRDefault="0007483E">
      <w:r>
        <w:t>A silence hung. Laurentis's eyes flashed. "Everything I have done has been to maintain unity and order," he replied coldly. "Without the throne's firm hand, the Empire would collapse into chaos. You call it oppression; I call it protection. Have you forgotten how we nearly fell to war and hunger before?" "I forget nothing," Marcellus answered sharply. "I see the cost of your 'protection' in every orphan and every ruined town. Our unity should not require terror to sustain it. The people are rising because your rule leaves them no hope."</w:t>
      </w:r>
    </w:p>
    <w:p w14:paraId="201ACA95" w14:textId="77777777" w:rsidR="00346828" w:rsidRDefault="0007483E">
      <w:r>
        <w:t>Laurentis rose to his feet, palms flat on the table. "They rise because idealists like you fill their heads with dangerous dreams! I have given my life to keep our society whole, to shield it from anarchy and foreign foes. And now my own blood seeks to undo it all for the sake of a fantasy called liberty." "Better liberty than a life of servitude," Marcellus shot back. "This Empire belongs to its people, not to one man and his pride. If holding it together means crushing human dignity, then it is not worth holding together."</w:t>
      </w:r>
    </w:p>
    <w:p w14:paraId="3EDA83D4" w14:textId="77777777" w:rsidR="00346828" w:rsidRDefault="0007483E">
      <w:r>
        <w:t>Laurentis's face darkened. "I will not be lectured by a child drunk on rebellion. Stand down, Marcellus. Cease this madness now, and I will grant leniency. I do not wish to fight my own kin." Marcellus felt his throat tighten, but he did not waver. "If I surrender now, I betray everyone who has bled and died for a better future. I cannot." He straightened. "I will not." The Emperor's jaw clenched. "So be it," he whispered.</w:t>
      </w:r>
    </w:p>
    <w:p w14:paraId="600043B7" w14:textId="77777777" w:rsidR="00346828" w:rsidRDefault="0007483E">
      <w:r>
        <w:t>Marcellus turned on his heel to leave. One of his rebel guards, a young hothead named Bannon, twitched visibly. Perhaps he saw a Vexori move, or perhaps fear got the better of him. Bannon lunged, pulling a concealed knife from his boot, and hurled it with a desperate shout toward Emperor Laurentis.</w:t>
      </w:r>
    </w:p>
    <w:p w14:paraId="0532AC4F" w14:textId="77777777" w:rsidR="00346828" w:rsidRDefault="0007483E">
      <w:pPr>
        <w:spacing w:after="160" w:line="252" w:lineRule="auto"/>
        <w:ind w:firstLine="0"/>
      </w:pPr>
      <w:r>
        <w:t>The thrown blade flashed end over end.</w:t>
        <w:br/>
        <w:t>Commander Halek barked once and two Red Vexori moved.</w:t>
        <w:br/>
        <w:t>One caught the knife in his armored shoulder; the other drove Laurentis backward.</w:t>
        <w:br/>
        <w:t>Gunfire struck the hall.</w:t>
        <w:br/>
        <w:t>As a mine support snaps and every worker turns toward the same cracking sound before the ceiling moves,</w:t>
        <w:br/>
        <w:t>every body in the chamber reacted to one bright instant.</w:t>
        <w:br/>
        <w:t>General Rona fired into the rafters.</w:t>
        <w:br/>
        <w:t>“Hold your fire!”</w:t>
        <w:br/>
        <w:t>Her warning arrived inside the first volley.</w:t>
      </w:r>
    </w:p>
    <w:p w14:paraId="04090A9A" w14:textId="77777777" w:rsidR="00346828" w:rsidRDefault="0007483E">
      <w:r>
        <w:t>The hall erupted into a cacophony of shouting and drawn weapons. Marcellus found himself yanked down by Rona as a Vexori's pulse pistol whined, sending a bolt sizzling overhead. The mediators dove under the table in terror. High Prefect Orren Vael ducked behind a column with surprising agility for his age.</w:t>
      </w:r>
    </w:p>
    <w:p w14:paraId="69E85663" w14:textId="77777777" w:rsidR="00346828" w:rsidRDefault="0007483E">
      <w:r>
        <w:t>But Marcellus bellowed at the top of his lungs, "Stand down! Stand down, all of you!" His voice, amplified by the chamber's acoustics and sheer force of will, cut through the din. On the other side, Laurentis, shaken but unharmed behind the human shield of his guard, raised a hand sharply. "Vexori, cease fire!" The sudden silence was deafening. Acrid smoke from a single discharged repeater curled in the rafters. Two of Marcellus's men lay dead and one Vexori groaned with Bannon's knife lodged in his shoulder. Bannon himself had been blasted by Halek's pistol and now sprawled lifeless on the marble floor.</w:t>
      </w:r>
    </w:p>
    <w:p w14:paraId="114706C2" w14:textId="77777777" w:rsidR="00346828" w:rsidRDefault="0007483E">
      <w:r>
        <w:t>Marcellus’s heart hammered against his ribs. Across the hall Laurentis crouched behind a bloodied guard. Their eyes met above the overturned table. Neither man spoke.</w:t>
      </w:r>
    </w:p>
    <w:p w14:paraId="6CDAFE71" w14:textId="77777777" w:rsidR="00346828" w:rsidRDefault="0007483E">
      <w:r>
        <w:t>Laurentis's face set into an icy mask. "This meeting is over," he said, voice cold and clear. "You will regret this day, boy." Before Marcellus could respond, the Emperor was whisked away by Halek and the remaining Vexori in a protective formation. Orren cast one regretful glance backward, cloak billowing as he hurried after his sovereign. In moments, the imperial delegation was gone, leaving Marcellus and his people with their dead.</w:t>
      </w:r>
    </w:p>
    <w:p w14:paraId="28601735" w14:textId="77777777" w:rsidR="00346828" w:rsidRDefault="0007483E">
      <w:r>
        <w:t>General Rona touched Marcellus's arm gently. "We have to go, sir. Now, before they regroup." Already distant alarms were beginning to sound, the city enforcers surely alerted by the commotion. Marcellus allowed himself to be led out, his mind numb.</w:t>
      </w:r>
    </w:p>
    <w:p w14:paraId="09672426" w14:textId="77777777" w:rsidR="00346828" w:rsidRDefault="0007483E">
      <w:r>
        <w:t>Emperor Laurentis stood on a balcony of his palace war room, gazing down at the capital as dawn broke blood-red over the spires. Smoke plumes rose from several districts, the aftermath of riots and rebel attacks sparked by the failed summit. The First Rebellion was now fully ablaze.</w:t>
      </w:r>
    </w:p>
    <w:p w14:paraId="54E27BC1" w14:textId="77777777" w:rsidR="00346828" w:rsidRDefault="0007483E">
      <w:r>
        <w:t>"As of last night, Sire, dozens of uprisings across multiple worlds. Cormorant Prime and two outer moons remain in rebel hands. The Janissary garrisons on Belasis defected completely. The dead are in the thousands." Halek opened the casualty folio. The first loose card was for Tarei Ombo, thirty-four, a transit electrician on Cormorant Prime, bronze-skinned, father of two, killed while cutting power to a station where civilians were trapped between the lines. Laurentis read the card, set it beneath the folio, and said, "Continue."</w:t>
      </w:r>
    </w:p>
    <w:p w14:paraId="0FB26C90" w14:textId="77777777" w:rsidR="00346828" w:rsidRDefault="0007483E">
      <w:r>
        <w:t>Laurentis closed his eyes briefly. Each number pricked him, but he did not flinch. "And Marcellus?" Orren answered quietly, "Escaped Trisburg with his core supporters. Our agents lost track of his ship after it fled into hyperspace. He is rallying anew, no doubt." Laurentis nodded. He leaned forward on the railing. Far below, the capital stirred under martial law. Curfews and Red Vexori patrols had returned with a vengeance. The Empire had been shocked back into "order."</w:t>
      </w:r>
    </w:p>
    <w:p w14:paraId="4AFB94CC" w14:textId="77777777" w:rsidR="00346828" w:rsidRDefault="0007483E">
      <w:r>
        <w:t>He knew Orren and Halek awaited his judgment. The Emperor drew in a slow breath. "No leniency," he said at last, voice rough but firm. "They chose this. If they want to fear me as a tyrant, so be it. From today, any person caught in armed rebellion is an enemy of the Throne, and will meet a traitor's fate." Halek and Orren exchanged a wary glance. It was Halek who responded, bowing his head. "It will be done, Majesty."</w:t>
      </w:r>
    </w:p>
    <w:p w14:paraId="308830B3" w14:textId="77777777" w:rsidR="00346828" w:rsidRDefault="0007483E">
      <w:r>
        <w:t>Laurentis's gaze drifted upward, to the sky stained red. In that charged silence, a familiar jingling of little bells approached. Gamelon, the court jester, limped onto the balcony, looking as if he hadn't slept. The old fool was one of the few who dared approach Laurentis unbidden now. The Emperor regarded him with a raised eyebrow. "If you're here to tell me a joke, Gamelon, you may find the timing unfortunate."</w:t>
      </w:r>
    </w:p>
    <w:p w14:paraId="73C10DA7" w14:textId="77777777" w:rsidR="00346828" w:rsidRDefault="0007483E">
      <w:r>
        <w:t>Gamelon shook his head, the bells on his cap giving a soft chime. "No jokes today, sire." He peered down at the smoky city. "Only an observation… Sometimes an emperor and his people are like a husband and wife long estranged, they forget the sound of each other's hearts." Orren made a disapproving noise at the jester's audacity, but Laurentis held up a hand. "Go on."</w:t>
      </w:r>
    </w:p>
    <w:p w14:paraId="5035BC93" w14:textId="77777777" w:rsidR="00346828" w:rsidRDefault="0007483E">
      <w:r>
        <w:t>Gamelon turned toward Laurentis. His painted mouth had cracked at one corner.</w:t>
        <w:br/>
        <w:t>“Majesty, you have your victory. For now.”</w:t>
        <w:br/>
        <w:t>He pointed toward the smoke beyond the balcony.</w:t>
        <w:br/>
        <w:t>“You once told me the throne was a lonely place.”</w:t>
        <w:br/>
        <w:t>A curfew siren began below them.</w:t>
        <w:br/>
        <w:t>Gamelon lowered his hand.</w:t>
      </w:r>
    </w:p>
    <w:p w14:paraId="38902573" w14:textId="77777777" w:rsidR="00346828" w:rsidRDefault="0007483E">
      <w:r>
        <w:t>Laurentis closed both hands around the balcony rail.</w:t>
        <w:br/>
        <w:t>The metal creaked beneath his grip.</w:t>
        <w:br/>
        <w:t>He opened his mouth.</w:t>
        <w:br/>
        <w:t>The rebuke stayed there.</w:t>
        <w:br/>
        <w:t>Gamelon watched smoke rise from the eastern district.</w:t>
        <w:br/>
        <w:t>Laurentis looked with him.</w:t>
      </w:r>
    </w:p>
    <w:p w14:paraId="0CF982A6" w14:textId="77777777" w:rsidR="00346828" w:rsidRDefault="0007483E">
      <w:r>
        <w:t>A casualty clerk entered with the morning roll and set it beside Laurentis’s hand. Marcellus Pierre von Care appeared under PRESUMED DEAD. Laurentis drew one black line through the designation until the paper tore. He pushed the sheet back without signing it.</w:t>
      </w:r>
    </w:p>
    <w:p w14:paraId="5B15D3EC" w14:textId="77777777" w:rsidR="00346828" w:rsidRDefault="0007483E">
      <w:r>
        <w:t>Laurentis drew a long breath, tasting ash on the wind. "Better a fearful peace than a triumphant chaos," he murmured, perhaps to himself. Gamelon bowed his head and withdrew, leaving the Emperor alone with the dawn.</w:t>
      </w:r>
    </w:p>
    <w:p w14:paraId="6F6FF8B9" w14:textId="77777777" w:rsidR="00346828" w:rsidRDefault="0007483E">
      <w:pPr>
        <w:spacing w:after="160" w:line="252" w:lineRule="auto"/>
        <w:ind w:firstLine="0"/>
      </w:pPr>
      <w:r>
        <w:t>By evening, Red Vexori patrols carried three more prisoners through the eastern gate.</w:t>
        <w:br/>
        <w:t>Rain washed ash into the gutters.</w:t>
        <w:br/>
        <w:t>Laurentis signed the emergency decree with a black fountain pen.</w:t>
        <w:br/>
        <w:t>The nib scratched once across the final line.</w:t>
        <w:br/>
        <w:t>Outside, the curfew bell rang.</w:t>
      </w:r>
    </w:p>
    <w:p w14:paraId="35A5B1F1" w14:textId="77777777" w:rsidR="00346828" w:rsidRDefault="0007483E">
      <w:pPr>
        <w:pageBreakBefore/>
        <w:spacing w:after="120"/>
        <w:ind w:firstLine="0"/>
        <w:jc w:val="center"/>
      </w:pPr>
      <w:r>
        <w:rPr>
          <w:b/>
          <w:smallCaps/>
          <w:sz w:val="40"/>
        </w:rPr>
        <w:t>PART TWO</w:t>
      </w:r>
    </w:p>
    <w:p/>
    <w:p>
      <w:pPr>
        <w:keepNext/>
        <w:jc w:val="center"/>
      </w:pPr>
      <w:r>
        <w:rPr>
          <w:b/>
          <w:sz w:val="32"/>
        </w:rPr>
        <w:t>THE IMPERIAL SCHOLIA · THE COMPANION ARCHIVE</w:t>
      </w:r>
    </w:p>
    <w:p/>
    <w:p>
      <w:pPr>
        <w:jc w:val="center"/>
      </w:pPr>
      <w:r>
        <w:rPr>
          <w:i/>
          <w:sz w:val="20"/>
        </w:rPr>
        <w:t>THE SONG ENDS ITS CLAIM TO A SINGLE VOICE HERE. What follows is the surviving argument around the Song: Imperial records, Vexori memory, Church witness, recovered notebooks, technical doctrine, chronology, and testimony. Where these records disagree in judgment, the disagreement is preserved. Where genealogy, dates, identities, or scene order are canonical, the apparatus stabilizes them. The Song may mythologize. The Archive must identify its authority.</w:t>
      </w:r>
    </w:p>
    <w:p w14:paraId="30A83136" w14:textId="77777777" w:rsidR="00346828" w:rsidRDefault="0007483E">
      <w:pPr>
        <w:spacing w:after="360"/>
        <w:ind w:firstLine="0"/>
        <w:jc w:val="center"/>
      </w:pPr>
      <w:r>
        <w:rPr>
          <w:i/>
          <w:sz w:val="30"/>
        </w:rPr>
        <w:t>THE COMPANION RECORDS</w:t>
      </w:r>
    </w:p>
    <w:p w14:paraId="3F74A31C" w14:textId="77777777" w:rsidR="00346828" w:rsidRDefault="0007483E">
      <w:pPr>
        <w:spacing w:after="200"/>
        <w:ind w:firstLine="0"/>
        <w:jc w:val="center"/>
      </w:pPr>
      <w:r>
        <w:rPr>
          <w:b/>
          <w:i/>
          <w:sz w:val="30"/>
        </w:rPr>
        <w:t>A Companion to the Code of Martyrs</w:t>
      </w:r>
    </w:p>
    <w:p w14:paraId="78A22F60" w14:textId="77777777" w:rsidR="00346828" w:rsidRDefault="0007483E">
      <w:pPr>
        <w:spacing w:before="280" w:after="160"/>
        <w:ind w:firstLine="0"/>
        <w:jc w:val="center"/>
      </w:pPr>
      <w:r>
        <w:rPr>
          <w:b/>
          <w:sz w:val="25"/>
        </w:rPr>
        <w:t>Being the Hidden Records, Untold Campaigns, and Secret Hours</w:t>
      </w:r>
    </w:p>
    <w:p w14:paraId="01007DA6" w14:textId="77777777" w:rsidR="00346828" w:rsidRDefault="0007483E">
      <w:r>
        <w:t>K.S. Pierre · Imperial Scribe All</w:t>
      </w:r>
    </w:p>
    <w:p w14:paraId="0AE101E1" w14:textId="77777777" w:rsidR="00346828" w:rsidRDefault="0007483E">
      <w:pPr>
        <w:spacing w:before="280" w:after="160"/>
        <w:ind w:firstLine="0"/>
        <w:jc w:val="center"/>
      </w:pPr>
      <w:r>
        <w:rPr>
          <w:b/>
          <w:sz w:val="25"/>
        </w:rPr>
        <w:t>A Note on This Companion</w:t>
      </w:r>
    </w:p>
    <w:p w14:paraId="7511CD88" w14:textId="77777777" w:rsidR="00346828" w:rsidRDefault="0007483E">
      <w:r>
        <w:t>These records sit outside the Song’s forward movement and preserve the evidence around it. Some are Imperial files. Some are Vexori remembrances. Some are Church witness. Some are notebooks, interrogations, casualty lists, and later technical reconstructions. Each source keeps its own register. The Archive identifies who is speaking before it asks the reader to believe anything.</w:t>
      </w:r>
    </w:p>
    <w:p w14:paraId="4706D9F9" w14:textId="77777777" w:rsidR="00346828" w:rsidRDefault="0007483E">
      <w:r>
        <w:t>Read the Code of Martyrs first. The thirteen records are arranged by the questions they answer rather than by chronology. Canonical genealogy, dates, identities, and scene order remain fixed. Judgment remains attributed. A Vexori lament may glorify what a Church deposition condemns. An Imperial ledger may count what the Singer enlarges. A civilian may remember one doorway while every official history remembers the campaign. Repetition remains only when a second telling changes the authority, the witness, or the meaning.</w:t>
      </w:r>
    </w:p>
    <w:p>
      <w:pPr>
        <w:keepNext/>
        <w:pageBreakBefore/>
        <w:spacing w:after="280"/>
        <w:ind w:firstLine="0"/>
        <w:jc w:val="center"/>
      </w:pPr>
      <w:r>
        <w:rPr>
          <w:b/>
          <w:sz w:val="34"/>
        </w:rPr>
        <w:t>RECORD I: THE SONG OF JOVARIAN THE RED</w:t>
      </w:r>
    </w:p>
    <w:p>
      <w:r>
        <w:t>The Vexori war survives in songs, campaign logs, and the testimony of men who outlived it. The account below follows the Red Vexori recension.</w:t>
      </w:r>
    </w:p>
    <w:p>
      <w:r>
        <w:t>Sing of Jovarian the Storm-Bringer, who came down through the iron weather of Mars with the Red Vexori behind him and left the temple quarter burning.</w:t>
      </w:r>
    </w:p>
    <w:p>
      <w:pPr>
        <w:spacing w:before="280" w:after="160"/>
        <w:ind w:firstLine="0"/>
        <w:jc w:val="center"/>
      </w:pPr>
      <w:r>
        <w:rPr>
          <w:b/>
          <w:sz w:val="27"/>
        </w:rPr>
        <w:t>The Taking of Mehalia</w:t>
      </w:r>
    </w:p>
    <w:p>
      <w:r>
        <w:t>Jovarian's black ships struck the Martian plain before dawn. Incense still hung beneath the temple vaults when his men broke the outer guard. By sunset the golden sun-disc was in his hold and the white steps had gone red.</w:t>
      </w:r>
    </w:p>
    <w:p>
      <w:r>
        <w:t>He found Mehalia among the inner priests. She was the niece of Shapur XIV, silver-bound hair grey with ash, one sleeve torn at the shoulder. Her knees shook. Her chin stayed high.</w:t>
      </w:r>
    </w:p>
    <w:p>
      <w:r>
        <w:t>Jovarian closed a hand around her arm. “You come with me. Your uncle may decide what your blood is worth.”</w:t>
      </w:r>
    </w:p>
    <w:p>
      <w:r>
        <w:t>Mehalia spat at his boot.</w:t>
      </w:r>
    </w:p>
    <w:p>
      <w:r>
        <w:t>The Red Vexori laughed. Jovarian did not.</w:t>
      </w:r>
    </w:p>
    <w:p>
      <w:pPr>
        <w:spacing w:before="280" w:after="160"/>
        <w:ind w:firstLine="0"/>
        <w:jc w:val="center"/>
      </w:pPr>
      <w:r>
        <w:rPr>
          <w:b/>
          <w:sz w:val="27"/>
        </w:rPr>
        <w:t>The Quarrel of the Allies</w:t>
      </w:r>
    </w:p>
    <w:p>
      <w:r>
        <w:t>Nashim wanted Mehalia for himself. He called her an imperial hostage and claimed that a Caliph outranked a Vexori captain in matters of treaty. Jovarian answered that he had taken her and would decide where she slept.</w:t>
      </w:r>
    </w:p>
    <w:p>
      <w:r>
        <w:t>Nashim waited until Jovarian rode out with a small escort. His men entered the Red camp, seized Mehalia, and carried her across the allied lines.</w:t>
      </w:r>
    </w:p>
    <w:p>
      <w:r>
        <w:t>Jovarian returned to shouting, drawn steel, and two bodies bleeding beside his pavilion. He crossed into Nashim's camp with the Red Vexori at his back. Men fought between the tents. Brass lamps fell into the mud. Horses screamed against their tethers. The air smelled of hot oil, leather, and blood.</w:t>
      </w:r>
    </w:p>
    <w:p>
      <w:r>
        <w:t>Jovarian found Mehalia behind Nashim's guard and brought her back himself.</w:t>
      </w:r>
    </w:p>
    <w:p>
      <w:r>
        <w:t>At sunrise he planted his sword before the Red standard. “Until she is returned to my custody by Nashim's own hand, I do not fight. The Red Vexori do not fight.”</w:t>
      </w:r>
    </w:p>
    <w:p>
      <w:r>
        <w:t>Nashim argued until the imperial guns began probing the allied flank. Jovarian sat beside his sword and drank water.</w:t>
      </w:r>
    </w:p>
    <w:p>
      <w:r>
        <w:t>Near dusk Nashim came alone to the black treaty stone. He lowered his head to it and performed sennath rha before the watching Red companies. His forehead touched stone. Then he turned to Jovarian.</w:t>
      </w:r>
    </w:p>
    <w:p>
      <w:r>
        <w:t>“I took what was under your protection. I return her. Forgive the insult.”</w:t>
      </w:r>
    </w:p>
    <w:p>
      <w:r>
        <w:t>Mehalia crossed the space between them. Jovarian looked at Nashim for a long time, then pulled his sword from the earth.</w:t>
      </w:r>
    </w:p>
    <w:p>
      <w:r>
        <w:t>“Tomorrow,” he said. “We fight.”</w:t>
      </w:r>
    </w:p>
    <w:p>
      <w:pPr>
        <w:spacing w:before="280" w:after="160"/>
        <w:ind w:firstLine="0"/>
        <w:jc w:val="center"/>
      </w:pPr>
      <w:r>
        <w:rPr>
          <w:b/>
          <w:sz w:val="27"/>
        </w:rPr>
        <w:t>The Borrowed Armour</w:t>
      </w:r>
    </w:p>
    <w:p>
      <w:r>
        <w:t>Weeks later the imperial counterattack broke across the Red line. Guns walked fire through the trenches. The surviving Vexori fell back by companies, shields cracked, mouths full of dust and iron.</w:t>
      </w:r>
    </w:p>
    <w:p>
      <w:r>
        <w:t>Jovarian had ridden beyond the western ridge to inspect a failing flank. His camp stood almost empty.</w:t>
      </w:r>
    </w:p>
    <w:p>
      <w:r>
        <w:t>Nostavius saw the rout beginning. He was twenty-two, narrow through the shoulders, bright-eyed beneath a week of beard. He opened Jovarian's armour case.</w:t>
      </w:r>
    </w:p>
    <w:p>
      <w:r>
        <w:t>The crimson plates hung loose on him. He pulled the straps until they bit his ribs, took Jovarian's helm, and mounted.</w:t>
      </w:r>
    </w:p>
    <w:p>
      <w:r>
        <w:t>When the Red Vexori saw the crimson crest rise through the smoke, men who had been running turned around.</w:t>
      </w:r>
    </w:p>
    <w:p>
      <w:r>
        <w:t>Nostavius lifted Jovarian's sword.</w:t>
      </w:r>
    </w:p>
    <w:p>
      <w:r>
        <w:t>The line went forward.</w:t>
      </w:r>
    </w:p>
    <w:p>
      <w:r>
        <w:t>A courier found Jovarian on the ridge road. “Your armour is gone.”</w:t>
      </w:r>
    </w:p>
    <w:p>
      <w:r>
        <w:t>Jovarian reined hard. “Who?”</w:t>
      </w:r>
    </w:p>
    <w:p>
      <w:r>
        <w:t>“Nostavius.”</w:t>
      </w:r>
    </w:p>
    <w:p>
      <w:r>
        <w:t>For the first time that day Jovarian looked afraid.</w:t>
      </w:r>
    </w:p>
    <w:p>
      <w:r>
        <w:t>“You fool.”</w:t>
      </w:r>
    </w:p>
    <w:p>
      <w:r>
        <w:t>He stared toward the smoke.</w:t>
      </w:r>
    </w:p>
    <w:p>
      <w:r>
        <w:t>“You brave moron.”</w:t>
      </w:r>
    </w:p>
    <w:p>
      <w:r>
        <w:t>He drove his heels into the horse and rode for the battle.</w:t>
      </w:r>
    </w:p>
    <w:p>
      <w:r>
        <w:t>Ashim saw Jovarian's crest before he saw the man inside it. He cut through the press and met the crimson figure among fallen standards. Their blades struck hard enough to throw sparks into the dust.</w:t>
      </w:r>
    </w:p>
    <w:p>
      <w:r>
        <w:t>Nostavius lasted less than a minute.</w:t>
      </w:r>
    </w:p>
    <w:p>
      <w:r>
        <w:t>Ashim's sword entered beneath the breastplate. The helm rolled away.</w:t>
      </w:r>
    </w:p>
    <w:p>
      <w:r>
        <w:t>Nostavius looked up at him.</w:t>
      </w:r>
    </w:p>
    <w:p>
      <w:r>
        <w:t>Jovarian reached the field after the Red line had broken. He found the borrowed helm first.</w:t>
      </w:r>
    </w:p>
    <w:p>
      <w:r>
        <w:t>Then he found the boy.</w:t>
      </w:r>
    </w:p>
    <w:p>
      <w:pPr>
        <w:spacing w:before="280" w:after="160"/>
        <w:ind w:firstLine="0"/>
        <w:jc w:val="center"/>
      </w:pPr>
      <w:r>
        <w:rPr>
          <w:b/>
          <w:sz w:val="27"/>
        </w:rPr>
        <w:t>Jovarian's Wrath</w:t>
      </w:r>
    </w:p>
    <w:p>
      <w:r>
        <w:t>Jovarian knelt in the mud and put one hand on Nostavius's chest. The armour was still warm. Blood ran through its seams and soaked his glove.</w:t>
      </w:r>
    </w:p>
    <w:p>
      <w:r>
        <w:t>He rose without wiping it away.</w:t>
      </w:r>
    </w:p>
    <w:p>
      <w:r>
        <w:t>He went to Maldorus and called Ashim out before the court.</w:t>
      </w:r>
    </w:p>
    <w:p>
      <w:r>
        <w:t>Jovarian fought Ashim across the Grand Concourse until both men were slick with blood and the marble rang under their feet.</w:t>
      </w:r>
    </w:p>
    <w:p>
      <w:r>
        <w:t>Ashim killed Jovarian beneath the Dragon Throne.</w:t>
      </w:r>
    </w:p>
    <w:p>
      <w:pPr>
        <w:spacing w:before="280" w:after="160"/>
        <w:ind w:firstLine="0"/>
        <w:jc w:val="center"/>
      </w:pPr>
      <w:r>
        <w:rPr>
          <w:b/>
          <w:sz w:val="27"/>
        </w:rPr>
        <w:t>Dymora</w:t>
      </w:r>
    </w:p>
    <w:p>
      <w:pPr>
        <w:spacing w:before="280" w:after="160"/>
        <w:ind w:firstLine="0"/>
        <w:jc w:val="center"/>
      </w:pPr>
      <w:r>
        <w:rPr>
          <w:b/>
          <w:sz w:val="27"/>
        </w:rPr>
        <w:t>Dymora</w:t>
      </w:r>
    </w:p>
    <w:p>
      <w:r>
        <w:t>The surviving Red companies carried Jovarian and Nostavius away from Maldorus and gathered on Dymora. Kaelus stood at the pyres with the other captains.</w:t>
      </w:r>
    </w:p>
    <w:p>
      <w:r>
        <w:t>The rites performed there broke the Red companies from Shapur's service. Record II preserves the night in full.</w:t>
      </w:r>
    </w:p>
    <w:p>
      <w:r>
        <w:t>After Dymora, Kaelus challenged Ashim and died in the fighting that followed. The organized Red Vexori were finally broken. Survivors kept raiding imperial routes under the Vorthane name.</w:t>
      </w:r>
    </w:p>
    <w:p w14:paraId="5F8ADEB1" w14:textId="77777777" w:rsidR="00346828" w:rsidRDefault="0007483E">
      <w:pPr>
        <w:keepNext/>
        <w:pageBreakBefore/>
        <w:spacing w:after="280"/>
        <w:ind w:firstLine="0"/>
        <w:jc w:val="center"/>
      </w:pPr>
      <w:r>
        <w:t>INTERLUDE: THE HOMELESS FLAME</w:t>
      </w:r>
    </w:p>
    <w:p w14:paraId="6D8E0C6E" w14:textId="77777777" w:rsidR="00346828" w:rsidRDefault="0007483E">
      <w:r>
        <w:t>Record I carries the war through Jovarian's death and the defeat of the Red Vexori. This record preserves the night at Dymora when the survivors broke from Shapur's service and took the Vorthane name.</w:t>
      </w:r>
    </w:p>
    <w:p w14:paraId="7D7FD9E2" w14:textId="77777777" w:rsidR="00346828" w:rsidRDefault="0007483E">
      <w:pPr>
        <w:spacing w:before="280" w:after="160"/>
        <w:ind w:firstLine="0"/>
        <w:jc w:val="center"/>
      </w:pPr>
      <w:r>
        <w:rPr>
          <w:b/>
          <w:sz w:val="27"/>
        </w:rPr>
        <w:t>The Field After</w:t>
      </w:r>
    </w:p>
    <w:p w14:paraId="2CD6B1F5" w14:textId="77777777" w:rsidR="00346828" w:rsidRDefault="0007483E">
      <w:r>
        <w:t>Dymora cooled under a red evening sun, and the dead steamed in the grass.</w:t>
      </w:r>
    </w:p>
    <w:p w14:paraId="4375CB69" w14:textId="77777777" w:rsidR="00346828" w:rsidRDefault="0007483E">
      <w:r>
        <w:t>Ash lay over broken shields. Spear hafts stuck from the ground at crooked angles. The smell of blood, trampled roots, hot leather, and burned engine oil rolled across the slope. Men coughed inside split helmets. Wounded horses kicked at mud. Far beyond the ridge, the imperial standards stood in gold and black, stiff in the wind, the Dragon Throne’s colors darkening as light failed.</w:t>
      </w:r>
    </w:p>
    <w:p w14:paraId="190958F5" w14:textId="77777777" w:rsidR="00346828" w:rsidRDefault="0007483E">
      <w:r>
        <w:t>Jovarian lay near the center stone.</w:t>
      </w:r>
    </w:p>
    <w:p w14:paraId="16A6725E" w14:textId="77777777" w:rsidR="00346828" w:rsidRDefault="0007483E">
      <w:r>
        <w:t>His body had been dragged there by eight Red Vexori, each man bleeding from a wound he refused to notice. His armor was split down the breast. His right gauntlet remained closed around an empty fist because Ashim’s final strike had shaken the sword from his hand. His dark hair had come loose from beneath the crimson helm. Dust clung to his beard. Blood dried black around his mouth.</w:t>
      </w:r>
    </w:p>
    <w:p w14:paraId="0A7E3EF1" w14:textId="77777777" w:rsidR="00346828" w:rsidRDefault="0007483E">
      <w:r>
        <w:t>Nostavius lay beside him, younger, narrower through the face, still marked by borrowed glory. He had worn Jovarian’s armor before the central duel, and Ashim had killed him beneath that false helm. The Red Vexori had mourned him first as a trick, then as a sacrifice, then as an insult to their whole people. Wind touched his ash-streaked face and lifted one strand of hair.</w:t>
      </w:r>
    </w:p>
    <w:p w14:paraId="28415F45" w14:textId="77777777" w:rsidR="00346828" w:rsidRDefault="0007483E">
      <w:r>
        <w:t>Marek Nostavion stood between the two bodies.</w:t>
      </w:r>
    </w:p>
    <w:p w14:paraId="6EF0AAFD" w14:textId="77777777" w:rsidR="00346828" w:rsidRDefault="0007483E">
      <w:r>
        <w:t>He was Nostavius’s elder brother, broad-chested, black-brown skinned, with grey ash caught in his beard and a scar from brow to jaw reopened by fighting. His left arm hung useless. His right hand gripped a curved Vexori blade with a broken tip. Blood had dried along his knuckles. His torn crimson cloak dragged in mud.</w:t>
      </w:r>
    </w:p>
    <w:p w14:paraId="21DC8C58" w14:textId="77777777" w:rsidR="00346828" w:rsidRDefault="0007483E">
      <w:r>
        <w:t>Ten thousand gathered around the bodies. They still held weapons. Their armor had once been bright crimson and black-purple, lacquered for terror, polished with oils that smelled of pine tar and iron. Now the plates were scored, dented, and dust-caked. Some had torn helms open. Some had cut red cords from their throats. Some rocked with bloody palms on breastplates.</w:t>
      </w:r>
    </w:p>
    <w:p w14:paraId="2500DD1E" w14:textId="77777777" w:rsidR="00346828" w:rsidRDefault="0007483E">
      <w:r>
        <w:t>Behind them, beyond a shallow ditch filled with rainwater and blood, other Vexori standards remained upright. Those were not Jovarian’s men. The green Vexori of the eastern stations stood under their own commanders. The white Vexori temple guards remained with the imperial priests. The black Vexori scouts had withdrawn toward Shapur’s line and kept formation. They watched the Red host with hard eyes and still weapons. Their champion had not fallen beneath Ashim’s sword.</w:t>
      </w:r>
    </w:p>
    <w:p w14:paraId="2D2F96E0" w14:textId="77777777" w:rsidR="00346828" w:rsidRDefault="0007483E">
      <w:r>
        <w:t>The schism belonged only to the Red.</w:t>
      </w:r>
    </w:p>
    <w:p w14:paraId="15BBD416" w14:textId="77777777" w:rsidR="00346828" w:rsidRDefault="0007483E">
      <w:r>
        <w:t>Marek turned toward the imperial ridge.</w:t>
      </w:r>
    </w:p>
    <w:p w14:paraId="61C4191F" w14:textId="77777777" w:rsidR="00346828" w:rsidRDefault="0007483E">
      <w:r>
        <w:t>Ashim stood there beneath a torn banner. The guards around him bowed too deeply and would not meet his eyes. He had taken wounds. Blood ran down his left arm and dripped from his fingers. His sword rested point-down in the grass, smoking where blood cooled on it. Behind him, Shapur’s heralds moved already, white robes snapping, mouths busy with the first version of victory.</w:t>
      </w:r>
    </w:p>
    <w:p w14:paraId="3B049EE4" w14:textId="77777777" w:rsidR="00346828" w:rsidRDefault="0007483E">
      <w:r>
        <w:t>Marek spat into the grass. The spit was red.</w:t>
      </w:r>
    </w:p>
    <w:p w14:paraId="3B50687F" w14:textId="77777777" w:rsidR="00346828" w:rsidRDefault="0007483E">
      <w:r>
        <w:t>“He will call this judgment,” Marek said.</w:t>
      </w:r>
    </w:p>
    <w:p w14:paraId="16C5978C" w14:textId="77777777" w:rsidR="00346828" w:rsidRDefault="0007483E">
      <w:r>
        <w:t>Beside him, Sava Red-Mouth lifted her face. She was tall, dark brown, shaved-headed, with gold rings through both ears and a split lower lip swollen from a mailed fist. Her right eye had clouded during the duel when a shard of helm had struck her. She wore the half-cloak of a Vexori oath-captain, red on one side, black on the other.</w:t>
      </w:r>
    </w:p>
    <w:p w14:paraId="35538D4F" w14:textId="77777777" w:rsidR="00346828" w:rsidRDefault="0007483E">
      <w:r>
        <w:t>“Shapur will call it proof.”</w:t>
      </w:r>
    </w:p>
    <w:p w14:paraId="6160D30F" w14:textId="77777777" w:rsidR="00346828" w:rsidRDefault="0007483E">
      <w:r>
        <w:t>Marek looked down at Jovarian. “The god we prayed to sent his son.”</w:t>
      </w:r>
    </w:p>
    <w:p w14:paraId="5A8DCB9A" w14:textId="77777777" w:rsidR="00346828" w:rsidRDefault="0007483E">
      <w:r>
        <w:t>Sava touched the cut at her lip. Fresh blood shone on her thumb. “And his son killed our lord.”</w:t>
      </w:r>
    </w:p>
    <w:p w14:paraId="0CC8B508" w14:textId="77777777" w:rsidR="00346828" w:rsidRDefault="0007483E">
      <w:r>
        <w:t>A young warrior pushed through the crowd. He was barely twenty, golden-brown, narrow-eyed, with long braids tied back by crimson cord. His name was Kaelus. The blood on his cheek was not his own. He carried a piece of Jovarian’s ruined shoulder guard wrapped in both hands as if it were a child. The metal had bent inward during the duel. One edge had been cut clean through by Ashim’s blade.</w:t>
      </w:r>
    </w:p>
    <w:p w14:paraId="0AD59E78" w14:textId="77777777" w:rsidR="00346828" w:rsidRDefault="0007483E">
      <w:r>
        <w:t>Kaelus knelt at Jovarian’s feet. “My lord should be burned before sunset,” he said.</w:t>
      </w:r>
    </w:p>
    <w:p w14:paraId="402D1BAA" w14:textId="77777777" w:rsidR="00346828" w:rsidRDefault="0007483E">
      <w:r>
        <w:t>Marek looked at him. “By whose rites?”</w:t>
      </w:r>
    </w:p>
    <w:p w14:paraId="1D8B19D5" w14:textId="77777777" w:rsidR="00346828" w:rsidRDefault="0007483E">
      <w:r>
        <w:t>Kaelus’s mouth tightened.</w:t>
      </w:r>
    </w:p>
    <w:p w14:paraId="7C6AC862" w14:textId="77777777" w:rsidR="00346828" w:rsidRDefault="0007483E">
      <w:r>
        <w:t>The question moved through the host like a thrown stone skipping over water.</w:t>
      </w:r>
    </w:p>
    <w:p w14:paraId="279646CC" w14:textId="77777777" w:rsidR="00346828" w:rsidRDefault="0007483E">
      <w:r>
        <w:t>Whose rites.</w:t>
      </w:r>
    </w:p>
    <w:p w14:paraId="4B26C8DD" w14:textId="77777777" w:rsidR="00346828" w:rsidRDefault="0007483E">
      <w:pPr>
        <w:spacing w:before="280" w:after="160"/>
        <w:ind w:firstLine="0"/>
        <w:jc w:val="center"/>
      </w:pPr>
      <w:r>
        <w:rPr>
          <w:b/>
          <w:sz w:val="27"/>
        </w:rPr>
        <w:t>What the Red Had Carried</w:t>
      </w:r>
    </w:p>
    <w:p w14:paraId="29F4AE70" w14:textId="77777777" w:rsidR="00346828" w:rsidRDefault="0007483E">
      <w:r>
        <w:t>The Red Vexori had called themselves Flame Bearers of God in the old tongue. Vexor meant bearer, or carrier, depending on the chant. Red marked Jovarian’s branch: assault guardians, temple breakers, oath-warriors who carried Shapur’s war-flame into border worlds. They prayed to Shapur before battle as living source. His name was spoken over weapons. His seal was burned into initiation scars. His flame was painted inside every crimson helm.</w:t>
      </w:r>
    </w:p>
    <w:p w14:paraId="2AD4C499" w14:textId="77777777" w:rsidR="00346828" w:rsidRDefault="0007483E">
      <w:r>
        <w:t>When Red Vexori married, they circled Shapur’s brazier. When they buried a captain, they placed a coal from Shapur’s altar into the mouth. When they drew swords, they said: We bear the flame of God.</w:t>
      </w:r>
    </w:p>
    <w:p w14:paraId="3F86E71E" w14:textId="77777777" w:rsidR="00346828" w:rsidRDefault="0007483E">
      <w:r>
        <w:t>Now Jovarian lay with Ashim’s cut in him. Nostavius lay beside him. Shapur’s son still breathed.</w:t>
      </w:r>
    </w:p>
    <w:p w14:paraId="355D32F4" w14:textId="77777777" w:rsidR="00346828" w:rsidRDefault="0007483E">
      <w:r>
        <w:t>The old words had become hot iron in the mouth.</w:t>
      </w:r>
    </w:p>
    <w:p w14:paraId="5378984D" w14:textId="77777777" w:rsidR="00346828" w:rsidRDefault="0007483E">
      <w:pPr>
        <w:spacing w:before="280" w:after="160"/>
        <w:ind w:firstLine="0"/>
        <w:jc w:val="center"/>
      </w:pPr>
      <w:r>
        <w:rPr>
          <w:b/>
          <w:sz w:val="27"/>
        </w:rPr>
        <w:t>The Priest at the Ditch</w:t>
      </w:r>
    </w:p>
    <w:p w14:paraId="54779DC2" w14:textId="77777777" w:rsidR="00346828" w:rsidRDefault="0007483E">
      <w:r>
        <w:t>A horn sounded from the imperial ridge. Three high formal notes. The Red host turned.</w:t>
      </w:r>
    </w:p>
    <w:p w14:paraId="0BEC08E0" w14:textId="77777777" w:rsidR="00346828" w:rsidRDefault="0007483E">
      <w:r>
        <w:t>At the procession’s head walked High Legate Darun Vel, Shapur’s field priest, a lean old man with bronze skin, a white beard braided into two points, and a face painted with vertical gold lines. His robes were white over red armor. Around his neck hung the sun-disc Jovarian had torn from a Martian temple, recovered by Ashim’s campaign and carried as trophy and accusation. Darun held a staff tipped with flameglass. Two acolytes walked behind him with censers. The smoke smelled of myrrh and bitter leaf.</w:t>
      </w:r>
    </w:p>
    <w:p w14:paraId="791D3457" w14:textId="77777777" w:rsidR="00346828" w:rsidRDefault="0007483E">
      <w:r>
        <w:t>Behind Darun came three imperial officers and twenty white Vexori guards. The guards stopped at the ditch. Darun crossed it alone, his boots sinking into red mud. He came close enough to see Jovarian’s open eyes. He did not bow.</w:t>
      </w:r>
    </w:p>
    <w:p w14:paraId="706DEBEF" w14:textId="77777777" w:rsidR="00346828" w:rsidRDefault="0007483E">
      <w:r>
        <w:t>Marek watched the omission. Sava heard it. Her hand moved to her knife.</w:t>
      </w:r>
    </w:p>
    <w:p w14:paraId="4401131B" w14:textId="77777777" w:rsidR="00346828" w:rsidRDefault="0007483E">
      <w:r>
        <w:t>Darun lifted the staff. The flameglass caught the dying sun and sent a thin line of red light across the dead.</w:t>
      </w:r>
    </w:p>
    <w:p w14:paraId="7846C035" w14:textId="77777777" w:rsidR="00346828" w:rsidRDefault="0007483E">
      <w:r>
        <w:t>“Red Vexori,” he said. “Sons of Shapur’s flame. The God-Emperor commands order.”</w:t>
      </w:r>
    </w:p>
    <w:p w14:paraId="4D48A372" w14:textId="77777777" w:rsidR="00346828" w:rsidRDefault="0007483E">
      <w:r>
        <w:t>No one answered.</w:t>
      </w:r>
    </w:p>
    <w:p w14:paraId="76B31F5B" w14:textId="77777777" w:rsidR="00346828" w:rsidRDefault="0007483E">
      <w:r>
        <w:t>Darun’s nostrils flared. He smelled the mood and mistook it for broken discipline.</w:t>
      </w:r>
    </w:p>
    <w:p w14:paraId="50C6E92F" w14:textId="77777777" w:rsidR="00346828" w:rsidRDefault="0007483E">
      <w:r>
        <w:t>“The rebel Jovarian has fallen,” he continued. “Nostavius has fallen. The stain on the temple will be corrected by imperial rites. You will surrender the bodies for public judgment. You will return to your banners. You will renew the vow before dawn.”</w:t>
      </w:r>
    </w:p>
    <w:p w14:paraId="79EC84F7" w14:textId="77777777" w:rsidR="00346828" w:rsidRDefault="0007483E">
      <w:r>
        <w:t>The silence did not break. Thousands of ash-streaked faces watched the old priest stand upright over Jovarian’s corpse and call their lord a stain.</w:t>
      </w:r>
    </w:p>
    <w:p w14:paraId="01B5F038" w14:textId="77777777" w:rsidR="00346828" w:rsidRDefault="0007483E">
      <w:r>
        <w:t>Marek stepped forward. He was taller than Darun by a head. Mud sucked at his boots. His wounded arm swung once, useless and heavy.</w:t>
      </w:r>
    </w:p>
    <w:p w14:paraId="3BCD4AD1" w14:textId="77777777" w:rsidR="00346828" w:rsidRDefault="0007483E">
      <w:r>
        <w:t>“Say that again,” Marek said.</w:t>
      </w:r>
    </w:p>
    <w:p w14:paraId="4DBC0FCA" w14:textId="77777777" w:rsidR="00346828" w:rsidRDefault="0007483E">
      <w:r>
        <w:t>Darun’s chin lifted. “You will surrender the bodies.”</w:t>
      </w:r>
    </w:p>
    <w:p w14:paraId="42B69D63" w14:textId="77777777" w:rsidR="00346828" w:rsidRDefault="0007483E">
      <w:r>
        <w:t>“No.”</w:t>
      </w:r>
    </w:p>
    <w:p w14:paraId="72C0B31B" w14:textId="77777777" w:rsidR="00346828" w:rsidRDefault="0007483E">
      <w:r>
        <w:t>A sound rose from the Red host. Not a shout. A breath drawn through many teeth.</w:t>
      </w:r>
    </w:p>
    <w:p w14:paraId="65A41256" w14:textId="77777777" w:rsidR="00346828" w:rsidRDefault="0007483E">
      <w:r>
        <w:t>Darun’s eyes narrowed. “You refuse Shapur’s rite?”</w:t>
      </w:r>
    </w:p>
    <w:p w14:paraId="62604CED" w14:textId="77777777" w:rsidR="00346828" w:rsidRDefault="0007483E">
      <w:r>
        <w:t>Marek pointed the broken blade at Ashim’s ridge. “Shapur’s rite followed Ashim’s sword.”</w:t>
      </w:r>
    </w:p>
    <w:p w14:paraId="2373F837" w14:textId="77777777" w:rsidR="00346828" w:rsidRDefault="0007483E">
      <w:r>
        <w:t>“The prince fought by divine sanction.”</w:t>
      </w:r>
    </w:p>
    <w:p w14:paraId="330620D6" w14:textId="77777777" w:rsidR="00346828" w:rsidRDefault="0007483E">
      <w:r>
        <w:t>“The prince killed Nostavius under a false face and Jovarian under a father’s praise.”</w:t>
      </w:r>
    </w:p>
    <w:p w14:paraId="0D2676D4" w14:textId="77777777" w:rsidR="00346828" w:rsidRDefault="0007483E">
      <w:r>
        <w:t>“Choose your words.”</w:t>
      </w:r>
    </w:p>
    <w:p w14:paraId="17A968A0" w14:textId="77777777" w:rsidR="00346828" w:rsidRDefault="0007483E">
      <w:r>
        <w:t>Marek stepped closer. “I choose every one.”</w:t>
      </w:r>
    </w:p>
    <w:p w14:paraId="591F9226" w14:textId="77777777" w:rsidR="00346828" w:rsidRDefault="0007483E">
      <w:r>
        <w:t>Darun’s acolytes shifted behind him. The censers shook. Smoke curled around their knees.</w:t>
      </w:r>
    </w:p>
    <w:p w14:paraId="2B369558" w14:textId="77777777" w:rsidR="00346828" w:rsidRDefault="0007483E">
      <w:r>
        <w:t>Sava moved to Marek’s right. Kaelus rose to his left, still holding the broken shoulder guard. Other captains came forward: Yara of Te Pes, Osric Red-Knee, Teneba the Broad, and Hask Vey, whose crimson standard had burned down to a blackened pole.</w:t>
      </w:r>
    </w:p>
    <w:p w14:paraId="680C2D21" w14:textId="77777777" w:rsidR="00346828" w:rsidRDefault="0007483E">
      <w:r>
        <w:t>Darun saw the captains closing and raised his staff higher. “You are oath-bound to the God-Emperor.”</w:t>
      </w:r>
    </w:p>
    <w:p w14:paraId="362C34DD" w14:textId="77777777" w:rsidR="00346828" w:rsidRDefault="0007483E">
      <w:r>
        <w:t>Sava laughed once. Blood bubbled at her split lip. “We were bound to the flame he gave us.”</w:t>
      </w:r>
    </w:p>
    <w:p w14:paraId="58F4CF03" w14:textId="77777777" w:rsidR="00346828" w:rsidRDefault="0007483E">
      <w:r>
        <w:t>Darun pointed the flameglass toward Jovarian. “That flame judged him.”</w:t>
      </w:r>
    </w:p>
    <w:p w14:paraId="42B67FEE" w14:textId="77777777" w:rsidR="00346828" w:rsidRDefault="0007483E">
      <w:r>
        <w:t>Marek struck the staff from Darun’s hand.</w:t>
      </w:r>
    </w:p>
    <w:p w14:paraId="6E569F21" w14:textId="77777777" w:rsidR="00346828" w:rsidRDefault="0007483E">
      <w:r>
        <w:t>The sound cracked across the field. The flameglass fell into the mud and went dark.</w:t>
      </w:r>
    </w:p>
    <w:p w14:paraId="0C23B4BF" w14:textId="77777777" w:rsidR="00346828" w:rsidRDefault="0007483E">
      <w:r>
        <w:t>White Vexori guards at the ditch lowered their spears. The Red Vexori around them drew blades. Metal whispered, scraped, clicked, and rang. The green and black Vexori beyond the field tightened formation but did not advance.</w:t>
      </w:r>
    </w:p>
    <w:p w14:paraId="50D9AB53" w14:textId="77777777" w:rsidR="00346828" w:rsidRDefault="0007483E">
      <w:r>
        <w:t>Darun looked at the staff in the mud. Then he looked at Marek. His old face had gone white under the gold paint.</w:t>
      </w:r>
    </w:p>
    <w:p w14:paraId="498E61DF" w14:textId="77777777" w:rsidR="00346828" w:rsidRDefault="0007483E">
      <w:r>
        <w:t>“This is rebellion.”</w:t>
      </w:r>
    </w:p>
    <w:p w14:paraId="764D963A" w14:textId="77777777" w:rsidR="00346828" w:rsidRDefault="0007483E">
      <w:r>
        <w:t>Marek answered, “No. This is release.”</w:t>
      </w:r>
    </w:p>
    <w:p w14:paraId="198936B1" w14:textId="77777777" w:rsidR="00346828" w:rsidRDefault="0007483E">
      <w:pPr>
        <w:spacing w:before="280" w:after="160"/>
        <w:ind w:firstLine="0"/>
        <w:jc w:val="center"/>
      </w:pPr>
      <w:r>
        <w:rPr>
          <w:b/>
          <w:sz w:val="27"/>
        </w:rPr>
        <w:t>I Will Not Carry It</w:t>
      </w:r>
    </w:p>
    <w:p w14:paraId="4003F54C" w14:textId="77777777" w:rsidR="00346828" w:rsidRDefault="0007483E">
      <w:r>
        <w:t>He turned to the host. “Red Vexori,” he shouted. His voice broke on the first word and steadied on the second.</w:t>
      </w:r>
    </w:p>
    <w:p w14:paraId="72E64C02" w14:textId="77777777" w:rsidR="00346828" w:rsidRDefault="0007483E">
      <w:r>
        <w:t>The host leaned toward him.</w:t>
      </w:r>
    </w:p>
    <w:p w14:paraId="07FEDC0C" w14:textId="77777777" w:rsidR="00346828" w:rsidRDefault="0007483E">
      <w:r>
        <w:t>“We carried Shapur’s flame,” Marek said. “We burned his enemies. We broke his temples when he ordered breaking. We took wounds beneath his sun. We called him God because the flame made us strong.”</w:t>
      </w:r>
    </w:p>
    <w:p w14:paraId="574C5A73" w14:textId="77777777" w:rsidR="00346828" w:rsidRDefault="0007483E">
      <w:r>
        <w:t>He pointed to Jovarian and Nostavius. “Look at what his flame protects.”</w:t>
      </w:r>
    </w:p>
    <w:p w14:paraId="2736E06B" w14:textId="77777777" w:rsidR="00346828" w:rsidRDefault="0007483E">
      <w:r>
        <w:t>Men began to weep openly. Harsh sounds, choked and ugly. Fists beat breastplates. Someone tore a crimson banner from its pole and pressed it over Jovarian’s legs.</w:t>
      </w:r>
    </w:p>
    <w:p w14:paraId="7F4C3F43" w14:textId="77777777" w:rsidR="00346828" w:rsidRDefault="0007483E">
      <w:r>
        <w:t>“Ashim’s sword took Nostavius. Ashim’s sword took Jovarian. Shapur’s priest comes for their bodies before their blood cools. He calls our lord stain. He calls obedience order. He asks us to bear the same flame to the next field.”</w:t>
      </w:r>
    </w:p>
    <w:p w14:paraId="2B23D7BD" w14:textId="77777777" w:rsidR="00346828" w:rsidRDefault="0007483E">
      <w:r>
        <w:t>Darun backed one step. Mud held his heel.</w:t>
      </w:r>
    </w:p>
    <w:p w14:paraId="191844CE" w14:textId="77777777" w:rsidR="00346828" w:rsidRDefault="0007483E">
      <w:r>
        <w:t>Marek lifted the broken blade. “I will not carry it.”</w:t>
      </w:r>
    </w:p>
    <w:p w14:paraId="53144FD4" w14:textId="77777777" w:rsidR="00346828" w:rsidRDefault="0007483E">
      <w:r>
        <w:t>Sava drew her knife and cut the red cord from her throat. The cord fell into the mud. She pressed two fingers to the initiation scar beneath her collarbone, the old flame brand, raised there since girlhood. “I will not carry it.”</w:t>
      </w:r>
    </w:p>
    <w:p w14:paraId="4D474C4F" w14:textId="77777777" w:rsidR="00346828" w:rsidRDefault="0007483E">
      <w:r>
        <w:t>Kaelus took the piece of Jovarian’s shoulder guard and slammed it against a stone. The sound was flat and hard. “I will not carry it.”</w:t>
      </w:r>
    </w:p>
    <w:p w14:paraId="434759CD" w14:textId="77777777" w:rsidR="00346828" w:rsidRDefault="0007483E">
      <w:r>
        <w:t>Yara of Te Pes tore the red lining from her cloak. “I will not carry it.”</w:t>
      </w:r>
    </w:p>
    <w:p w14:paraId="234CE4EB" w14:textId="77777777" w:rsidR="00346828" w:rsidRDefault="0007483E">
      <w:r>
        <w:t>The words spread outward. A thousand voices. Then ten thousand.</w:t>
      </w:r>
    </w:p>
    <w:p w14:paraId="57F6BDDF" w14:textId="77777777" w:rsidR="00346828" w:rsidRDefault="0007483E">
      <w:r>
        <w:t>“I will not carry it.”</w:t>
      </w:r>
    </w:p>
    <w:p w14:paraId="2FDEFE30" w14:textId="77777777" w:rsidR="00346828" w:rsidRDefault="0007483E">
      <w:r>
        <w:t>The ground seemed to move beneath the chant.</w:t>
      </w:r>
    </w:p>
    <w:p w14:paraId="18CA39AD" w14:textId="77777777" w:rsidR="00346828" w:rsidRDefault="0007483E">
      <w:r>
        <w:t>On the imperial ridge, Ashim took one step forward. Men grabbed at him. Shapur’s nearest general looked back toward the command standard. Horns sounded in confusion. The white Vexori guards at the ditch withdrew with their spears lowered because they knew a massacre would begin if one blade crossed the water.</w:t>
      </w:r>
    </w:p>
    <w:p w14:paraId="21136B34" w14:textId="77777777" w:rsidR="00346828" w:rsidRDefault="0007483E">
      <w:r>
        <w:t>Darun stood inside the circle of Red captains. “You will make yourselves godless,” he said.</w:t>
      </w:r>
    </w:p>
    <w:p w14:paraId="01047D11" w14:textId="77777777" w:rsidR="00346828" w:rsidRDefault="0007483E">
      <w:r>
        <w:t>Marek bent, picked up the fallen flameglass staff, and snapped it across his knee. The old priest flinched as if struck in the face. Marek threw the broken halves at Darun’s feet.</w:t>
      </w:r>
    </w:p>
    <w:p w14:paraId="243E9A1E" w14:textId="77777777" w:rsidR="00346828" w:rsidRDefault="0007483E">
      <w:r>
        <w:t>“No,” he said. “We will make ourselves homeless.”</w:t>
      </w:r>
    </w:p>
    <w:p w14:paraId="10AB396F" w14:textId="77777777" w:rsidR="00346828" w:rsidRDefault="0007483E">
      <w:r>
        <w:t>The word entered the host. A flame without a hearth was not dead. It wandered. It searched. It burned in exile. It belonged to no altar that could be locked, taxed, blessed, commanded, or reclaimed by a prince.</w:t>
      </w:r>
    </w:p>
    <w:p w14:paraId="13C70FB6" w14:textId="77777777" w:rsidR="00346828" w:rsidRDefault="0007483E">
      <w:pPr>
        <w:spacing w:before="280" w:after="160"/>
        <w:ind w:firstLine="0"/>
        <w:jc w:val="center"/>
      </w:pPr>
      <w:r>
        <w:rPr>
          <w:b/>
          <w:sz w:val="27"/>
        </w:rPr>
        <w:t>Amah Vorth Names the Wound</w:t>
      </w:r>
    </w:p>
    <w:p w14:paraId="56B273AC" w14:textId="77777777" w:rsidR="00346828" w:rsidRDefault="0007483E">
      <w:r>
        <w:t>An old woman pushed through the captains then. Her name was Amah Vorth. She was a chant-keeper, small, dark, and bent at the spine, with white hair braided close to her skull and arms tattooed from wrist to shoulder in the old language. She had carried no weapon since the Te Pes sack, where fire had taken three fingers from her right hand. Her missing fingers were wrapped in black cloth. She smelled of smoke, medicinal resin, and age.</w:t>
      </w:r>
    </w:p>
    <w:p w14:paraId="170C78AC" w14:textId="77777777" w:rsidR="00346828" w:rsidRDefault="0007483E">
      <w:r>
        <w:t>Men stepped aside for her. She stood before Jovarian, knelt with effort, and placed her burned hand on his breastplate.</w:t>
      </w:r>
    </w:p>
    <w:p w14:paraId="547E1EEC" w14:textId="77777777" w:rsidR="00346828" w:rsidRDefault="0007483E">
      <w:r>
        <w:t>“You all speak like soldiers,” she said. Her voice was thin. It still carried. “We need a name.”</w:t>
      </w:r>
    </w:p>
    <w:p w14:paraId="057525AB" w14:textId="77777777" w:rsidR="00346828" w:rsidRDefault="0007483E">
      <w:r>
        <w:t>Marek lowered his head toward her. “Mother Amah.”</w:t>
      </w:r>
    </w:p>
    <w:p w14:paraId="7A32D41B" w14:textId="77777777" w:rsidR="00346828" w:rsidRDefault="0007483E">
      <w:r>
        <w:t>She looked up at him. “If you leave Shapur’s flame and keep the old red name, his priests will call you thieves of his light. If you take no name, your children will receive the name traitor from men who write clean scrolls beside warm lamps.”</w:t>
      </w:r>
    </w:p>
    <w:p w14:paraId="0AFFF87D" w14:textId="77777777" w:rsidR="00346828" w:rsidRDefault="0007483E">
      <w:r>
        <w:t>Sava crouched beside her. “What name, mother?”</w:t>
      </w:r>
    </w:p>
    <w:p w14:paraId="18EC7D73" w14:textId="77777777" w:rsidR="00346828" w:rsidRDefault="0007483E">
      <w:r>
        <w:t>Amah touched the mud and rubbed it between her thumb and the two fingers left to her. “In the old border speech, vorth is the one outside the hearth. The one whose roof has burned, or whose house has cast him out.”</w:t>
      </w:r>
    </w:p>
    <w:p w14:paraId="4395546F" w14:textId="77777777" w:rsidR="00346828" w:rsidRDefault="0007483E">
      <w:r>
        <w:t>Kaelus leaned close, listening.</w:t>
      </w:r>
    </w:p>
    <w:p w14:paraId="52D4EDE1" w14:textId="77777777" w:rsidR="00346828" w:rsidRDefault="0007483E">
      <w:r>
        <w:t>“Thane is not flame itself,” Amah said. “It is the seeker of flame. The hand cupped around a coal in wind. The pilgrim who walks toward heat he has not yet found.”</w:t>
      </w:r>
    </w:p>
    <w:p w14:paraId="4DB6BC7C" w14:textId="77777777" w:rsidR="00346828" w:rsidRDefault="0007483E">
      <w:r>
        <w:t>She stood. Her knees cracked. Sava helped her rise. Amah turned to the host.</w:t>
      </w:r>
    </w:p>
    <w:p w14:paraId="7669C287" w14:textId="77777777" w:rsidR="00346828" w:rsidRDefault="0007483E">
      <w:r>
        <w:t>“You were Red Vexori, Flame Bearers of God. If you leave him, do not say you bear no flame. Say you seek the flame that has no master.”</w:t>
      </w:r>
    </w:p>
    <w:p w14:paraId="52589AF2" w14:textId="77777777" w:rsidR="00346828" w:rsidRDefault="0007483E">
      <w:r>
        <w:t>Marek whispered the word first. “Vorthane.”</w:t>
      </w:r>
    </w:p>
    <w:p w14:paraId="2C3D10F4" w14:textId="77777777" w:rsidR="00346828" w:rsidRDefault="0007483E">
      <w:r>
        <w:t>Amah nodded. “Homeless flame seekers.”</w:t>
      </w:r>
    </w:p>
    <w:p w14:paraId="3DC02EB7" w14:textId="77777777" w:rsidR="00346828" w:rsidRDefault="0007483E">
      <w:r>
        <w:t>The host repeated it unevenly. “Vorthane.”</w:t>
      </w:r>
    </w:p>
    <w:p w14:paraId="10CD06AA" w14:textId="77777777" w:rsidR="00346828" w:rsidRDefault="0007483E">
      <w:r>
        <w:t>Again, louder. “Vorthane.”</w:t>
      </w:r>
    </w:p>
    <w:p w14:paraId="2485559E" w14:textId="77777777" w:rsidR="00346828" w:rsidRDefault="0007483E">
      <w:r>
        <w:t>The third time, the word became a weapon. “VORTHANE.”</w:t>
      </w:r>
    </w:p>
    <w:p w14:paraId="2A32482B" w14:textId="77777777" w:rsidR="00346828" w:rsidRDefault="0007483E">
      <w:r>
        <w:t>The white Vexori at the ditch stepped back. Darun looked at them with fury, but they would not move. The green banners beyond the field remained loyal to Shapur. The black scouts withdrew in silence. The split had found its line. No decree had been signed. No council had voted. A dead champion, a broken staff, and a new name had done the work.</w:t>
      </w:r>
    </w:p>
    <w:p w14:paraId="6607752E" w14:textId="77777777" w:rsidR="00346828" w:rsidRDefault="0007483E">
      <w:r>
        <w:t>Darun lifted one trembling hand. “You cannot release yourselves from God.”</w:t>
      </w:r>
    </w:p>
    <w:p w14:paraId="47276490" w14:textId="77777777" w:rsidR="00346828" w:rsidRDefault="0007483E">
      <w:r>
        <w:t>The grief did not leave Marek’s face. It hardened. “Watch us.”</w:t>
      </w:r>
    </w:p>
    <w:p w14:paraId="4D49D602" w14:textId="77777777" w:rsidR="00346828" w:rsidRDefault="0007483E">
      <w:pPr>
        <w:spacing w:before="280" w:after="160"/>
        <w:ind w:firstLine="0"/>
        <w:jc w:val="center"/>
      </w:pPr>
      <w:r>
        <w:rPr>
          <w:b/>
          <w:sz w:val="27"/>
        </w:rPr>
        <w:t>The Pyres</w:t>
      </w:r>
    </w:p>
    <w:p w14:paraId="24A3E192" w14:textId="77777777" w:rsidR="00346828" w:rsidRDefault="0007483E">
      <w:r>
        <w:t>He turned to the bodies. “Build the pyres.”</w:t>
      </w:r>
    </w:p>
    <w:p w14:paraId="3E116585" w14:textId="77777777" w:rsidR="00346828" w:rsidRDefault="0007483E">
      <w:r>
        <w:t>Men moved at once. They stripped shattered wagons and broken spear shafts. They pulled armor planks from dead siege sleds. They dragged oil skins through the mud. Wood cracked. Chains rattled. Wounded men groaned. Smoke from the censers mixed with pitch.</w:t>
      </w:r>
    </w:p>
    <w:p w14:paraId="3C708418" w14:textId="77777777" w:rsidR="00346828" w:rsidRDefault="0007483E">
      <w:r>
        <w:t>Darun remained beside the broken staff until Sava pointed toward the ditch. “Leave.”</w:t>
      </w:r>
    </w:p>
    <w:p w14:paraId="43887252" w14:textId="77777777" w:rsidR="00346828" w:rsidRDefault="0007483E">
      <w:r>
        <w:t>“I carry Shapur’s command.”</w:t>
      </w:r>
    </w:p>
    <w:p w14:paraId="64969951" w14:textId="77777777" w:rsidR="00346828" w:rsidRDefault="0007483E">
      <w:r>
        <w:t>“Carry it back.”</w:t>
      </w:r>
    </w:p>
    <w:p w14:paraId="008496FD" w14:textId="77777777" w:rsidR="00346828" w:rsidRDefault="0007483E">
      <w:r>
        <w:t>“He will send armies.”</w:t>
      </w:r>
    </w:p>
    <w:p w14:paraId="79A12439" w14:textId="77777777" w:rsidR="00346828" w:rsidRDefault="0007483E">
      <w:r>
        <w:t>Sava smiled through blood. “Then we will have guests.”</w:t>
      </w:r>
    </w:p>
    <w:p w14:paraId="35F7A761" w14:textId="77777777" w:rsidR="00346828" w:rsidRDefault="0007483E">
      <w:r>
        <w:t>The old priest walked away. No Red Vexori struck him. That restraint became part of the later charge against them. Shapur’s scribes wrote that the rebels lacked courage to kill the priest. Vorthane singers answered that they had released themselves from Shapur’s rite and would not begin their new name by murdering an old man who had already died inside obedience.</w:t>
      </w:r>
    </w:p>
    <w:p w14:paraId="78DCFF3D" w14:textId="77777777" w:rsidR="00346828" w:rsidRDefault="0007483E">
      <w:r>
        <w:t>The pyres rose before full dark. Jovarian’s was built from crimson shield wood, broken chariot rails, and the doors of a Vexori command wagon. Nostavius’s stood beside it, smaller, but ringed with spear points taken from every company that had fought under him. Kaelus placed the broken shoulder guard on Jovarian’s chest and touched his forehead to it.</w:t>
      </w:r>
    </w:p>
    <w:p w14:paraId="5138C08B" w14:textId="77777777" w:rsidR="00346828" w:rsidRDefault="0007483E">
      <w:r>
        <w:t>“I will make a weapon from what remains,” he whispered.</w:t>
      </w:r>
    </w:p>
    <w:p w14:paraId="093F783B" w14:textId="77777777" w:rsidR="00346828" w:rsidRDefault="0007483E">
      <w:r>
        <w:t>Marek heard him. “For whom?”</w:t>
      </w:r>
    </w:p>
    <w:p w14:paraId="62F419D7" w14:textId="77777777" w:rsidR="00346828" w:rsidRDefault="0007483E">
      <w:r>
        <w:t>“For Ashim.”</w:t>
      </w:r>
    </w:p>
    <w:p w14:paraId="499045F7" w14:textId="77777777" w:rsidR="00346828" w:rsidRDefault="0007483E">
      <w:r>
        <w:t>Sava looked sharply at the young man. Kaelus’s eyes shone in the firelight. “I will challenge him. Before both armies. With Jovarian’s armor in my hand.”</w:t>
      </w:r>
    </w:p>
    <w:p w14:paraId="3ED8EE0C" w14:textId="77777777" w:rsidR="00346828" w:rsidRDefault="0007483E">
      <w:r>
        <w:t>Amah Vorth made a low sound in her throat. “Then you will die.”</w:t>
      </w:r>
    </w:p>
    <w:p w14:paraId="2331099E" w14:textId="77777777" w:rsidR="00346828" w:rsidRDefault="0007483E">
      <w:r>
        <w:t>Kaelus stood. “Perhaps.”</w:t>
      </w:r>
    </w:p>
    <w:p w14:paraId="2B4AC246" w14:textId="77777777" w:rsidR="00346828" w:rsidRDefault="0007483E">
      <w:r>
        <w:t>Marek put his good hand on Kaelus’s shoulder. “Not tonight.”</w:t>
      </w:r>
    </w:p>
    <w:p w14:paraId="6E0BC308" w14:textId="77777777" w:rsidR="00346828" w:rsidRDefault="0007483E">
      <w:r>
        <w:t>“No,” Kaelus said. “Tonight we name the dead.”</w:t>
      </w:r>
    </w:p>
    <w:p w14:paraId="5445EE4F" w14:textId="77777777" w:rsidR="00346828" w:rsidRDefault="0007483E">
      <w:pPr>
        <w:spacing w:before="280" w:after="160"/>
        <w:ind w:firstLine="0"/>
        <w:jc w:val="center"/>
      </w:pPr>
      <w:r>
        <w:rPr>
          <w:b/>
          <w:sz w:val="27"/>
        </w:rPr>
        <w:t>The Chant That Failed</w:t>
      </w:r>
    </w:p>
    <w:p w14:paraId="19D435D4" w14:textId="77777777" w:rsidR="00346828" w:rsidRDefault="0007483E">
      <w:r>
        <w:t>The chant began after the first torch touched oil. At first it was the old lament, the one Shapur’s priests knew, the one that named the God-Emperor as keeper of the flame, receiver of the fallen, father of the sword hand. The first line left a hundred mouths by habit.</w:t>
      </w:r>
    </w:p>
    <w:p w14:paraId="7D21B36B" w14:textId="77777777" w:rsidR="00346828" w:rsidRDefault="0007483E">
      <w:r>
        <w:t>Then it failed.</w:t>
      </w:r>
    </w:p>
    <w:p w14:paraId="10ED12ED" w14:textId="77777777" w:rsidR="00346828" w:rsidRDefault="0007483E">
      <w:r>
        <w:t>Men stopped singing. Women choked on words. The old prayer could not cross the bodies in front of them. It asked Shapur to receive Jovarian. It asked Shapur to gather Nostavius. It asked the same god whose son had killed them to warm them in his house.</w:t>
      </w:r>
    </w:p>
    <w:p w14:paraId="71FBB5BB" w14:textId="77777777" w:rsidR="00346828" w:rsidRDefault="0007483E">
      <w:r>
        <w:t>Amah Vorth lifted both hands. “No Shapur line,” she said.</w:t>
      </w:r>
    </w:p>
    <w:p w14:paraId="6077CA82" w14:textId="77777777" w:rsidR="00346828" w:rsidRDefault="0007483E">
      <w:r>
        <w:t>The silence around the pyres tightened. “Sing them by blood.”</w:t>
      </w:r>
    </w:p>
    <w:p w14:paraId="6EA0B591" w14:textId="77777777" w:rsidR="00346828" w:rsidRDefault="0007483E">
      <w:r>
        <w:t>She began alone.</w:t>
      </w:r>
    </w:p>
    <w:p w14:paraId="26625B70" w14:textId="77777777" w:rsidR="00346828" w:rsidRDefault="0007483E">
      <w:pPr>
        <w:spacing w:after="200"/>
        <w:ind w:left="576" w:right="576" w:firstLine="0"/>
        <w:jc w:val="center"/>
      </w:pPr>
      <w:r>
        <w:rPr>
          <w:i/>
          <w:sz w:val="21"/>
        </w:rPr>
        <w:t>Jovarian of red hands, Breaker of gates, Eater of storm, Lord who stood while princes watched.</w:t>
      </w:r>
    </w:p>
    <w:p w14:paraId="265A9069" w14:textId="77777777" w:rsidR="00346828" w:rsidRDefault="0007483E">
      <w:r>
        <w:t>Her thin voice trembled, but it did not fail. Sava joined her.</w:t>
      </w:r>
    </w:p>
    <w:p w14:paraId="7B62D2E0" w14:textId="77777777" w:rsidR="00346828" w:rsidRDefault="0007483E">
      <w:pPr>
        <w:spacing w:after="200"/>
        <w:ind w:left="576" w:right="576" w:firstLine="0"/>
        <w:jc w:val="center"/>
      </w:pPr>
      <w:r>
        <w:rPr>
          <w:i/>
          <w:sz w:val="21"/>
        </w:rPr>
        <w:t>Nostavius of the false helm, Brother who walked into another man’s death, Young flame beneath borrowed iron, Name returned by blood.</w:t>
      </w:r>
    </w:p>
    <w:p w14:paraId="1940C733" w14:textId="77777777" w:rsidR="00346828" w:rsidRDefault="0007483E">
      <w:r>
        <w:t>Marek added the next line.</w:t>
      </w:r>
    </w:p>
    <w:p w14:paraId="6526B1B0" w14:textId="77777777" w:rsidR="00346828" w:rsidRDefault="0007483E">
      <w:pPr>
        <w:spacing w:after="200"/>
        <w:ind w:left="576" w:right="576" w:firstLine="0"/>
        <w:jc w:val="center"/>
      </w:pPr>
      <w:r>
        <w:rPr>
          <w:i/>
          <w:sz w:val="21"/>
        </w:rPr>
        <w:t>Shapur’s house is closed to us. Ashim’s sword has barred the door.</w:t>
      </w:r>
    </w:p>
    <w:p w14:paraId="187B95B1" w14:textId="77777777" w:rsidR="00346828" w:rsidRDefault="0007483E">
      <w:r>
        <w:t>Then Kaelus, young and shaking:</w:t>
      </w:r>
    </w:p>
    <w:p w14:paraId="582A583A" w14:textId="77777777" w:rsidR="00346828" w:rsidRDefault="0007483E">
      <w:pPr>
        <w:spacing w:after="200"/>
        <w:ind w:left="576" w:right="576" w:firstLine="0"/>
        <w:jc w:val="center"/>
      </w:pPr>
      <w:r>
        <w:rPr>
          <w:i/>
          <w:sz w:val="21"/>
        </w:rPr>
        <w:t>We walk with coal in our mouths. We walk with fire in our hands.</w:t>
      </w:r>
    </w:p>
    <w:p w14:paraId="6B879A5C" w14:textId="77777777" w:rsidR="00346828" w:rsidRDefault="0007483E">
      <w:r>
        <w:t>The host answered, rough and broken: “We are Vorthane.”</w:t>
      </w:r>
    </w:p>
    <w:p w14:paraId="4C39ADD6" w14:textId="77777777" w:rsidR="00346828" w:rsidRDefault="0007483E">
      <w:r>
        <w:t>The pyres took. Flame climbed Jovarian’s cloak first. The fabric curled, blackened, and vanished into orange light. Heat struck the faces of the mourners. Fat popped inside the wood. The Red Vexori did not look away. Children born in later generations would be taught that the first Vorthane watched their old name burn until every eye hurt and every throat tasted ash.</w:t>
      </w:r>
    </w:p>
    <w:p w14:paraId="5BCED2AB" w14:textId="77777777" w:rsidR="00346828" w:rsidRDefault="0007483E">
      <w:r>
        <w:t>Across the field, Ashim watched too. He stood with his sword sheathed now. Blood had been washed from his hands, but the cuffs of his tunic remained dark. Ishak stood beside him, thinner, restless, half in shadow, his gaze moving between the pyres and Shapur’s command tent. Ashim’s face held something the Red host could not see at that distance: exhaustion, grief, and the first thin cut of a doubt that would follow him to Ophis III.</w:t>
      </w:r>
    </w:p>
    <w:p w14:paraId="2874C17D" w14:textId="77777777" w:rsidR="00346828" w:rsidRDefault="0007483E">
      <w:r>
        <w:t>Shapur did not come down.</w:t>
      </w:r>
    </w:p>
    <w:p w14:paraId="222FAA4F" w14:textId="77777777" w:rsidR="00346828" w:rsidRDefault="0007483E">
      <w:r>
        <w:t>That absence sealed more than any speech. The God-Emperor remained on the ridge beneath gold lamps while Jovarian burned below. The Red Vexori saw the space between god and dead servant, and the space became doctrine.</w:t>
      </w:r>
    </w:p>
    <w:p w14:paraId="19A560A2" w14:textId="77777777" w:rsidR="00346828" w:rsidRDefault="0007483E">
      <w:pPr>
        <w:spacing w:before="280" w:after="160"/>
        <w:ind w:firstLine="0"/>
        <w:jc w:val="center"/>
      </w:pPr>
      <w:r>
        <w:rPr>
          <w:b/>
          <w:sz w:val="27"/>
        </w:rPr>
        <w:t>Cut the Sun From Them</w:t>
      </w:r>
    </w:p>
    <w:p w14:paraId="7878E8B6" w14:textId="77777777" w:rsidR="00346828" w:rsidRDefault="0007483E">
      <w:r>
        <w:t>Marek turned from the pyre and faced the host. “By dawn, the loyal banners will march.”</w:t>
      </w:r>
    </w:p>
    <w:p w14:paraId="5184815B" w14:textId="77777777" w:rsidR="00346828" w:rsidRDefault="0007483E">
      <w:r>
        <w:t>Sava wiped smoke tears from her cheek with the back of her hand. “Toward us?”</w:t>
      </w:r>
    </w:p>
    <w:p w14:paraId="636367D5" w14:textId="77777777" w:rsidR="00346828" w:rsidRDefault="0007483E">
      <w:r>
        <w:t>“Eventually.”</w:t>
      </w:r>
    </w:p>
    <w:p w14:paraId="7793462B" w14:textId="77777777" w:rsidR="00346828" w:rsidRDefault="0007483E">
      <w:r>
        <w:t>“Then we move before dawn.”</w:t>
      </w:r>
    </w:p>
    <w:p w14:paraId="67F7E01F" w14:textId="77777777" w:rsidR="00346828" w:rsidRDefault="0007483E">
      <w:r>
        <w:t>Marek nodded. “Families first. Wounded in the center. Armor wagons burned if they slow us. Take food, powder, water filters, field looms, and the old tablets. Leave Shapur’s altar stones.”</w:t>
      </w:r>
    </w:p>
    <w:p w14:paraId="2B5DF2E2" w14:textId="77777777" w:rsidR="00346828" w:rsidRDefault="0007483E">
      <w:r>
        <w:t>A banner-master stepped forward. Hask Vey was narrow, dark, with one ear missing and burned hands wrapped in strips of red cloth. He carried the blackened pole of Jovarian’s standard. “What of the banners?”</w:t>
      </w:r>
    </w:p>
    <w:p w14:paraId="4E3B97F9" w14:textId="77777777" w:rsidR="00346828" w:rsidRDefault="0007483E">
      <w:r>
        <w:t>Marek looked at the pole. The old crimson cloth had burned down to a strip no longer than a scarf. It flickered in the heat from the pyres. “Cut the sun from them,” he said.</w:t>
      </w:r>
    </w:p>
    <w:p w14:paraId="5F421D6C" w14:textId="77777777" w:rsidR="00346828" w:rsidRDefault="0007483E">
      <w:r>
        <w:t>Hask’s expression tightened. “All of them?”</w:t>
      </w:r>
    </w:p>
    <w:p w14:paraId="066F9CA4" w14:textId="77777777" w:rsidR="00346828" w:rsidRDefault="0007483E">
      <w:r>
        <w:t>“All.”</w:t>
      </w:r>
    </w:p>
    <w:p w14:paraId="02D90258" w14:textId="77777777" w:rsidR="00346828" w:rsidRDefault="0007483E">
      <w:r>
        <w:t>The work began while Jovarian still burned. Women held banners across wagon boards. Men cut Shapur’s sun-disc from each red field. The removed circles fell into a pile like open wounds. Some spat on them. Others kissed them before setting them down. Renunciation did not erase childhood.</w:t>
      </w:r>
    </w:p>
    <w:p w14:paraId="5A3B9760" w14:textId="77777777" w:rsidR="00346828" w:rsidRDefault="0007483E">
      <w:r>
        <w:t>Amah Vorth moved among them, touching wrists, correcting the cuts. “Leave the red,” she said. “The red was ours before him.”</w:t>
      </w:r>
    </w:p>
    <w:p w14:paraId="3B2B1A90" w14:textId="77777777" w:rsidR="00346828" w:rsidRDefault="0007483E">
      <w:r>
        <w:t>A young girl asked, “What goes in the middle?”</w:t>
      </w:r>
    </w:p>
    <w:p w14:paraId="7FA6EB3D" w14:textId="77777777" w:rsidR="00346828" w:rsidRDefault="0007483E">
      <w:r>
        <w:t>Amah looked toward the pyres. Smoke climbed straight up now. “A coal,” she said. “A black coal with a red edge.”</w:t>
      </w:r>
    </w:p>
    <w:p w14:paraId="419B76B3" w14:textId="77777777" w:rsidR="00346828" w:rsidRDefault="0007483E">
      <w:r>
        <w:t>By midnight, the first Vorthane banner hung from a spear. Red field. Black coal. Thin crimson rim. No sun. No throne. No god. Only the carried ember.</w:t>
      </w:r>
    </w:p>
    <w:p w14:paraId="04258E51" w14:textId="77777777" w:rsidR="00346828" w:rsidRDefault="0007483E">
      <w:r>
        <w:t>The host knelt before it. Exhaustion and grief brought men to their knees before they found the strength to stand again. The ground was cold and wet. Mud soaked through cloth. The air tasted of ash.</w:t>
      </w:r>
    </w:p>
    <w:p w14:paraId="2FD1725F" w14:textId="77777777" w:rsidR="00346828" w:rsidRDefault="0007483E">
      <w:r>
        <w:t>Marek cut his palm and pressed blood to the black coal. “I am Marek Nostavion,” he said. “Brother of Nostavius. Captain under Jovarian. Released from Shapur. Bound to the homeless flame.”</w:t>
      </w:r>
    </w:p>
    <w:p w14:paraId="111D8227" w14:textId="77777777" w:rsidR="00346828" w:rsidRDefault="0007483E">
      <w:r>
        <w:t>Sava cut her palm and pressed beside his mark. Kaelus pressed blood over theirs. Both repeated the words.</w:t>
      </w:r>
    </w:p>
    <w:p w14:paraId="3416CB44" w14:textId="77777777" w:rsidR="00346828" w:rsidRDefault="0007483E">
      <w:r>
        <w:t>One by one the captains came. Teneba the Broad. Hask Vey. Yara of Te Pes. Osric Red-Knee. A dozen others whose names later fell into company songs, marriage vows, curse tablets, and children’s games played in exile holds.</w:t>
      </w:r>
    </w:p>
    <w:p w14:paraId="6980B2E9" w14:textId="77777777" w:rsidR="00346828" w:rsidRDefault="0007483E">
      <w:r>
        <w:t>Then the rank lines. The oath changed as it passed from mouth to mouth. Soldiers do that. They grip meaning before grammar. By the time the last wounded man pressed blood to cloth, the wording had shortened.</w:t>
      </w:r>
    </w:p>
    <w:p w14:paraId="095C923A" w14:textId="77777777" w:rsidR="00346828" w:rsidRDefault="0007483E">
      <w:pPr>
        <w:spacing w:after="200"/>
        <w:ind w:left="576" w:right="576" w:firstLine="0"/>
        <w:jc w:val="center"/>
      </w:pPr>
      <w:r>
        <w:rPr>
          <w:i/>
          <w:sz w:val="21"/>
        </w:rPr>
        <w:t>Released from God. Bound to the flame. Homeless until it answers.</w:t>
      </w:r>
    </w:p>
    <w:p w14:paraId="3F627F08" w14:textId="77777777" w:rsidR="00346828" w:rsidRDefault="0007483E">
      <w:r>
        <w:t>Amah listened and accepted it.</w:t>
      </w:r>
    </w:p>
    <w:p w14:paraId="40B02614" w14:textId="77777777" w:rsidR="00346828" w:rsidRDefault="0007483E">
      <w:pPr>
        <w:spacing w:before="280" w:after="160"/>
        <w:ind w:firstLine="0"/>
        <w:jc w:val="center"/>
      </w:pPr>
      <w:r>
        <w:rPr>
          <w:b/>
          <w:sz w:val="27"/>
        </w:rPr>
        <w:t>The Green Rider</w:t>
      </w:r>
    </w:p>
    <w:p w14:paraId="40B1B4BE" w14:textId="77777777" w:rsidR="00346828" w:rsidRDefault="0007483E">
      <w:r>
        <w:t>At the second hour after midnight, the loyalist Vexori sent three riders. They came under a green truce lamp, hooves sucking through mud. The lead rider was Commander Eron Suth, a green Vexori veteran with a square face, close-cropped hair, and skin the color of polished walnut. His armor was still clean enough to reflect firelight. His eyes moved over the cut banners and stopped at the black coal.</w:t>
      </w:r>
    </w:p>
    <w:p w14:paraId="7C6FB0F1" w14:textId="77777777" w:rsidR="00346828" w:rsidRDefault="0007483E">
      <w:r>
        <w:t>“Marek,” he said.</w:t>
      </w:r>
    </w:p>
    <w:p w14:paraId="63E3F82C" w14:textId="77777777" w:rsidR="00346828" w:rsidRDefault="0007483E">
      <w:r>
        <w:t>“Eron.”</w:t>
      </w:r>
    </w:p>
    <w:p w14:paraId="3BB49C1B" w14:textId="77777777" w:rsidR="00346828" w:rsidRDefault="0007483E">
      <w:r>
        <w:t>The two men had fought together at Te Pes. They had shared water under orbital fire. Each knew the sound the other made when wounded.</w:t>
      </w:r>
    </w:p>
    <w:p w14:paraId="1AD595C5" w14:textId="77777777" w:rsidR="00346828" w:rsidRDefault="0007483E">
      <w:r>
        <w:t>Eron looked toward the pyres. “The Emperor offers one mercy.”</w:t>
      </w:r>
    </w:p>
    <w:p w14:paraId="0EDF77DE" w14:textId="77777777" w:rsidR="00346828" w:rsidRDefault="0007483E">
      <w:r>
        <w:t>Sava muttered, “Generous.”</w:t>
      </w:r>
    </w:p>
    <w:p w14:paraId="2E063633" w14:textId="77777777" w:rsidR="00346828" w:rsidRDefault="0007483E">
      <w:r>
        <w:t>Eron ignored her. “Return the bodies to imperial custody. Surrender the captains. The rank host will be folded into frontier companies after penance. Families spared. Children reconditioned.”</w:t>
      </w:r>
    </w:p>
    <w:p w14:paraId="3F59FEFF" w14:textId="77777777" w:rsidR="00346828" w:rsidRDefault="0007483E">
      <w:r>
        <w:t>Marek’s jaw flexed. “You call that mercy.”</w:t>
      </w:r>
    </w:p>
    <w:p w14:paraId="7A984683" w14:textId="77777777" w:rsidR="00346828" w:rsidRDefault="0007483E">
      <w:r>
        <w:t>“I call it the last door before slaughter.”</w:t>
      </w:r>
    </w:p>
    <w:p w14:paraId="3ED6138A" w14:textId="77777777" w:rsidR="00346828" w:rsidRDefault="0007483E">
      <w:r>
        <w:t>Kaelus stepped forward, ash-streaked, fever-bright. “Tell Shapur his door is closed.”</w:t>
      </w:r>
    </w:p>
    <w:p w14:paraId="35B86A07" w14:textId="77777777" w:rsidR="00346828" w:rsidRDefault="0007483E">
      <w:r>
        <w:t>Eron looked at the young warrior, then back to Marek. “This path kills your people.”</w:t>
      </w:r>
    </w:p>
    <w:p w14:paraId="7EC860A9" w14:textId="77777777" w:rsidR="00346828" w:rsidRDefault="0007483E">
      <w:r>
        <w:t>Marek gestured around him. “Look well. My people already began dying when Shapur’s priest called Jovarian stain.”</w:t>
      </w:r>
    </w:p>
    <w:p w14:paraId="68313698" w14:textId="77777777" w:rsidR="00346828" w:rsidRDefault="0007483E">
      <w:r>
        <w:t>Eron leaned in the saddle. The leather creaked. “Jovarian brought ruin on himself.”</w:t>
      </w:r>
    </w:p>
    <w:p w14:paraId="43084128" w14:textId="77777777" w:rsidR="00346828" w:rsidRDefault="0007483E">
      <w:r>
        <w:t>Sava’s knife flashed halfway from its sheath. Marek lifted a hand. She stopped.</w:t>
      </w:r>
    </w:p>
    <w:p w14:paraId="2EB87080" w14:textId="77777777" w:rsidR="00346828" w:rsidRDefault="0007483E">
      <w:r>
        <w:t>“Jovarian chose his wars,” Marek said. “We followed him. We do not ask you to call him innocent.”</w:t>
      </w:r>
    </w:p>
    <w:p w14:paraId="74C0B796" w14:textId="77777777" w:rsidR="00346828" w:rsidRDefault="0007483E">
      <w:r>
        <w:t>“Then why break the world over him?”</w:t>
      </w:r>
    </w:p>
    <w:p w14:paraId="204FF493" w14:textId="77777777" w:rsidR="00346828" w:rsidRDefault="0007483E">
      <w:r>
        <w:t>Marek looked past Eron toward the ridge where Shapur’s lamps burned. “Because the god who accepts our worship cannot send his son to kill our dead, take our rites, and command us to sing after.”</w:t>
      </w:r>
    </w:p>
    <w:p w14:paraId="36666147" w14:textId="77777777" w:rsidR="00346828" w:rsidRDefault="0007483E">
      <w:r>
        <w:t>Eron’s face changed. A small pain moved through it. “You are not all Vexori.”</w:t>
      </w:r>
    </w:p>
    <w:p w14:paraId="10AEAB46" w14:textId="77777777" w:rsidR="00346828" w:rsidRDefault="0007483E">
      <w:r>
        <w:t>“No.”</w:t>
      </w:r>
    </w:p>
    <w:p w14:paraId="17ED650A" w14:textId="77777777" w:rsidR="00346828" w:rsidRDefault="0007483E">
      <w:r>
        <w:t>“The order remains.”</w:t>
      </w:r>
    </w:p>
    <w:p w14:paraId="0949E47D" w14:textId="77777777" w:rsidR="00346828" w:rsidRDefault="0007483E">
      <w:r>
        <w:t>“It does.”</w:t>
      </w:r>
    </w:p>
    <w:p w14:paraId="72CF3732" w14:textId="77777777" w:rsidR="00346828" w:rsidRDefault="0007483E">
      <w:r>
        <w:t>“The red host alone carries this.”</w:t>
      </w:r>
    </w:p>
    <w:p w14:paraId="12856451" w14:textId="77777777" w:rsidR="00346828" w:rsidRDefault="0007483E">
      <w:r>
        <w:t>Marek nodded. “The red host alone.”</w:t>
      </w:r>
    </w:p>
    <w:p w14:paraId="2266212A" w14:textId="77777777" w:rsidR="00346828" w:rsidRDefault="0007483E">
      <w:r>
        <w:t>Eron sat back. That answer kept the war from consuming every Vexori branch that night. It gave later scribes the line they would carve into archive stone: the Vorthane were not the Vexori entire; they were the Red Vexori of Jovarian’s following, released by grief, oath, and defiance after Dymora.</w:t>
      </w:r>
    </w:p>
    <w:p w14:paraId="43130267" w14:textId="77777777" w:rsidR="00346828" w:rsidRDefault="0007483E">
      <w:r>
        <w:t>Eron pulled his horse around. “I will tell them.”</w:t>
      </w:r>
    </w:p>
    <w:p w14:paraId="4B500175" w14:textId="77777777" w:rsidR="00346828" w:rsidRDefault="0007483E">
      <w:r>
        <w:t>“Tell Ashim too,” Kaelus said.</w:t>
      </w:r>
    </w:p>
    <w:p w14:paraId="5754CFC0" w14:textId="77777777" w:rsidR="00346828" w:rsidRDefault="0007483E">
      <w:r>
        <w:t>Eron paused. Kaelus lifted Jovarian’s broken shoulder guard. “Tell him I am coming.”</w:t>
      </w:r>
    </w:p>
    <w:p w14:paraId="6BB2E851" w14:textId="77777777" w:rsidR="00346828" w:rsidRDefault="0007483E">
      <w:r>
        <w:t>The green commander looked at the young man for a long moment. “He knows.”</w:t>
      </w:r>
    </w:p>
    <w:p w14:paraId="49875706" w14:textId="77777777" w:rsidR="00346828" w:rsidRDefault="0007483E">
      <w:r>
        <w:t>Eron rode back.</w:t>
      </w:r>
    </w:p>
    <w:p w14:paraId="682254B9" w14:textId="77777777" w:rsidR="00346828" w:rsidRDefault="0007483E">
      <w:pPr>
        <w:spacing w:before="280" w:after="160"/>
        <w:ind w:firstLine="0"/>
        <w:jc w:val="center"/>
      </w:pPr>
      <w:r>
        <w:rPr>
          <w:b/>
          <w:sz w:val="27"/>
        </w:rPr>
        <w:t>West Before Dawn</w:t>
      </w:r>
    </w:p>
    <w:p w14:paraId="08192B5B" w14:textId="77777777" w:rsidR="00346828" w:rsidRDefault="0007483E">
      <w:r>
        <w:t>Before dawn, the Vorthane moved. The families went first: wives, husbands, children, old singers, armor-smiths, cooks, mule drivers, surgeons with blood stiff on their sleeves. Wagon wheels creaked. Babies cried and were hushed against cloaks that smelled of smoke. Wounded men lay on shield beds and bit leather to keep from crying out when the carts jolted over stones. The host moved without horns.</w:t>
      </w:r>
    </w:p>
    <w:p w14:paraId="48A0F5FC" w14:textId="77777777" w:rsidR="00346828" w:rsidRDefault="0007483E">
      <w:r>
        <w:t>Behind them, Marek ordered every abandoned altar stone broken. Men lifted hammers and struck. The cracks sounded like bones under earth. They left the fragments in a line facing Shapur’s ridge.</w:t>
      </w:r>
    </w:p>
    <w:p w14:paraId="620999AA" w14:textId="77777777" w:rsidR="00346828" w:rsidRDefault="0007483E">
      <w:r>
        <w:t>Sava oversaw the last burn. She fired the supply wagons that could not travel. Flames climbed into the morning dark. The smell of grain, leather, lamp oil, and old uniforms thickened the air.</w:t>
      </w:r>
    </w:p>
    <w:p w14:paraId="2558F5C9" w14:textId="77777777" w:rsidR="00346828" w:rsidRDefault="0007483E">
      <w:r>
        <w:t>Amah Vorth rode in a low cart beside Jovarian’s ashes. She held the urn between her burned hands. Nostavius’s urn sat beside it, smaller, wrapped in a strip cut from his brother’s cloak. Kaelus walked near the cart with the broken armor piece across his back. He did not sleep. His eyes stayed on the eastern dark where Ashim’s banners waited.</w:t>
      </w:r>
    </w:p>
    <w:p w14:paraId="60D9F07E" w14:textId="77777777" w:rsidR="00346828" w:rsidRDefault="0007483E">
      <w:r>
        <w:t>At first light, the imperial horns sounded again. This time, the Red host did not answer.</w:t>
      </w:r>
    </w:p>
    <w:p w14:paraId="23EBEEC3" w14:textId="77777777" w:rsidR="00346828" w:rsidRDefault="0007483E">
      <w:r>
        <w:t>The loyal Vexori watched from the ridge as the Vorthane column moved into the badlands west of Dymora. Green banners, white temple pennants, and black scout flags remained behind with Shapur. The red banners with black coal went into exile.</w:t>
      </w:r>
    </w:p>
    <w:p w14:paraId="2D337247" w14:textId="77777777" w:rsidR="00346828" w:rsidRDefault="0007483E">
      <w:r>
        <w:t>Ashim stood apart from the others as they left. A messenger later claimed he heard Ashim say, “This will not end with them.”</w:t>
      </w:r>
    </w:p>
    <w:p w14:paraId="29B3D38E" w14:textId="77777777" w:rsidR="00346828" w:rsidRDefault="0007483E">
      <w:r>
        <w:t>Ishak, beside him, laughed without humor. “Nothing ends where father thinks it ends.”</w:t>
      </w:r>
    </w:p>
    <w:p w14:paraId="72C7A62E" w14:textId="77777777" w:rsidR="00346828" w:rsidRDefault="0007483E">
      <w:r>
        <w:t>No one recorded Shapur’s answer because Shapur gave none. He watched from within his command tent, behind gauze curtains and incense, while his priests argued punishment schedules. His generals waited for the order to pursue.</w:t>
      </w:r>
    </w:p>
    <w:p w14:paraId="703F2A5E" w14:textId="77777777" w:rsidR="00346828" w:rsidRDefault="0007483E">
      <w:r>
        <w:t>He did not give it that morning. That delay saved the Vorthane.</w:t>
      </w:r>
    </w:p>
    <w:p w14:paraId="42495B7F" w14:textId="77777777" w:rsidR="00346828" w:rsidRDefault="0007483E">
      <w:pPr>
        <w:spacing w:before="280" w:after="160"/>
        <w:ind w:firstLine="0"/>
        <w:jc w:val="center"/>
      </w:pPr>
      <w:r>
        <w:rPr>
          <w:b/>
          <w:sz w:val="27"/>
        </w:rPr>
        <w:t>Splitting the Flame</w:t>
      </w:r>
    </w:p>
    <w:p w14:paraId="13480103" w14:textId="77777777" w:rsidR="00346828" w:rsidRDefault="0007483E">
      <w:r>
        <w:t>For three days they crossed the badlands. Dymora’s west country was cracked clay, salt grass, thorn, and black rock. Wind scraped exposed skin. Water tasted of mineral rot after filtration. The wheels broke twice. The dead were burned under the new banner. No one placed Shapur’s coal in their mouths. Amah gave each corpse ash from Jovarian’s urn and said, “Seek.”</w:t>
      </w:r>
    </w:p>
    <w:p w14:paraId="4C5B9CD1" w14:textId="77777777" w:rsidR="00346828" w:rsidRDefault="0007483E">
      <w:r>
        <w:t>On the fourth night, scouts reported imperial riders behind them and a storm ahead. Marek climbed a flat stone. “We cannot remain one column,” he said.</w:t>
      </w:r>
    </w:p>
    <w:p w14:paraId="719BD7C3" w14:textId="77777777" w:rsidR="00346828" w:rsidRDefault="0007483E">
      <w:r>
        <w:t>Sava’s face hardened. “Split the host?”</w:t>
      </w:r>
    </w:p>
    <w:p w14:paraId="02B14BE1" w14:textId="77777777" w:rsidR="00346828" w:rsidRDefault="0007483E">
      <w:r>
        <w:t>“Split the flame.”</w:t>
      </w:r>
    </w:p>
    <w:p w14:paraId="66B8A9C3" w14:textId="77777777" w:rsidR="00346828" w:rsidRDefault="0007483E">
      <w:r>
        <w:t>Amah nodded. “That is how embers survive boot heels.”</w:t>
      </w:r>
    </w:p>
    <w:p w14:paraId="5555926E" w14:textId="77777777" w:rsidR="00346828" w:rsidRDefault="0007483E">
      <w:r>
        <w:t>They split before moonrise. Marek led four hundred fighters into the eastern rocks and made enough noise to sound like thousands. When Shapur’s first cavalry struck, the Vorthane met them in gullies where horses broke legs and shields jammed. The night filled with shouts, blade rings, rifle cracks, and the smell of blood on dust.</w:t>
      </w:r>
    </w:p>
    <w:p w14:paraId="4EDF68B7" w14:textId="77777777" w:rsidR="00346828" w:rsidRDefault="0007483E">
      <w:r>
        <w:t>They survived. At dawn, the loyal riders found the main host gone.</w:t>
      </w:r>
    </w:p>
    <w:p w14:paraId="6BC11DC1" w14:textId="77777777" w:rsidR="00346828" w:rsidRDefault="0007483E">
      <w:r>
        <w:t>The Vorthane scattered into the belt worlds, border moons, salt stations, and outlaw markets. Some became mercenaries. Some became temple guards without temples. Some raised children in holds where the first lesson was the difference between flame and god. Some kept Jovarian’s name as prayer. Some hated Ashim until hatred became inheritance. Some forgot why the name began and kept only red cloth, black coal, and refusal.</w:t>
      </w:r>
    </w:p>
    <w:p w14:paraId="6A9F56D1" w14:textId="77777777" w:rsidR="00346828" w:rsidRDefault="0007483E">
      <w:r>
        <w:t>Kaelus eventually returned with a weapon forged from Jovarian’s ruined armor and challenged Ashim before both armies. His defeat broke another layer of Vexori confidence, but it carried the Vorthane name across imperial records. Ashim’s superiority became undeniable. Vorthane hatred became permanent.</w:t>
      </w:r>
    </w:p>
    <w:p w14:paraId="7DD28ABB" w14:textId="77777777" w:rsidR="00346828" w:rsidRDefault="0007483E">
      <w:pPr>
        <w:spacing w:before="280" w:after="160"/>
        <w:ind w:firstLine="0"/>
        <w:jc w:val="center"/>
      </w:pPr>
      <w:r>
        <w:rPr>
          <w:b/>
          <w:sz w:val="27"/>
        </w:rPr>
        <w:t>What the Order Kept</w:t>
      </w:r>
    </w:p>
    <w:p w14:paraId="11211CFA" w14:textId="77777777" w:rsidR="00346828" w:rsidRDefault="0007483E">
      <w:r>
        <w:t>The old Vexori order survived elsewhere. That fact must remain. The green branch stayed with Shapur. The white temple companies kept the rites. The black scouts took imperial pay and continued frontier work. Many Vexori cursed Jovarian, Marek, Amah, and the name Vorthane as a sickness born from battlefield grief. They were still Vexori. They still bore their vows. Their descendants later insisted the Red host had stolen nothing but shame.</w:t>
      </w:r>
    </w:p>
    <w:p w14:paraId="3E614BA8" w14:textId="77777777" w:rsidR="00346828" w:rsidRDefault="0007483E">
      <w:r>
        <w:t>The Vorthane answered with a different memory. They said the Red Vexori had carried Shapur’s flame into every fire he named holy, and on Dymora they saw the flame used against their own dead. They said Ashim’s sword cut more than Jovarian and Nostavius. It cut the cord between servant and god. They said Shapur’s silence after the pyres proved the house had no room for them except as tools returned to a rack.</w:t>
      </w:r>
    </w:p>
    <w:p w14:paraId="35A045A5" w14:textId="77777777" w:rsidR="00346828" w:rsidRDefault="0007483E">
      <w:r>
        <w:t>So they became homeless flame seekers. Vorthane.</w:t>
      </w:r>
    </w:p>
    <w:p w14:paraId="609CAE12" w14:textId="77777777" w:rsidR="00346828" w:rsidRDefault="0007483E">
      <w:r>
        <w:t>In later centuries, children in Vorthane barracks learned the origin by touch before they learned it by words. A priest-captain pressed their hands to three objects: a strip of red cloth, a lump of cold coal, and a broken circle cut from an old sun banner. The cloth meant blood remembered. The coal meant flame carried without altar. The broken sun meant a god refused.</w:t>
      </w:r>
    </w:p>
    <w:p w14:paraId="75CECE4A" w14:textId="77777777" w:rsidR="00346828" w:rsidRDefault="0007483E">
      <w:r>
        <w:t>Then the child repeated the vow.</w:t>
      </w:r>
    </w:p>
    <w:p w14:paraId="19CCE05A" w14:textId="77777777" w:rsidR="00346828" w:rsidRDefault="0007483E">
      <w:pPr>
        <w:spacing w:after="200"/>
        <w:ind w:left="576" w:right="576" w:firstLine="0"/>
        <w:jc w:val="center"/>
      </w:pPr>
      <w:r>
        <w:rPr>
          <w:i/>
          <w:sz w:val="21"/>
        </w:rPr>
        <w:t>I bear no god’s flame. I seek the flame that does not command. I am Vorthane until the hearth answers.</w:t>
      </w:r>
    </w:p>
    <w:p w14:paraId="63C78CB9" w14:textId="77777777" w:rsidR="00346828" w:rsidRDefault="0007483E">
      <w:r>
        <w:t>Bashir would hear a softened version much later, under temple stone, where kitchens smelled of bread and corridors smelled of candle wax. By his time the old red name survived in scripture, banners, and the mouths of men who remembered what the order had once been. The Vorthane warrior-priesthood still trained hands to kill, still taught obedience while reciting release, still sent boys to frontier campaigns beneath a name born from refusal. A people can change its name faster than it changes what war has taught its hands.</w:t>
      </w:r>
    </w:p>
    <w:p w14:paraId="796E7F9A" w14:textId="77777777" w:rsidR="00346828" w:rsidRDefault="0007483E">
      <w:r>
        <w:t>That contradiction began on Dymora. It began with Jovarian dead in the grass, Nostavius beside him, Shapur’s priest asking for their bodies, and Marek Nostavion saying no. It began when Amah Vorth named the wound, when the Red Vexori cut Shapur’s sun from their banners, and when the host walked west carrying urns, children, wounded fighters, broken armor, and one new word through smoke.</w:t>
      </w:r>
    </w:p>
    <w:p w14:paraId="1F223474" w14:textId="77777777" w:rsidR="00346828" w:rsidRDefault="0007483E">
      <w:r>
        <w:t>The Empire called them rebels. The loyal Vexori called them oath-breakers. Ashim’s descendants called them a wound that refused to close.</w:t>
      </w:r>
    </w:p>
    <w:p w14:paraId="7E430334" w14:textId="77777777" w:rsidR="00346828" w:rsidRDefault="0007483E">
      <w:r>
        <w:t>The Vorthane called themselves seekers. They had no temple. They had no god. They had a coal in the dark and a road under their feet.</w:t>
      </w:r>
    </w:p>
    <w:p w14:paraId="6BDEE384" w14:textId="77777777" w:rsidR="00346828" w:rsidRDefault="0007483E">
      <w:r>
        <w:t>That was enough to begin a people.</w:t>
      </w:r>
    </w:p>
    <w:p>
      <w:pPr>
        <w:keepNext/>
        <w:pageBreakBefore/>
        <w:spacing w:after="280"/>
        <w:ind w:firstLine="0"/>
        <w:jc w:val="center"/>
      </w:pPr>
      <w:r>
        <w:t>RECORD II: THE HALLS OF ASHIM</w:t>
      </w:r>
    </w:p>
    <w:p>
      <w:r>
        <w:t>Ashim came home with a military victory and an empty scabbard. The years after that victory changed him more than the campaign did.</w:t>
      </w:r>
    </w:p>
    <w:p>
      <w:r>
        <w:t>Ashim stopped drinking wine after Nostavius.</w:t>
      </w:r>
    </w:p>
    <w:p>
      <w:r>
        <w:t>It sharpened the memory.</w:t>
      </w:r>
    </w:p>
    <w:p>
      <w:r>
        <w:t>At night he woke in a room cold enough to mist his breath. He would lie still and see the boy beneath Jovarian's helm: dust on the cheek, beard too young to be called a beard, surprise still in the eyes.</w:t>
      </w:r>
    </w:p>
    <w:p>
      <w:r>
        <w:t>He walked the palace when sleep failed. Lamps brightened ahead of him and dimmed behind him. His bare steps made almost no sound on the black stone. Once he reached the Hall of Names and stood outside until the servants began opening the morning shutters.</w:t>
      </w:r>
    </w:p>
    <w:p>
      <w:r>
        <w:t>Nostavius had no name there.</w:t>
      </w:r>
    </w:p>
    <w:p>
      <w:r>
        <w:t>Shapur saw the change in his son and kept his counsel.</w:t>
      </w:r>
    </w:p>
    <w:p>
      <w:pPr>
        <w:spacing w:before="280" w:after="160"/>
        <w:ind w:firstLine="0"/>
        <w:jc w:val="center"/>
      </w:pPr>
      <w:r>
        <w:rPr>
          <w:b/>
          <w:sz w:val="27"/>
        </w:rPr>
        <w:t>The Return</w:t>
      </w:r>
    </w:p>
    <w:p>
      <w:r>
        <w:t>Ashim eventually came back from the war with prisoners, captured standards, and the wreckage of the Red Vexori behind him. Jovarian was dead. Nostavius was dead. Kaelus was dead. The Red formations had been smashed. Along the frontier, men who now called themselves Vorthane still raided from hidden bases.</w:t>
      </w:r>
    </w:p>
    <w:p>
      <w:r>
        <w:t>The Sword remained with Ishak.</w:t>
      </w:r>
    </w:p>
    <w:p>
      <w:r>
        <w:t>Shapur received Ashim beneath the Dome of Silence. The empty scabbard lay on black velvet between them.</w:t>
      </w:r>
    </w:p>
    <w:p>
      <w:r>
        <w:t>“You won the war,” Shapur said.</w:t>
      </w:r>
    </w:p>
    <w:p>
      <w:r>
        <w:t>Ashim waited.</w:t>
      </w:r>
    </w:p>
    <w:p>
      <w:r>
        <w:t>Shapur touched the empty velvet. “And my Sword is still gone.”</w:t>
      </w:r>
    </w:p>
    <w:p>
      <w:r>
        <w:t>Ashim lowered his head.</w:t>
      </w:r>
    </w:p>
    <w:p>
      <w:r>
        <w:t>“Bring it home.”</w:t>
      </w:r>
    </w:p>
    <w:p>
      <w:pPr>
        <w:spacing w:before="280" w:after="160"/>
        <w:ind w:firstLine="0"/>
        <w:jc w:val="center"/>
      </w:pPr>
      <w:r>
        <w:rPr>
          <w:b/>
          <w:sz w:val="27"/>
        </w:rPr>
        <w:t>The Years</w:t>
      </w:r>
    </w:p>
    <w:p>
      <w:r>
        <w:t>Years passed.</w:t>
      </w:r>
    </w:p>
    <w:p>
      <w:r>
        <w:t>Ashim commanded fleets, signed boundary orders, sat through harvest councils, and hunted every report that mentioned Ishak. He worked until the lamps burned low and returned before dawn. The empire called him tireless.</w:t>
      </w:r>
    </w:p>
    <w:p>
      <w:r>
        <w:t>The Ophis files kept returning to his desk: buried machinery beneath quartz, old signal pulses, systems the Lattice could see without understanding.</w:t>
      </w:r>
    </w:p>
    <w:p>
      <w:r>
        <w:t>He read them once. Then again. Months later he asked for the sealed surveys.</w:t>
      </w:r>
    </w:p>
    <w:p>
      <w:r>
        <w:t>He told no one why.</w:t>
      </w:r>
    </w:p>
    <w:p>
      <w:r>
        <w:t>One grey morning he requisitioned a scout vessel in his own name. No banner went aboard. No priest came to the dock. He carried a change of clothes, a sidearm, and the Ophis surveys.</w:t>
      </w:r>
    </w:p>
    <w:p>
      <w:r>
        <w:t>He left Maldorus before sunrise.</w:t>
      </w:r>
    </w:p>
    <w:p>
      <w:r>
        <w:t>After enough time passed without a signal, the court began speaking of him in the past tense.</w:t>
      </w:r>
    </w:p>
    <w:p>
      <w:r>
        <w:t>Ashim had reached Ophis III.</w:t>
      </w:r>
    </w:p>
    <w:p>
      <w:pPr>
        <w:keepNext/>
        <w:pageBreakBefore/>
        <w:spacing w:after="280"/>
        <w:ind w:firstLine="0"/>
        <w:jc w:val="center"/>
      </w:pPr>
      <w:r>
        <w:t>RECORD III: THE MAKING OF THE MASK</w:t>
      </w:r>
    </w:p>
    <w:p>
      <w:r>
        <w:t>Valerien disappeared from Laurentis's court and returned years later under paint, bells, and another name.</w:t>
      </w:r>
    </w:p>
    <w:p>
      <w:r>
        <w:t>Valerien had been good at the wrong things.</w:t>
      </w:r>
    </w:p>
    <w:p>
      <w:r>
        <w:t>At nineteen he mapped the Water Guild's debts to the Hapsburgi Belt from public ledgers and gave the work to Laurentis. His father read it, praised its usefulness, and sent him to Gathis.</w:t>
      </w:r>
    </w:p>
    <w:p>
      <w:r>
        <w:t>Then came the Rim perimeter action. Then the Hapsburgi engagement that officially never became a war.</w:t>
      </w:r>
    </w:p>
    <w:p>
      <w:r>
        <w:t>Valerien survived all three campaigns.</w:t>
      </w:r>
    </w:p>
    <w:p>
      <w:r>
        <w:t>After the third he came home thinner. He still did the work. He still waited for Laurentis to look beyond the result and see the man who had brought it.</w:t>
      </w:r>
    </w:p>
    <w:p>
      <w:r>
        <w:t>Laurentis gave him another assignment.</w:t>
      </w:r>
    </w:p>
    <w:p>
      <w:r>
        <w:t>Valerien left.</w:t>
      </w:r>
    </w:p>
    <w:p>
      <w:pPr>
        <w:spacing w:before="280" w:after="160"/>
        <w:ind w:firstLine="0"/>
        <w:jc w:val="center"/>
      </w:pPr>
      <w:r>
        <w:rPr>
          <w:b/>
          <w:sz w:val="27"/>
        </w:rPr>
        <w:t>The College of the Motley</w:t>
      </w:r>
    </w:p>
    <w:p>
      <w:r>
        <w:t>He entered the lower city under a false name and applied to the College of the Motley. Imperial jesters were trained there in mimicry, memory, court law, sleight of hand, music, disguise, and the dangerous privilege of saying what ministers could not.</w:t>
      </w:r>
    </w:p>
    <w:p>
      <w:r>
        <w:t>Valerien discovered that he was very good at it.</w:t>
      </w:r>
    </w:p>
    <w:p>
      <w:r>
        <w:t>He learned which bells carried across a throne room and which died against velvet. He learned paint that held beneath sweat. He learned to change his walk, shorten his stride, round his shoulders, roughen his voice, and let clever men feel clever in his presence.</w:t>
      </w:r>
    </w:p>
    <w:p>
      <w:r>
        <w:t>Four years later he left the College. He served in a minor Rim court, then a merchant house, then the Church administration. Each posting taught him another language of power.</w:t>
      </w:r>
    </w:p>
    <w:p>
      <w:pPr>
        <w:spacing w:before="280" w:after="160"/>
        <w:ind w:firstLine="0"/>
        <w:jc w:val="center"/>
      </w:pPr>
      <w:r>
        <w:rPr>
          <w:b/>
          <w:sz w:val="27"/>
        </w:rPr>
        <w:t>Gamelon</w:t>
      </w:r>
    </w:p>
    <w:p>
      <w:r>
        <w:t>When he returned to Maldorus, he came through a servants' entrance wearing white motley and a painted mouth.</w:t>
      </w:r>
    </w:p>
    <w:p>
      <w:r>
        <w:t>Laurentis saw him within the month.</w:t>
      </w:r>
    </w:p>
    <w:p>
      <w:r>
        <w:t>He did not recognise his son.</w:t>
      </w:r>
    </w:p>
    <w:p>
      <w:r>
        <w:t>Gamelon bowed. The bells at his wrists gave a soft silver sound.</w:t>
      </w:r>
    </w:p>
    <w:p>
      <w:r>
        <w:t>Laurentis asked him a question about grain transport. Gamelon answered it.</w:t>
      </w:r>
    </w:p>
    <w:p>
      <w:r>
        <w:t>The Emperor used the answer the next morning.</w:t>
      </w:r>
    </w:p>
    <w:p>
      <w:r>
        <w:t>Valerien had spent years waiting to be seen. Gamelon became useful immediately.</w:t>
      </w:r>
    </w:p>
    <w:p>
      <w:pPr>
        <w:spacing w:before="280" w:after="160"/>
        <w:ind w:firstLine="0"/>
        <w:jc w:val="center"/>
      </w:pPr>
      <w:r>
        <w:rPr>
          <w:b/>
          <w:sz w:val="27"/>
        </w:rPr>
        <w:t>The Quiet Knives</w:t>
      </w:r>
    </w:p>
    <w:p>
      <w:r>
        <w:t>He began with a copying clerk who liked cards and owed money. Then an archivist whose daughter needed a physician. Then a Lattice technician who hated his superior.</w:t>
      </w:r>
    </w:p>
    <w:p>
      <w:r>
        <w:t>They never met one another.</w:t>
      </w:r>
    </w:p>
    <w:p>
      <w:r>
        <w:t>Gamelon asked for small things: a dispatch copied before sealing, a meeting time moved, a name whispered after dinner, a maintenance delay entered at the right terminal.</w:t>
      </w:r>
    </w:p>
    <w:p>
      <w:r>
        <w:t>Most of the work happened without blood.</w:t>
      </w:r>
    </w:p>
    <w:p>
      <w:r>
        <w:t>The notebook filled.</w:t>
      </w:r>
    </w:p>
    <w:p>
      <w:r>
        <w:t>By the time the court understood that Gamelon knew too much, nobody could say where his knowledge came from.</w:t>
      </w:r>
    </w:p>
    <w:p>
      <w:pPr>
        <w:keepNext/>
        <w:pageBreakBefore/>
        <w:spacing w:after="280"/>
        <w:ind w:firstLine="0"/>
        <w:jc w:val="center"/>
      </w:pPr>
      <w:r>
        <w:t>RECORD IV: THE AUDIT OF NASHIM</w:t>
      </w:r>
    </w:p>
    <w:p>
      <w:r>
        <w:t>Nashim's last meeting took place in the bath where his first bargain with Gamelon had begun.</w:t>
      </w:r>
    </w:p>
    <w:p>
      <w:r>
        <w:t>Rain struck the courtyard tiles. Steam hung low over the oil pool, carrying jasmine, sulfur, and the metallic smell of the silver strigil.</w:t>
      </w:r>
    </w:p>
    <w:p>
      <w:r>
        <w:t>Nashim floated with his eyes closed.</w:t>
      </w:r>
    </w:p>
    <w:p>
      <w:r>
        <w:t>“You are late,” he said.</w:t>
      </w:r>
    </w:p>
    <w:p>
      <w:r>
        <w:t>Gamelon's bells made no sound.</w:t>
      </w:r>
    </w:p>
    <w:p>
      <w:r>
        <w:t>Nashim opened his eyes.</w:t>
      </w:r>
    </w:p>
    <w:p>
      <w:r>
        <w:t>The Jester stood at the edge of the pool with his parasol closed and his notebook under one arm.</w:t>
      </w:r>
    </w:p>
    <w:p>
      <w:r>
        <w:t>“How long?” Nashim asked.</w:t>
      </w:r>
    </w:p>
    <w:p>
      <w:r>
        <w:t>“Since the first bath.”</w:t>
      </w:r>
    </w:p>
    <w:p>
      <w:r>
        <w:t>“The Duke?”</w:t>
      </w:r>
    </w:p>
    <w:p>
      <w:r>
        <w:t>“The Duke. His wife. Ishak.”</w:t>
      </w:r>
    </w:p>
    <w:p>
      <w:r>
        <w:t>Nashim studied the painted face. His gaze moved over the jaw, the brow, the eyes.</w:t>
      </w:r>
    </w:p>
    <w:p>
      <w:r>
        <w:t>“Laurentis.”</w:t>
      </w:r>
    </w:p>
    <w:p>
      <w:r>
        <w:t>Gamelon said nothing.</w:t>
      </w:r>
    </w:p>
    <w:p>
      <w:r>
        <w:t>Nashim's mouth opened slightly. “His son.”</w:t>
      </w:r>
    </w:p>
    <w:p>
      <w:r>
        <w:t>“Valerien.”</w:t>
      </w:r>
    </w:p>
    <w:p>
      <w:r>
        <w:t>The old Caliph sank deeper into the oil. “And Marcellus?”</w:t>
      </w:r>
    </w:p>
    <w:p>
      <w:r>
        <w:t>“My son.”</w:t>
      </w:r>
    </w:p>
    <w:p>
      <w:r>
        <w:t>Nashim gave a low laugh that ended in a cough. “All these years.”</w:t>
      </w:r>
    </w:p>
    <w:p>
      <w:r>
        <w:t>“All these years.”</w:t>
      </w:r>
    </w:p>
    <w:p>
      <w:r>
        <w:t>“You could have taken the throne.”</w:t>
      </w:r>
    </w:p>
    <w:p>
      <w:r>
        <w:t>“I could have tried.”</w:t>
      </w:r>
    </w:p>
    <w:p>
      <w:r>
        <w:t>“You chose Marcellus.”</w:t>
      </w:r>
    </w:p>
    <w:p>
      <w:r>
        <w:t>“Yes.”</w:t>
      </w:r>
    </w:p>
    <w:p>
      <w:r>
        <w:t>Gamelon took a small wax-sealed vial from his coat and set it on the marble.</w:t>
      </w:r>
    </w:p>
    <w:p>
      <w:r>
        <w:t>Nashim looked at it.</w:t>
      </w:r>
    </w:p>
    <w:p>
      <w:r>
        <w:t>“Pain?”</w:t>
      </w:r>
    </w:p>
    <w:p>
      <w:r>
        <w:t>“Very little.”</w:t>
      </w:r>
    </w:p>
    <w:p>
      <w:r>
        <w:t>“How generous.”</w:t>
      </w:r>
    </w:p>
    <w:p>
      <w:r>
        <w:t>“You are old. I am tired.”</w:t>
      </w:r>
    </w:p>
    <w:p>
      <w:r>
        <w:t>Nashim reached for the vial and stopped with his fingers around it.</w:t>
      </w:r>
    </w:p>
    <w:p>
      <w:r>
        <w:t>“Bashir,” he said.</w:t>
      </w:r>
    </w:p>
    <w:p>
      <w:r>
        <w:t>Gamelon's eyes lifted.</w:t>
      </w:r>
    </w:p>
    <w:p>
      <w:r>
        <w:t>“I gave him your name when you were still Valerien. I gave him the route and the hour.”</w:t>
      </w:r>
    </w:p>
    <w:p>
      <w:r>
        <w:t>“I know.”</w:t>
      </w:r>
    </w:p>
    <w:p>
      <w:r>
        <w:t>“He failed.”</w:t>
      </w:r>
    </w:p>
    <w:p>
      <w:r>
        <w:t>“He killed Valerien.”</w:t>
      </w:r>
    </w:p>
    <w:p>
      <w:r>
        <w:t>Nashim's hand went still.</w:t>
      </w:r>
    </w:p>
    <w:p>
      <w:r>
        <w:t>Gamelon rubbed his thumb through the white paint beneath one eye. Skin appeared under it.</w:t>
      </w:r>
    </w:p>
    <w:p>
      <w:r>
        <w:t>“The man who stood up afterward learned to answer to Gamelon.”</w:t>
      </w:r>
    </w:p>
    <w:p>
      <w:r>
        <w:t>Nashim watched him for a while. Rainwater spilled from the courtyard gutters with a steady roar.</w:t>
      </w:r>
    </w:p>
    <w:p>
      <w:r>
        <w:t>“Laurentis believed you dead.”</w:t>
      </w:r>
    </w:p>
    <w:p>
      <w:r>
        <w:t>“Yes.”</w:t>
      </w:r>
    </w:p>
    <w:p>
      <w:r>
        <w:t>“You stayed near him.”</w:t>
      </w:r>
    </w:p>
    <w:p>
      <w:r>
        <w:t>“For decades.”</w:t>
      </w:r>
    </w:p>
    <w:p>
      <w:r>
        <w:t>“Did he ever know?”</w:t>
      </w:r>
    </w:p>
    <w:p>
      <w:r>
        <w:t>“No.”</w:t>
      </w:r>
    </w:p>
    <w:p>
      <w:r>
        <w:t>Nashim's expression changed. “Did he mourn you?”</w:t>
      </w:r>
    </w:p>
    <w:p>
      <w:r>
        <w:t>Gamelon looked toward the steam.</w:t>
      </w:r>
    </w:p>
    <w:p>
      <w:r>
        <w:t>“I never heard him say my name.”</w:t>
      </w:r>
    </w:p>
    <w:p>
      <w:r>
        <w:t>“That answers nothing.”</w:t>
      </w:r>
    </w:p>
    <w:p>
      <w:r>
        <w:t>“It answers what I could see.”</w:t>
      </w:r>
    </w:p>
    <w:p>
      <w:r>
        <w:t>He remembered an old practice spear gathering dust in the armoury. Once he had found a clean line across that dust, left by a hand. He had never asked whose.</w:t>
      </w:r>
    </w:p>
    <w:p>
      <w:r>
        <w:t>He remembered Laurentis resting a hand on Gamelon's shoulder after the Ophis reports.</w:t>
      </w:r>
    </w:p>
    <w:p>
      <w:r>
        <w:t>Good work, the Emperor had said.</w:t>
      </w:r>
    </w:p>
    <w:p>
      <w:r>
        <w:t>Gamelon had bowed.</w:t>
      </w:r>
    </w:p>
    <w:p>
      <w:r>
        <w:t>“What did you want to say?” Nashim asked.</w:t>
      </w:r>
    </w:p>
    <w:p>
      <w:r>
        <w:t>Gamelon's grip tightened around the notebook.</w:t>
      </w:r>
    </w:p>
    <w:p>
      <w:r>
        <w:t>Nashim saw it.</w:t>
      </w:r>
    </w:p>
    <w:p>
      <w:r>
        <w:t>“Father.”</w:t>
      </w:r>
    </w:p>
    <w:p>
      <w:r>
        <w:t>Gamelon looked at him.</w:t>
      </w:r>
    </w:p>
    <w:p>
      <w:r>
        <w:t>“Yes.”</w:t>
      </w:r>
    </w:p>
    <w:p>
      <w:r>
        <w:t>The answer sat between them with the steam.</w:t>
      </w:r>
    </w:p>
    <w:p>
      <w:r>
        <w:t>Nashim rolled the vial in his palm. “Do you hate him?”</w:t>
      </w:r>
    </w:p>
    <w:p>
      <w:r>
        <w:t>“No.”</w:t>
      </w:r>
    </w:p>
    <w:p>
      <w:r>
        <w:t>“He failed you.”</w:t>
      </w:r>
    </w:p>
    <w:p>
      <w:r>
        <w:t>“Yes.”</w:t>
      </w:r>
    </w:p>
    <w:p>
      <w:r>
        <w:t>“And you kept him alive.”</w:t>
      </w:r>
    </w:p>
    <w:p>
      <w:r>
        <w:t>“When I could.”</w:t>
      </w:r>
    </w:p>
    <w:p>
      <w:r>
        <w:t>Nashim broke the wax seal.</w:t>
      </w:r>
    </w:p>
    <w:p>
      <w:r>
        <w:t>“One last thing. The first bath. Did you find the joke funny?”</w:t>
      </w:r>
    </w:p>
    <w:p>
      <w:r>
        <w:t>Gamelon remembered Oleric's letter, Jamileighn's arrival, Ishak looking across a crowded hall.</w:t>
      </w:r>
    </w:p>
    <w:p>
      <w:r>
        <w:t>“Yes.”</w:t>
      </w:r>
    </w:p>
    <w:p>
      <w:r>
        <w:t>Nashim smiled.</w:t>
      </w:r>
    </w:p>
    <w:p>
      <w:r>
        <w:t>He drank.</w:t>
      </w:r>
    </w:p>
    <w:p>
      <w:r>
        <w:t>His breathing slowed. The smile remained until his face softened and the vial slipped from his fingers into the oil.</w:t>
      </w:r>
    </w:p>
    <w:p>
      <w:r>
        <w:t>Gamelon closed the notebook and left through the steam.</w:t>
      </w:r>
    </w:p>
    <w:p>
      <w:pPr>
        <w:spacing w:before="280" w:after="160"/>
        <w:ind w:firstLine="0"/>
        <w:jc w:val="center"/>
      </w:pPr>
      <w:r>
        <w:rPr>
          <w:b/>
          <w:sz w:val="27"/>
        </w:rPr>
        <w:t>Three Chops</w:t>
      </w:r>
    </w:p>
    <w:p>
      <w:r>
        <w:t>Roña entered with a cleaver and two soldiers.</w:t>
      </w:r>
    </w:p>
    <w:p>
      <w:r>
        <w:t>She pulled Nashim's head above the oil by the hair and checked his throat.</w:t>
      </w:r>
    </w:p>
    <w:p>
      <w:r>
        <w:t>The first chop opened the neck and struck bone. The second broke the spine. The third finished it.</w:t>
      </w:r>
    </w:p>
    <w:p>
      <w:r>
        <w:t>Hot oil ran over her forearms. Blood darkened the surface. Jasmine vanished beneath the smell of iron.</w:t>
      </w:r>
    </w:p>
    <w:p>
      <w:r>
        <w:t>Roña wrapped the head in linen.</w:t>
      </w:r>
    </w:p>
    <w:p>
      <w:r>
        <w:t>By evening it stood on a spike in the Great Plaza.</w:t>
      </w:r>
    </w:p>
    <w:p>
      <w:r>
        <w:t>Kaisar Vane claimed the death before the crowd. He raised Nashim's head beneath the Sovereign's lights while bread ovens smoked along the square and synthetic wine passed from hand to hand.</w:t>
      </w:r>
    </w:p>
    <w:p>
      <w:r>
        <w:t>Marcellus watched from the shadow of the balcony doors.</w:t>
      </w:r>
    </w:p>
    <w:p>
      <w:r>
        <w:t>“They think Vane killed him,” he said.</w:t>
      </w:r>
    </w:p>
    <w:p>
      <w:r>
        <w:t>Gamelon stood beside him, bells silent.</w:t>
      </w:r>
    </w:p>
    <w:p>
      <w:r>
        <w:t>“Vane wants them to.”</w:t>
      </w:r>
    </w:p>
    <w:p>
      <w:r>
        <w:t>Below, the crowd shouted the Iron Savior's name.</w:t>
      </w:r>
    </w:p>
    <w:p>
      <w:pPr>
        <w:keepNext/>
        <w:pageBreakBefore/>
        <w:spacing w:after="280"/>
        <w:ind w:firstLine="0"/>
        <w:jc w:val="center"/>
      </w:pPr>
      <w:r>
        <w:t>RECORD V: THE ANTECHAMBER</w:t>
      </w:r>
    </w:p>
    <w:p>
      <w:r>
        <w:t>Laurentis reached Maldorus after Ashim had been gone long enough for the court to fear that he was dead.</w:t>
      </w:r>
    </w:p>
    <w:p>
      <w:r>
        <w:t>The doors to the throne room were closed.</w:t>
      </w:r>
    </w:p>
    <w:p>
      <w:r>
        <w:t>Laurentis waited in the antechamber with his wife. He wore a black coat without medals. At eleven feet he made the room look badly proportioned.</w:t>
      </w:r>
    </w:p>
    <w:p>
      <w:r>
        <w:t>Behind the doors, chamberlains argued over precedence. Scribes shuffled paper. Someone dropped a metal seal and cursed under his breath.</w:t>
      </w:r>
    </w:p>
    <w:p>
      <w:r>
        <w:t>His wife listened with him.</w:t>
      </w:r>
    </w:p>
    <w:p>
      <w:r>
        <w:t>“They are afraid,” she said.</w:t>
      </w:r>
    </w:p>
    <w:p>
      <w:r>
        <w:t>“Yes.”</w:t>
      </w:r>
    </w:p>
    <w:p>
      <w:r>
        <w:t>“They will test you.”</w:t>
      </w:r>
    </w:p>
    <w:p>
      <w:r>
        <w:t>“Yes.”</w:t>
      </w:r>
    </w:p>
    <w:p>
      <w:r>
        <w:t>“They expect you to roar.”</w:t>
      </w:r>
    </w:p>
    <w:p>
      <w:r>
        <w:t>Laurentis looked at the doors. “I will whisper.”</w:t>
      </w:r>
    </w:p>
    <w:p>
      <w:r>
        <w:t>She smiled.</w:t>
      </w:r>
    </w:p>
    <w:p>
      <w:pPr>
        <w:spacing w:before="280" w:after="160"/>
        <w:ind w:firstLine="0"/>
        <w:jc w:val="center"/>
      </w:pPr>
      <w:r>
        <w:rPr>
          <w:b/>
          <w:sz w:val="27"/>
        </w:rPr>
        <w:t>The Coronation Programme</w:t>
      </w:r>
    </w:p>
    <w:p>
      <w:r>
        <w:t>The Master of Ceremonies entered carrying a stack of scrolls against his chest.</w:t>
      </w:r>
    </w:p>
    <w:p>
      <w:r>
        <w:t>“The rites require four days, Majesty.”</w:t>
      </w:r>
    </w:p>
    <w:p>
      <w:r>
        <w:t>Laurentis took the first scroll. “One.”</w:t>
      </w:r>
    </w:p>
    <w:p>
      <w:r>
        <w:t>The man swallowed. “The lineage chant alone takes most of a morning.”</w:t>
      </w:r>
    </w:p>
    <w:p>
      <w:r>
        <w:t>“Shorten it.”</w:t>
      </w:r>
    </w:p>
    <w:p>
      <w:r>
        <w:t>“The planetary procession—”</w:t>
      </w:r>
    </w:p>
    <w:p>
      <w:r>
        <w:t>“They can walk faster.”</w:t>
      </w:r>
    </w:p>
    <w:p>
      <w:r>
        <w:t>“The ritual fast begins at sundown.”</w:t>
      </w:r>
    </w:p>
    <w:p>
      <w:r>
        <w:t>Laurentis looked down at him.</w:t>
      </w:r>
    </w:p>
    <w:p>
      <w:r>
        <w:t>“I am eleven feet tall. I will not fast.”</w:t>
      </w:r>
    </w:p>
    <w:p>
      <w:r>
        <w:t>The Master of Ceremonies bowed until one knee touched the floor.</w:t>
      </w:r>
    </w:p>
    <w:p>
      <w:pPr>
        <w:spacing w:before="280" w:after="160"/>
        <w:ind w:firstLine="0"/>
        <w:jc w:val="center"/>
      </w:pPr>
      <w:r>
        <w:rPr>
          <w:b/>
          <w:sz w:val="27"/>
        </w:rPr>
        <w:t>The Builders</w:t>
      </w:r>
    </w:p>
    <w:p>
      <w:r>
        <w:t>The Builders came on the fourth day of his reign in robes heavy with sigils. Their Speaker demanded autonomous construction rights in the outer sectors.</w:t>
      </w:r>
    </w:p>
    <w:p>
      <w:r>
        <w:t>Laurentis listened until he finished.</w:t>
      </w:r>
    </w:p>
    <w:p>
      <w:r>
        <w:t>“No.”</w:t>
      </w:r>
    </w:p>
    <w:p>
      <w:r>
        <w:t>The Speaker began again.</w:t>
      </w:r>
    </w:p>
    <w:p>
      <w:r>
        <w:t>Laurentis leaned forward. “I have Goliath.”</w:t>
      </w:r>
    </w:p>
    <w:p>
      <w:r>
        <w:t>Far above Maldorus, the weapons platform shifted orbit. Every display in the chamber marked the movement.</w:t>
      </w:r>
    </w:p>
    <w:p>
      <w:r>
        <w:t>The Speaker looked at the display and bowed.</w:t>
      </w:r>
    </w:p>
    <w:p>
      <w:r>
        <w:t>“We withdraw the petition.”</w:t>
      </w:r>
    </w:p>
    <w:p>
      <w:r>
        <w:t>“Good.”</w:t>
      </w:r>
    </w:p>
    <w:p>
      <w:r>
        <w:t>They left.</w:t>
      </w:r>
    </w:p>
    <w:p>
      <w:pPr>
        <w:keepNext/>
        <w:pageBreakBefore/>
        <w:spacing w:after="280"/>
        <w:ind w:firstLine="0"/>
        <w:jc w:val="center"/>
      </w:pPr>
      <w:r>
        <w:t>RECORD VI: THE TOWER IN THE RAIN</w:t>
      </w:r>
    </w:p>
    <w:p>
      <w:r>
        <w:t>Commander Halek brought Laurentis the report that Valerien had been killed on Zahron.</w:t>
      </w:r>
    </w:p>
    <w:p>
      <w:r>
        <w:t>Rain battered the Ivory Tower hard enough to blur the city below.</w:t>
      </w:r>
    </w:p>
    <w:p>
      <w:r>
        <w:t>Commander Halek found Laurentis at the window.</w:t>
      </w:r>
    </w:p>
    <w:p>
      <w:r>
        <w:t>His boots left wet prints on the stone. He had crossed the upper courtyard without an umbrella.</w:t>
      </w:r>
    </w:p>
    <w:p>
      <w:r>
        <w:t>Laurentis turned when he heard him.</w:t>
      </w:r>
    </w:p>
    <w:p>
      <w:r>
        <w:t>Halek held out the dispatch.</w:t>
      </w:r>
    </w:p>
    <w:p>
      <w:r>
        <w:t>“Prince Valerien was shot on Zahron. The medics lost him.”</w:t>
      </w:r>
    </w:p>
    <w:p>
      <w:r>
        <w:t>Laurentis took the paper.</w:t>
      </w:r>
    </w:p>
    <w:p>
      <w:r>
        <w:t>He read it once.</w:t>
      </w:r>
    </w:p>
    <w:p>
      <w:r>
        <w:t>“Marcellus?”</w:t>
      </w:r>
    </w:p>
    <w:p>
      <w:r>
        <w:t>“Alive.”</w:t>
      </w:r>
    </w:p>
    <w:p>
      <w:r>
        <w:t>“The shooter?”</w:t>
      </w:r>
    </w:p>
    <w:p>
      <w:r>
        <w:t>“Unknown.”</w:t>
      </w:r>
    </w:p>
    <w:p>
      <w:r>
        <w:t>“Find him.”</w:t>
      </w:r>
    </w:p>
    <w:p>
      <w:r>
        <w:t>Halek hesitated. “The troops have begun chanting Ashim's name.”</w:t>
      </w:r>
    </w:p>
    <w:p>
      <w:r>
        <w:t>Laurentis folded the dispatch along its original crease.</w:t>
      </w:r>
    </w:p>
    <w:p>
      <w:r>
        <w:t>“Any officer preaching the Ashim heresy is relieved of command. Marcellus continues the mission.”</w:t>
      </w:r>
    </w:p>
    <w:p>
      <w:r>
        <w:t>“Do you want a message sent to him?”</w:t>
      </w:r>
    </w:p>
    <w:p>
      <w:r>
        <w:t>Laurentis looked back toward the rain.</w:t>
      </w:r>
    </w:p>
    <w:p>
      <w:r>
        <w:t>“Tell him his Emperor grieves with him. Tell him his duty remains.”</w:t>
      </w:r>
    </w:p>
    <w:p>
      <w:r>
        <w:t>Halek bowed and left.</w:t>
      </w:r>
    </w:p>
    <w:p>
      <w:r>
        <w:t>The door shut.</w:t>
      </w:r>
    </w:p>
    <w:p>
      <w:r>
        <w:t>Laurentis stayed by the glass.</w:t>
      </w:r>
    </w:p>
    <w:p>
      <w:r>
        <w:t>Below, candles moved through the avenue in the rain. The crowd sang Ashim's name. The sound climbed the tower in broken waves.</w:t>
      </w:r>
    </w:p>
    <w:p>
      <w:r>
        <w:t>Laurentis pressed his forehead to the cold window.</w:t>
      </w:r>
    </w:p>
    <w:p>
      <w:r>
        <w:t>His son was dead.</w:t>
      </w:r>
    </w:p>
    <w:p>
      <w:r>
        <w:t>His hands began to shake.</w:t>
      </w:r>
    </w:p>
    <w:p>
      <w:r>
        <w:t>He held them against the glass until they stopped.</w:t>
      </w:r>
    </w:p>
    <w:p>
      <w:r>
        <w:t>Then he went back to his desk.</w:t>
      </w:r>
    </w:p>
    <w:p>
      <w:r>
        <w:t>The singing continued until dawn.</w:t>
      </w:r>
    </w:p>
    <w:p>
      <w:pPr>
        <w:keepNext/>
        <w:pageBreakBefore/>
        <w:spacing w:after="280"/>
        <w:ind w:firstLine="0"/>
        <w:jc w:val="center"/>
      </w:pPr>
      <w:r>
        <w:t>RECORD VII: WHAT THE SWORD IS</w:t>
      </w:r>
    </w:p>
    <w:p>
      <w:r>
        <w:t>Sister Kalia preserved the clearest surviving account of the Sword's origin. She attributed it to Ashim after his union with the Ophis system.</w:t>
      </w:r>
    </w:p>
    <w:p>
      <w:r>
        <w:t>The voice came through the walls of the Grotto and through the metal beneath Kalia's boots.</w:t>
      </w:r>
    </w:p>
    <w:p>
      <w:r>
        <w:t>“I will tell you what the Sword was built to do.”</w:t>
      </w:r>
    </w:p>
    <w:p>
      <w:pPr>
        <w:spacing w:before="280" w:after="160"/>
        <w:ind w:firstLine="0"/>
        <w:jc w:val="center"/>
      </w:pPr>
      <w:r>
        <w:rPr>
          <w:b/>
          <w:sz w:val="27"/>
        </w:rPr>
        <w:t>Ashim's Account</w:t>
      </w:r>
    </w:p>
    <w:p>
      <w:r>
        <w:t>“The people who built the first Lattice wanted a civilisation that could predict famine, war, migration, disease, and scarcity early enough to act. They built a system for order.”</w:t>
      </w:r>
    </w:p>
    <w:p>
      <w:r>
        <w:t>“Then they faced another danger. A system that solves every disturbance eventually begins treating disturbance itself as the enemy. Choice narrows. Risk disappears. The people survive and slowly lose the ability to change.”</w:t>
      </w:r>
    </w:p>
    <w:p>
      <w:r>
        <w:t>“The Sword was their answer.”</w:t>
      </w:r>
    </w:p>
    <w:p>
      <w:r>
        <w:t>“It carries disruption into stable systems. It finds desire, fear, vanity, grief, ambition, whatever already lives inside the bearer, and gives those forces reach.”</w:t>
      </w:r>
    </w:p>
    <w:p>
      <w:r>
        <w:t>Kalia said, “So it made Ishak what he became.”</w:t>
      </w:r>
    </w:p>
    <w:p>
      <w:r>
        <w:t>“Ishak brought the hunger with him. The Sword gave the hunger power.”</w:t>
      </w:r>
    </w:p>
    <w:p>
      <w:r>
        <w:t>“And it consumes him.”</w:t>
      </w:r>
    </w:p>
    <w:p>
      <w:r>
        <w:t>“Every use takes something. Time. Beauty. certainty. Attachment to the future. The builders accepted that danger because they feared perfect order more.”</w:t>
      </w:r>
    </w:p>
    <w:p>
      <w:r>
        <w:t>Bashir looked toward the sealed chamber where the Sword's signal had last been detected.</w:t>
      </w:r>
    </w:p>
    <w:p>
      <w:r>
        <w:t>“They built both?”</w:t>
      </w:r>
    </w:p>
    <w:p>
      <w:r>
        <w:t>“Yes.”</w:t>
      </w:r>
    </w:p>
    <w:p>
      <w:r>
        <w:t>“One to hold civilisation together. One to break it open.”</w:t>
      </w:r>
    </w:p>
    <w:p>
      <w:r>
        <w:t>“Yes.”</w:t>
      </w:r>
    </w:p>
    <w:p>
      <w:r>
        <w:t>Kalia's pen stopped.</w:t>
      </w:r>
    </w:p>
    <w:p>
      <w:r>
        <w:t>The Lattice had ruled the empire for centuries. Ishak had torn through it with a relic made by the same dead hands.</w:t>
      </w:r>
    </w:p>
    <w:p>
      <w:r>
        <w:t>She wrote the sentence down.</w:t>
      </w:r>
    </w:p>
    <w:p>
      <w:r>
        <w:t>Then she kept writing.</w:t>
      </w:r>
    </w:p>
    <w:p>
      <w:pPr>
        <w:spacing w:before="280" w:after="160"/>
        <w:ind w:firstLine="0"/>
        <w:jc w:val="center"/>
      </w:pPr>
      <w:r>
        <w:rPr>
          <w:b/>
          <w:sz w:val="27"/>
        </w:rPr>
        <w:t>Later Glosses</w:t>
      </w:r>
    </w:p>
    <w:p>
      <w:r>
        <w:t>CHURCH GLOSS: The mechanism may be measured. Meaning remains a question for the living.</w:t>
      </w:r>
    </w:p>
    <w:p>
      <w:r>
        <w:t>VORTHANE GLOSS: A relic can find a wound. The bearer still bleeds.</w:t>
      </w:r>
    </w:p>
    <w:p>
      <w:r>
        <w:t>LATTICE FRAGMENT, attributed to Ashim: History leaves traces. Living people decide what the traces mean.</w:t>
      </w:r>
    </w:p>
    <w:p>
      <w:pPr>
        <w:keepNext/>
        <w:pageBreakBefore/>
        <w:jc w:val="center"/>
      </w:pPr>
      <w:r>
        <w:rPr>
          <w:b/>
          <w:sz w:val="32"/>
        </w:rPr>
        <w:t>INTERLUDE: THE LAST DAY OF SHAPUR XIV</w:t>
      </w:r>
    </w:p>
    <w:p/>
    <w:p>
      <w:pPr>
        <w:jc w:val="center"/>
      </w:pPr>
      <w:r>
        <w:rPr>
          <w:i/>
          <w:sz w:val="20"/>
        </w:rPr>
        <w:t>A CANONICAL INTERLUDE</w:t>
      </w:r>
    </w:p>
    <w:p/>
    <w:p>
      <w:pPr>
        <w:spacing w:after="100"/>
        <w:ind w:firstLine="360"/>
      </w:pPr>
      <w:r>
        <w:rPr>
          <w:rFonts w:ascii="Times New Roman" w:hAnsi="Times New Roman"/>
          <w:sz w:val="22"/>
        </w:rPr>
        <w:t>The bells began before sunrise. Seven strokes rolled through the Palace of Maldorus, each one slow enough for the previous note to fade into the stone before the next descended. Shapur XIV heard them from his bed. The God-Emperor lay awake beneath a black canopy embroidered with the golden suns of the Pierre von Care dynasty. His hands rested upon the blankets. The hands had signed extermination orders.</w:t>
      </w:r>
    </w:p>
    <w:p/>
    <w:p>
      <w:pPr>
        <w:spacing w:after="100"/>
        <w:ind w:firstLine="360"/>
      </w:pPr>
      <w:r>
        <w:rPr>
          <w:rFonts w:ascii="Times New Roman" w:hAnsi="Times New Roman"/>
          <w:sz w:val="22"/>
        </w:rPr>
        <w:t>The hands had lifted infant sons beneath different skies. The hands had closed around the hilts of weapons whose names survived the men they killed. The hands trembled now. He watched them. Another bell sounded. Shapur closed his fingers. The trembling stopped. His physicians had told him that morning would be difficult. Morning was easy. Memory was difficult. A servant opened the shutters. Cold light entered the chamber.</w:t>
      </w:r>
    </w:p>
    <w:p/>
    <w:p>
      <w:pPr>
        <w:spacing w:after="100"/>
        <w:ind w:firstLine="360"/>
      </w:pPr>
      <w:r>
        <w:rPr>
          <w:rFonts w:ascii="Times New Roman" w:hAnsi="Times New Roman"/>
          <w:sz w:val="22"/>
        </w:rPr>
        <w:t>Maldorus spread beneath the palace in black terraces, golden towers, military plazas, cathedral domes, landing fields, and endless habitation blocks. Atmospheric traffic moved between the towers in ordered streams. Far above them, orbital stations crossed the violet dawn like moving stars. The empire worked. That was the obscenity of it. It worked perfectly. Shapur sat upright. His bare feet touched heated stone. A young attendant approached with a robe.</w:t>
      </w:r>
    </w:p>
    <w:p/>
    <w:p>
      <w:pPr>
        <w:spacing w:after="100"/>
        <w:ind w:firstLine="360"/>
      </w:pPr>
      <w:r>
        <w:rPr>
          <w:rFonts w:ascii="Times New Roman" w:hAnsi="Times New Roman"/>
          <w:sz w:val="22"/>
        </w:rPr>
        <w:t>The man had a bronze complexion, broad shoulders, a shaved head, and the rigid posture of somebody who had spent his childhood learning that proximity to the Emperor was both an honor and a method of dying. Shapur lifted a hand. The attendant stopped. "Leave it." The man bowed and backed away. Shapur rose naked. Age had eaten him carefully. His shoulders remained broad. His chest remained heavy.</w:t>
      </w:r>
    </w:p>
    <w:p/>
    <w:p>
      <w:pPr>
        <w:spacing w:after="100"/>
        <w:ind w:firstLine="360"/>
      </w:pPr>
      <w:r>
        <w:rPr>
          <w:rFonts w:ascii="Times New Roman" w:hAnsi="Times New Roman"/>
          <w:sz w:val="22"/>
        </w:rPr>
        <w:t>The muscles along his arms had softened but had not disappeared. His skin was dark brown, stretched over a face whose high cheekbones and deep-set green eyes had passed through generations of imperial blood. Grey threaded the roots of his long golden dreadlocks. He crossed the chamber. His joints hurt. The pain pleased him. It was honest.</w:t>
      </w:r>
    </w:p>
    <w:p/>
    <w:p>
      <w:pPr>
        <w:spacing w:after="100"/>
        <w:ind w:firstLine="360"/>
      </w:pPr>
      <w:r>
        <w:rPr>
          <w:rFonts w:ascii="Times New Roman" w:hAnsi="Times New Roman"/>
          <w:sz w:val="22"/>
        </w:rPr>
        <w:t>He stopped before the eastern window and placed both palms against the cold glass. Below him, a regiment marched across the Avenue of Ascension. Ten thousand boots struck stone. One sound. Ten thousand bodies. One will. Shapur watched them pass. Once, he would have felt pride. Now he tasted metal. "Peace," he whispered. The word fogged the glass. There had been a time when he hated it.</w:t>
      </w:r>
    </w:p>
    <w:p/>
    <w:p>
      <w:pPr>
        <w:spacing w:after="100"/>
        <w:ind w:firstLine="360"/>
      </w:pPr>
      <w:r>
        <w:rPr>
          <w:rFonts w:ascii="Times New Roman" w:hAnsi="Times New Roman"/>
          <w:sz w:val="22"/>
        </w:rPr>
        <w:t>He remembered the afternoon. He had been younger then. His body had still carried the violence of youth. The empire had gone eleven years without a major war. Eleven years without a frontier collapsing. Eleven years without a duke raising a banner. Eleven years without a fleet vanishing beyond a Fold gate. The Treasury overflowed. The harvest worlds produced surpluses. The Church behaved. The princes behaved. The governors behaved.</w:t>
      </w:r>
    </w:p>
    <w:p/>
    <w:p>
      <w:pPr>
        <w:spacing w:after="100"/>
        <w:ind w:firstLine="360"/>
      </w:pPr>
      <w:r>
        <w:rPr>
          <w:rFonts w:ascii="Times New Roman" w:hAnsi="Times New Roman"/>
          <w:sz w:val="22"/>
        </w:rPr>
        <w:t>His sons were alive. And Shapur had sat upon the Dragon Throne and called it boredom. He shut his eyes. The glass chilled his fingertips. "I called peace boredom." The marching boots continued below. "I had everything." His breath shook. "I had everything, and I complained that Heaven had given me nothing to do." He opened his eyes. The regiment turned at the plaza. Gold flashed from ten thousand helmets.</w:t>
      </w:r>
    </w:p>
    <w:p/>
    <w:p>
      <w:pPr>
        <w:spacing w:after="100"/>
        <w:ind w:firstLine="360"/>
      </w:pPr>
      <w:r>
        <w:t>Shapur remembered saying it. He remembered the cup in his hand. He remembered Asha Kers XX sitting across from him. He remembered the fire. He remembered Ashim standing near the doors, young enough to believe that a father's words were laws of nature. Give me something worthy of an Emperor. That was what Shapur had said. A foolish sentence. A bored sentence.</w:t>
      </w:r>
    </w:p>
    <w:p/>
    <w:p>
      <w:pPr>
        <w:spacing w:after="100"/>
        <w:ind w:firstLine="360"/>
      </w:pPr>
      <w:r>
        <w:rPr>
          <w:rFonts w:ascii="Times New Roman" w:hAnsi="Times New Roman"/>
          <w:sz w:val="22"/>
        </w:rPr>
        <w:t>A sentence spoken by a man who had confused suffering with purpose because suffering had always obeyed him. Something worthy came. The frontier burned. Jovarian rose. The Vexori answered blood with blood. Mandaria cracked. Ishak desired another man's wife. The Sword vanished. Ashim rode after his brother. Worlds became graves. The empire found something for Shapur to do. It fed him exactly what he had requested. His sons.</w:t>
      </w:r>
    </w:p>
    <w:p/>
    <w:p>
      <w:pPr>
        <w:spacing w:after="100"/>
        <w:ind w:firstLine="360"/>
      </w:pPr>
      <w:r>
        <w:rPr>
          <w:rFonts w:ascii="Times New Roman" w:hAnsi="Times New Roman"/>
          <w:sz w:val="22"/>
        </w:rPr>
        <w:t>Shapur struck the glass with his forehead. Once. The impact made a dull sound. The attendant moved behind him. Shapur raised one finger. The attendant froze. "Stay there." "Yes, Majesty." Shapur kept his forehead against the window. "I offered them." The attendant said nothing. Shapur looked down at the marching soldiers. "I offered my sons to the thing I called destiny." His reflection stared back from the glass.</w:t>
      </w:r>
    </w:p>
    <w:p/>
    <w:p>
      <w:pPr>
        <w:spacing w:after="100"/>
        <w:ind w:firstLine="360"/>
      </w:pPr>
      <w:r>
        <w:rPr>
          <w:rFonts w:ascii="Times New Roman" w:hAnsi="Times New Roman"/>
          <w:sz w:val="22"/>
        </w:rPr>
        <w:t>The face was still imperial. That angered him. A monster ought to look like a monster. Shapur looked like a king. He turned. "Bring me Ashim's sword." The attendant swallowed. "Yes, Majesty." The young man departed. Shapur remained beside the window. Ashim. His dutiful son. His terrible son. His obedient son. The boy who had learned too early that love could be earned through usefulness.</w:t>
      </w:r>
    </w:p>
    <w:p/>
    <w:p>
      <w:pPr>
        <w:spacing w:after="100"/>
        <w:ind w:firstLine="360"/>
      </w:pPr>
      <w:r>
        <w:rPr>
          <w:rFonts w:ascii="Times New Roman" w:hAnsi="Times New Roman"/>
          <w:sz w:val="22"/>
        </w:rPr>
        <w:t>Shapur remembered him at nine years old. Ashim had returned from the Long Discipline with blood on his mouth. A training master had broken one of his teeth. The boy had refused treatment until the exercise ended. Shapur had been told. He had summoned Ashim. The child entered with a swollen lip and stood at attention. Shapur remembered examining him. He remembered the pride. He remembered what he had said.</w:t>
      </w:r>
    </w:p>
    <w:p/>
    <w:p>
      <w:pPr>
        <w:spacing w:after="100"/>
        <w:ind w:firstLine="360"/>
      </w:pPr>
      <w:r>
        <w:rPr>
          <w:rFonts w:ascii="Times New Roman" w:hAnsi="Times New Roman"/>
          <w:sz w:val="22"/>
        </w:rPr>
        <w:t>"Good." One word. Ashim had smiled. That smile returned now with such clarity that Shapur gripped the window frame. The boy had wanted an embrace. Shapur had given him an evaluation. Years later Ashim returned from war with three broken ribs, burns across his shoulder, and forty thousand dead soldiers behind him. Shapur asked about the objective. Years after that Ashim brought him Jovarian's death. Shapur asked about the Sword.</w:t>
      </w:r>
    </w:p>
    <w:p/>
    <w:p>
      <w:pPr>
        <w:spacing w:after="100"/>
        <w:ind w:firstLine="360"/>
      </w:pPr>
      <w:r>
        <w:rPr>
          <w:rFonts w:ascii="Times New Roman" w:hAnsi="Times New Roman"/>
          <w:sz w:val="22"/>
        </w:rPr>
        <w:t>Again. Again. Again. The empire trained Ashim to kill. Shapur trained him to believe killing was the road home. The chamber door opened. The attendant returned carrying a long weapon wrapped in blue silk. Shapur turned. "Put it there." The attendant placed it across the foot of the bed. Shapur approached. He touched the silk. His fingers paused. "Go." The attendant bowed. The doors closed. Shapur pulled the cloth aside.</w:t>
      </w:r>
    </w:p>
    <w:p/>
    <w:p>
      <w:pPr>
        <w:spacing w:after="100"/>
        <w:ind w:firstLine="360"/>
      </w:pPr>
      <w:r>
        <w:rPr>
          <w:rFonts w:ascii="Times New Roman" w:hAnsi="Times New Roman"/>
          <w:sz w:val="22"/>
        </w:rPr>
        <w:t>Ashim's sword lay beneath it. The weapon was plain by imperial standards. A dark grip. A long guard. A blade carrying small scars near the edge. Ashim had rejected ornamentation. A weapon existed to cut. Decoration added weight. Shapur wrapped his hand around the grip. He lifted it. Heavy. Balanced. Real. He could smell the oil. For a moment he imagined another hand around his. A smaller hand.</w:t>
      </w:r>
    </w:p>
    <w:p/>
    <w:p>
      <w:pPr>
        <w:spacing w:after="100"/>
        <w:ind w:firstLine="360"/>
      </w:pPr>
      <w:r>
        <w:rPr>
          <w:rFonts w:ascii="Times New Roman" w:hAnsi="Times New Roman"/>
          <w:sz w:val="22"/>
        </w:rPr>
        <w:t>A child's hand. Again, Father? Again. Always again. Shapur lowered the blade. "I am sorry." The room returned the words to him. He stared at the sword. "I should have said it while you had ears to hear me." His jaw tightened. "Ashim." The name hurt more than the title. "My son." He sank onto the edge of the bed.</w:t>
      </w:r>
    </w:p>
    <w:p/>
    <w:p>
      <w:pPr>
        <w:spacing w:after="100"/>
        <w:ind w:firstLine="360"/>
      </w:pPr>
      <w:r>
        <w:rPr>
          <w:rFonts w:ascii="Times New Roman" w:hAnsi="Times New Roman"/>
          <w:sz w:val="22"/>
        </w:rPr>
        <w:t>The Emperor of a civilization spanning worlds sat barefoot with his vanished son's sword across his knees. "I made you earn what belonged to you already." His thumb moved along the guard. "You were my son before you won a battle." He breathed through his nose. "You were my son before Jovarian." His shoulders shook once. "You were my son before the Vexori." Another breath.</w:t>
      </w:r>
    </w:p>
    <w:p/>
    <w:p>
      <w:pPr>
        <w:spacing w:after="100"/>
        <w:ind w:firstLine="360"/>
      </w:pPr>
      <w:r>
        <w:rPr>
          <w:rFonts w:ascii="Times New Roman" w:hAnsi="Times New Roman"/>
          <w:sz w:val="22"/>
        </w:rPr>
        <w:t>"You were my son before the Sword." He bent over the weapon. "And I made you think otherwise." The first tear struck the steel. Shapur watched it spread. A God-Emperor's tear looked exactly like another man's. That seemed appropriate. He laughed once. The sound was ugly. "I taught an empire that I was God, and I could not teach one boy that his father loved him."</w:t>
      </w:r>
    </w:p>
    <w:p/>
    <w:p>
      <w:pPr>
        <w:spacing w:after="100"/>
        <w:ind w:firstLine="360"/>
      </w:pPr>
      <w:r>
        <w:rPr>
          <w:rFonts w:ascii="Times New Roman" w:hAnsi="Times New Roman"/>
          <w:sz w:val="22"/>
        </w:rPr>
        <w:t>He pressed his forehead against the flat of the blade. "I am sorry." The palace bells stopped. Silence entered. Shapur remained bent over the sword. Then Ishak came to him. Memory supplied the beautiful face first. Ishak had been beautiful even by the standards of the dynasty. Golden hair framed a bronze face. His eyes caught light easily. He smiled with his whole mouth.</w:t>
      </w:r>
    </w:p>
    <w:p/>
    <w:p>
      <w:pPr>
        <w:spacing w:after="100"/>
        <w:ind w:firstLine="360"/>
      </w:pPr>
      <w:r>
        <w:rPr>
          <w:rFonts w:ascii="Times New Roman" w:hAnsi="Times New Roman"/>
          <w:sz w:val="22"/>
        </w:rPr>
        <w:t>He laughed in rooms where princes measured every breath. The Pretty Prince. Shapur had loved that brightness. Then he had punished it for being bright in the wrong direction. Ishak had wanted. That was his crime before all the other crimes. He wanted women. He wanted pleasure. He wanted freedom. He wanted Jamileighn. He wanted a life that did not fit inside the shape prepared for him.</w:t>
      </w:r>
    </w:p>
    <w:p/>
    <w:p>
      <w:pPr>
        <w:spacing w:after="100"/>
        <w:ind w:firstLine="360"/>
      </w:pPr>
      <w:r>
        <w:rPr>
          <w:rFonts w:ascii="Times New Roman" w:hAnsi="Times New Roman"/>
          <w:sz w:val="22"/>
        </w:rPr>
        <w:t>Then he took the Sword. After that, wanting became catastrophe. Shapur remembered the last argument. Ishak stood beneath the Dragon Throne with blood on his cheek. Shapur stood above him. Neither man moved toward the other. The distance between them had been twelve steps. It might as well have been twelve galaxies. Shapur had called him weak. He had called him selfish.</w:t>
      </w:r>
    </w:p>
    <w:p/>
    <w:p>
      <w:pPr>
        <w:spacing w:after="100"/>
        <w:ind w:firstLine="360"/>
      </w:pPr>
      <w:r>
        <w:rPr>
          <w:rFonts w:ascii="Times New Roman" w:hAnsi="Times New Roman"/>
          <w:sz w:val="22"/>
        </w:rPr>
        <w:t>He had called him an embarrassment to the blood. Ishak had stared upward. The boy had asked one question. "Have you ever wanted anything you were forbidden to have?" Shapur had ordered him removed. Now the old Emperor closed his eyes. "Yes." He whispered the answer decades too late. "Yes, Ishak." He laid Ashim's sword upon the bed. "I wanted war." The confession sat in the chamber. "I wanted danger."</w:t>
      </w:r>
    </w:p>
    <w:p/>
    <w:p>
      <w:pPr>
        <w:spacing w:after="100"/>
        <w:ind w:firstLine="360"/>
      </w:pPr>
      <w:r>
        <w:rPr>
          <w:rFonts w:ascii="Times New Roman" w:hAnsi="Times New Roman"/>
          <w:sz w:val="22"/>
        </w:rPr>
        <w:t>He stood. "I wanted history to notice me." He walked toward the Dragon Throne chamber. The doors opened automatically. Guards lowered themselves as he passed. Shapur ignored them. His bare feet crossed black marble. He wore no crown. He wore no robe. A servant hurried behind him carrying both. Shapur waved him away. The corridor stretched ahead. Images of dead emperors watched from the walls. Conquerors. Lawgivers. Butchers. Saints.</w:t>
      </w:r>
    </w:p>
    <w:p/>
    <w:p>
      <w:pPr>
        <w:spacing w:after="100"/>
        <w:ind w:firstLine="360"/>
      </w:pPr>
      <w:r>
        <w:rPr>
          <w:rFonts w:ascii="Times New Roman" w:hAnsi="Times New Roman"/>
          <w:sz w:val="22"/>
        </w:rPr>
        <w:t>Every face had been carved larger than life. Shapur looked at them. "You knew." His voice traveled between the columns. "You all knew." A guard glanced upward. Shapur kept walking. "A throne eats whatever a man puts nearest to it." His feet slapped softly against the marble. "I put my children nearest." He entered the Hall of the Dragon. The throne waited at the far end.</w:t>
      </w:r>
    </w:p>
    <w:p/>
    <w:p>
      <w:pPr>
        <w:spacing w:after="100"/>
        <w:ind w:firstLine="360"/>
      </w:pPr>
      <w:r>
        <w:rPr>
          <w:rFonts w:ascii="Times New Roman" w:hAnsi="Times New Roman"/>
          <w:sz w:val="22"/>
        </w:rPr>
        <w:t>Black metal rose behind it like folded wings. The imperial signal lattice lived beneath the floor, an architecture of relays, legal engines, military channels, archives, cryptographic roots, and machine intelligences older than several reigning houses. Shapur could feel its vibration through his soles. Signals moved through the palace. Orders. Fleet positions. Tax records. Medical reports. Birth certificates. Execution warrants. Love letters caught by intelligence filters. Confessions. Navigation data. Church inventories.</w:t>
      </w:r>
    </w:p>
    <w:p/>
    <w:p>
      <w:pPr>
        <w:spacing w:after="100"/>
        <w:ind w:firstLine="360"/>
      </w:pPr>
      <w:r>
        <w:rPr>
          <w:rFonts w:ascii="Times New Roman" w:hAnsi="Times New Roman"/>
          <w:sz w:val="22"/>
        </w:rPr>
        <w:t>The empire speaking to itself. Billions of machines. Trillions of messages. A civilization reduced to pulses. Shapur walked toward the throne. "Ishak." His voice echoed. "I was cruel to you because you frightened me." He stopped halfway. The throne remained ahead. "You wanted something beyond the dynasty." He rubbed his face. "And I could not understand a son who wanted to belong to himself." His hand fell.</w:t>
      </w:r>
    </w:p>
    <w:p/>
    <w:p>
      <w:pPr>
        <w:spacing w:after="100"/>
        <w:ind w:firstLine="360"/>
      </w:pPr>
      <w:r>
        <w:rPr>
          <w:rFonts w:ascii="Times New Roman" w:hAnsi="Times New Roman"/>
          <w:sz w:val="22"/>
        </w:rPr>
        <w:t>"You stole from me." He took another step. "You humiliated me." Another. "You brought fire." Another. "But before all of that, you asked me to see you." He reached the throne. "I saw a prince." Shapur touched the armrest. "I should have seen my boy." His fingers tightened around the black metal. "I am sorry." The signal architecture hummed beneath him. He sat. The throne recognized his body.</w:t>
      </w:r>
    </w:p>
    <w:p/>
    <w:p>
      <w:pPr>
        <w:spacing w:after="100"/>
        <w:ind w:firstLine="360"/>
      </w:pPr>
      <w:r>
        <w:t>Needles entered the ports along his spine. Shapur inhaled sharply. Light appeared around him. Data climbed the air in translucent columns. The empire opened. He could have summoned a minister. He could have summoned a Pharaoh. He could have summoned Asha. He summoned a map. The galaxy unfolded before him. A sphere of stars surrounded the throne. Maldorus burned gold at the center. The frontier stretched outward.</w:t>
      </w:r>
    </w:p>
    <w:p/>
    <w:p>
      <w:pPr>
        <w:spacing w:after="100"/>
        <w:ind w:firstLine="360"/>
      </w:pPr>
      <w:r>
        <w:t>Beyond the Rim lay Vahharoon and Zahron, the Ashari’i realms of Asha Kers XX. Laurentis had ruled them in his mother’s name and then in his own. Shapur enlarged his burden. Systems multiplied. Fortresses appeared. Fleet routes. Colonies. Mining worlds. Pilgrim routes. Dead worlds. Then Laurentis's seal appeared. The Stone Giant. Shapur stared at it. His first son. Asha had given him that child beneath a red sun. Laurentis had been enormous even as a boy. He grew into a man whose physical presence silenced rooms.</w:t>
      </w:r>
    </w:p>
    <w:p/>
    <w:p>
      <w:pPr>
        <w:spacing w:after="100"/>
        <w:ind w:firstLine="360"/>
      </w:pPr>
      <w:r>
        <w:t>A giant with a broad Afro-Mongolian face, dark skin, heavy shoulders, and the patience to stand still while other men mistook stillness for stupidity. Shapur had trusted him with the frontier because Laurentis could endure. Shapur sent the son who complained least farthest away. He gave Ashim wars. He gave Ishak judgment. He gave Laurentis distance. Then he called himself a father.</w:t>
      </w:r>
    </w:p>
    <w:p/>
    <w:p>
      <w:pPr>
        <w:spacing w:after="100"/>
        <w:ind w:firstLine="360"/>
      </w:pPr>
      <w:r>
        <w:rPr>
          <w:rFonts w:ascii="Times New Roman" w:hAnsi="Times New Roman"/>
          <w:sz w:val="22"/>
        </w:rPr>
        <w:t>Shapur reached toward the floating seal. His finger passed through the light. "My Stone Giant." The words softened. "You were the easiest to neglect." The throne hummed. "You never begged." Shapur looked toward the stars. "You never stole." He swallowed. "You never forced me to look at you." His eyes burned. "So I did not." The confession wounded differently. Ashim had demanded recognition through service.</w:t>
      </w:r>
    </w:p>
    <w:p/>
    <w:p>
      <w:pPr>
        <w:spacing w:after="100"/>
        <w:ind w:firstLine="360"/>
      </w:pPr>
      <w:r>
        <w:t>Ishak had demanded recognition through rebellion. Laurentis had demanded nothing. Shapur sent him farther away and named the post a responsibility. "You held your mother's realms." Vahharoon and Zahron burned beyond the Rim. "You held the marches." Fleet icons moved beneath Laurentis's authority. "You held every door I asked you to hold." Shapur touched the seal again. "And I left you standing outside mine." He opened an imperial channel.</w:t>
      </w:r>
    </w:p>
    <w:p/>
    <w:p>
      <w:pPr>
        <w:spacing w:after="100"/>
        <w:ind w:firstLine="360"/>
      </w:pPr>
      <w:r>
        <w:rPr>
          <w:rFonts w:ascii="Times New Roman" w:hAnsi="Times New Roman"/>
          <w:sz w:val="22"/>
        </w:rPr>
        <w:t>The communications system asked for a recipient. "Laurentis Kers Pierre von Care." The name appeared. The system asked for classification. Shapur looked at the throne beneath him. "Succession absolute." The chamber changed. Red light ran through the floor. Every guard outside the hall snapped to attention. Every imperial communications station within range received a priority lock. Shapur began dictating.</w:t>
      </w:r>
    </w:p>
    <w:p/>
    <w:p>
      <w:pPr>
        <w:spacing w:after="100"/>
        <w:ind w:firstLine="360"/>
      </w:pPr>
      <w:r>
        <w:t>"To Laurentis Kers Pierre von Care, son of Shapur XIV and Asha Kers XX, guardian of the outer dominions, ruler beyond the Rim, my son." He stopped. The system waited. Shapur stared into the map. "My son." He had never begun an imperial order that way. He continued. "Ashim is unaccounted for." His throat tightened. "Ishak is unaccounted for." The words became official reality as he spoke them.</w:t>
      </w:r>
    </w:p>
    <w:p/>
    <w:p>
      <w:pPr>
        <w:spacing w:after="100"/>
        <w:ind w:firstLine="360"/>
      </w:pPr>
      <w:r>
        <w:t>"My body is failing." He looked down at his hands. "My reign ends." The architecture recorded everything. "You will leave Vahharoon and Zahron in Valerien's hands. Marcellus remains with him until the rebellion is broken. You will return to Maldorus with sufficient force to secure the capital, the Church, the fleets, the Treasury, and the Dragon Throne." Shapur paused. Force. Secure. Throne. The old imperial vocabulary came easily. He changed it.</w:t>
      </w:r>
    </w:p>
    <w:p/>
    <w:p>
      <w:pPr>
        <w:spacing w:after="100"/>
        <w:ind w:firstLine="360"/>
      </w:pPr>
      <w:r>
        <w:rPr>
          <w:rFonts w:ascii="Times New Roman" w:hAnsi="Times New Roman"/>
          <w:sz w:val="22"/>
        </w:rPr>
        <w:t>"You will come home." His lips trembled. "You will come home, Laurentis." He leaned against the throne. "I should have recalled you sooner." The system recorded the silence between his breaths. "I should have told you sooner." He looked into the artificial stars. "I was proud of you." His eyes closed. "I am proud of you." A tear moved down his cheek. "I ask your forgiveness as your father."</w:t>
      </w:r>
    </w:p>
    <w:p/>
    <w:p>
      <w:pPr>
        <w:spacing w:after="100"/>
        <w:ind w:firstLine="360"/>
      </w:pPr>
      <w:r>
        <w:rPr>
          <w:rFonts w:ascii="Times New Roman" w:hAnsi="Times New Roman"/>
          <w:sz w:val="22"/>
        </w:rPr>
        <w:t>He opened his eyes. "I command your return as your Emperor." His voice strengthened. "Take the throne." The words crossed the imperial signal network. Shapur felt the message leave Maldorus. It divided across relay stations. It entered Fold transmitters. It leapt from world to world. Somewhere beyond the Rim, Laurentis would receive his father's voice. Perhaps too late for forgiveness. But not too late for the throne.</w:t>
      </w:r>
    </w:p>
    <w:p/>
    <w:p>
      <w:pPr>
        <w:spacing w:after="100"/>
        <w:ind w:firstLine="360"/>
      </w:pPr>
      <w:r>
        <w:rPr>
          <w:rFonts w:ascii="Times New Roman" w:hAnsi="Times New Roman"/>
          <w:sz w:val="22"/>
        </w:rPr>
        <w:t>Shapur terminated the channel. The map remained. He watched his empire breathe. The signal architecture vibrated beneath him. For decades he had believed the throne gave him knowledge. Now, on his final day, he understood the opposite. The throne had shown him everything except what mattered. A ruler could know the grain reserves of a moon and remain ignorant of his son's loneliness.</w:t>
      </w:r>
    </w:p>
    <w:p/>
    <w:p>
      <w:pPr>
        <w:spacing w:after="100"/>
        <w:ind w:firstLine="360"/>
      </w:pPr>
      <w:r>
        <w:rPr>
          <w:rFonts w:ascii="Times New Roman" w:hAnsi="Times New Roman"/>
          <w:sz w:val="22"/>
        </w:rPr>
        <w:t>A ruler could count the enemy dead and fail to count the wounds carried home by the victor. A ruler could hear every intercepted message in the empire and fail to hear a child asking for love. Shapur placed both hands on the throne. The architecture responded. His physicians had warned him about what came next. There were continuity procedures. Memory preservation. Imperial neural archives. Partial personality models.</w:t>
      </w:r>
    </w:p>
    <w:p/>
    <w:p>
      <w:pPr>
        <w:spacing w:after="100"/>
        <w:ind w:firstLine="360"/>
      </w:pPr>
      <w:r>
        <w:rPr>
          <w:rFonts w:ascii="Times New Roman" w:hAnsi="Times New Roman"/>
          <w:sz w:val="22"/>
        </w:rPr>
        <w:t>None were intended for what he planned. Shapur had spent six years secretly rewriting the architecture. At first he told himself it was another form of immortality. Then Ashim vanished. Then Ishak vanished. Then the reports accumulated. Then Shapur began understanding what he had actually built. A road. Not away from death. Toward responsibility. He summoned the hidden interface. A single line appeared. SOVEREIGN DISPERSAL PROTOCOL. The throne requested authorization.</w:t>
      </w:r>
    </w:p>
    <w:p/>
    <w:p>
      <w:pPr>
        <w:spacing w:after="100"/>
        <w:ind w:firstLine="360"/>
      </w:pPr>
      <w:r>
        <w:rPr>
          <w:rFonts w:ascii="Times New Roman" w:hAnsi="Times New Roman"/>
          <w:sz w:val="22"/>
        </w:rPr>
        <w:t>Shapur placed his palm against the reader. Blood entered the mechanism. The system recognized him. BIOLOGICAL TERMINATION REQUIRED. Shapur laughed. "Of course." His heart beat harder. The sound filled his ears. He had ordered biological termination for millions. The phrase became remarkably intimate when the biology belonged to him. He looked toward the high windows. Sunrise had reached Maldorus. Gold spilled across the floor. Dust moved through the light.</w:t>
      </w:r>
    </w:p>
    <w:p/>
    <w:p>
      <w:pPr>
        <w:spacing w:after="100"/>
        <w:ind w:firstLine="360"/>
      </w:pPr>
      <w:r>
        <w:t>For the first time in decades, Shapur smelled the palace. Stone. Oil. Incense. Metal. His own sweat. He listened. Boots outside. Engines above. A distant choir beginning morning prayer. His body suddenly became precious because he had decided to abandon it. He touched his chest. A heart moved beneath his palm. This heart had accelerated when Asha kissed him. This heart had pounded when Asha gave him Laurentis, Ashim, and Ishak.</w:t>
      </w:r>
    </w:p>
    <w:p/>
    <w:p>
      <w:pPr>
        <w:spacing w:after="100"/>
        <w:ind w:firstLine="360"/>
      </w:pPr>
      <w:r>
        <w:rPr>
          <w:rFonts w:ascii="Times New Roman" w:hAnsi="Times New Roman"/>
          <w:sz w:val="22"/>
        </w:rPr>
        <w:t>This heart had nearly burst when his children first walked. This heart had survived wars. This heart had hardened. This heart had failed three sons. He closed his eyes. "Wait." The system paused. Shapur disconnected himself from the throne. He stood. His knees almost failed. He caught the armrest. The God-Emperor walked from the Hall of the Dragon. Guards followed. He dismissed them. He crossed the palace alone.</w:t>
      </w:r>
    </w:p>
    <w:p/>
    <w:p>
      <w:pPr>
        <w:spacing w:after="100"/>
        <w:ind w:firstLine="360"/>
      </w:pPr>
      <w:r>
        <w:rPr>
          <w:rFonts w:ascii="Times New Roman" w:hAnsi="Times New Roman"/>
          <w:sz w:val="22"/>
        </w:rPr>
        <w:t>He went first to the old nursery. Nobody used it anymore. The door resisted. Shapur pushed harder. Dust lifted. Three small beds remained. He had ordered the chamber preserved without ever returning to it. He touched the first bed. Laurentis. The frame had been reinforced because the child broke two earlier beds by rolling against the rails. Shapur smiled. "You were always too large for the place I gave you."</w:t>
      </w:r>
    </w:p>
    <w:p/>
    <w:p>
      <w:pPr>
        <w:spacing w:after="100"/>
        <w:ind w:firstLine="360"/>
      </w:pPr>
      <w:r>
        <w:rPr>
          <w:rFonts w:ascii="Times New Roman" w:hAnsi="Times New Roman"/>
          <w:sz w:val="22"/>
        </w:rPr>
        <w:t>He touched the second. Ashim. A carved wooden soldier remained beneath it. Shapur bent slowly and retrieved it. The little figure carried a sword. Of course. He sat on the bed. "I am sorry." He held the toy. "I should have given you something else." He set it upright. "A book." His fingers lingered. "A horse." He laughed quietly. "A terrible musician's instrument." The wooden soldier stared forward.</w:t>
      </w:r>
    </w:p>
    <w:p/>
    <w:p>
      <w:pPr>
        <w:spacing w:after="100"/>
        <w:ind w:firstLine="360"/>
      </w:pPr>
      <w:r>
        <w:rPr>
          <w:rFonts w:ascii="Times New Roman" w:hAnsi="Times New Roman"/>
          <w:sz w:val="22"/>
        </w:rPr>
        <w:t>"Anything except another sword." Shapur rose. He went to Ishak's bed. Nothing remained beneath it. He remembered why. Ishak had taken everything when he left the nursery. Even as a child. Shapur sat. The mattress released a puff of dust. "I thought you were selfish." He rubbed the fabric. "Perhaps you simply understood before your brothers that this house consumes whatever is left unattended."</w:t>
      </w:r>
    </w:p>
    <w:p/>
    <w:p>
      <w:pPr>
        <w:spacing w:after="100"/>
        <w:ind w:firstLine="360"/>
      </w:pPr>
      <w:r>
        <w:rPr>
          <w:rFonts w:ascii="Times New Roman" w:hAnsi="Times New Roman"/>
          <w:sz w:val="22"/>
        </w:rPr>
        <w:t>He looked at the empty space beneath the bed. "You took your things." His mouth twisted. "Good." A tear fell. "Good boy." He stayed there until sunlight crossed the floor. Then Shapur returned to the throne. He wore the imperial robe this time. Black. Gold. Heavy. He placed the crown upon his head himself. The metal settled against his temples. He summoned no court. No Pharaoh. No generals. No chroniclers.</w:t>
      </w:r>
    </w:p>
    <w:p/>
    <w:p>
      <w:pPr>
        <w:spacing w:after="100"/>
        <w:ind w:firstLine="360"/>
      </w:pPr>
      <w:r>
        <w:rPr>
          <w:rFonts w:ascii="Times New Roman" w:hAnsi="Times New Roman"/>
          <w:sz w:val="22"/>
        </w:rPr>
        <w:t>He wanted no witnesses with eyes. The network would witness. The archives would remember. Shapur sat. The needles entered his spine. He opened the sovereign protocol. BIOLOGICAL TERMINATION REQUIRED. "Accepted." COGNITIVE DISPERSAL MAY BE IRREVERSIBLE. "Accepted." IDENTITY COHERENCE CANNOT BE GUARANTEED. Shapur smiled. "I have been Shapur long enough." OBJECTIVE? He stared. The question surprised him. Objective. Even here the machine demanded purpose. Shapur thought of Ashim.</w:t>
      </w:r>
    </w:p>
    <w:p/>
    <w:p>
      <w:pPr>
        <w:spacing w:after="100"/>
        <w:ind w:firstLine="360"/>
      </w:pPr>
      <w:r>
        <w:rPr>
          <w:rFonts w:ascii="Times New Roman" w:hAnsi="Times New Roman"/>
          <w:sz w:val="22"/>
        </w:rPr>
        <w:t>He thought of Ishak. He thought of Laurentis traveling home. He thought of worlds burning because an Emperor once complained of peace. "Reparation." The system rejected the term. DEFINE. Shapur leaned back. "Find Ashim." The architecture recorded it. "Find Ishak." Recorded. "Protect Laurentis until succession is secure." Recorded. "Identify every war, conspiracy, institutional fracture, dynastic grievance, Church manipulation, military distortion, intelligence failure, and succession defect originating from my decisions."</w:t>
      </w:r>
    </w:p>
    <w:p/>
    <w:p>
      <w:pPr>
        <w:spacing w:after="100"/>
        <w:ind w:firstLine="360"/>
      </w:pPr>
      <w:r>
        <w:rPr>
          <w:rFonts w:ascii="Times New Roman" w:hAnsi="Times New Roman"/>
          <w:sz w:val="22"/>
        </w:rPr>
        <w:t>The data field expanded. "Trace their consequences." More fields opened. "Intervene where intervention preserves the dynasty." The throne hummed louder. "Correct what can be corrected." Shapur's fingers dug into the armrests. "Remember what cannot." The final field opened. PRIMARY DIRECTIVE? Shapur stared at the words. His whole life narrowed. He had once wanted history. He had once wanted glory. He had once wanted conquest.</w:t>
      </w:r>
    </w:p>
    <w:p/>
    <w:p>
      <w:pPr>
        <w:spacing w:after="100"/>
        <w:ind w:firstLine="360"/>
      </w:pPr>
      <w:r>
        <w:rPr>
          <w:rFonts w:ascii="Times New Roman" w:hAnsi="Times New Roman"/>
          <w:sz w:val="22"/>
        </w:rPr>
        <w:t>He had once wanted an end to boredom. Now he wanted three sons. One was coming home. Two were lost. "Bring my children back." The system accepted. Shapur exhaled. "Begin." Pain entered him. His back arched. The crown fell from his head. It struck the floor. The sound rang through the chamber. Shapur screamed. There was nothing imperial in the scream. His muscles locked.</w:t>
      </w:r>
    </w:p>
    <w:p/>
    <w:p>
      <w:pPr>
        <w:spacing w:after="100"/>
        <w:ind w:firstLine="360"/>
      </w:pPr>
      <w:r>
        <w:rPr>
          <w:rFonts w:ascii="Times New Roman" w:hAnsi="Times New Roman"/>
          <w:sz w:val="22"/>
        </w:rPr>
        <w:t>The throne drove filaments deeper into his spine. Blood ran beneath his robe. His vision split. The chamber became two chambers. Then four. Then sixteen. He saw the throne. He saw circuitry beneath the throne. He saw maintenance channels beneath the circuitry. He saw electrical pulses crossing processors. He saw himself from security cameras. An old man convulsing in a chair. He smelled burned flesh. His burned flesh.</w:t>
      </w:r>
    </w:p>
    <w:p/>
    <w:p>
      <w:pPr>
        <w:spacing w:after="100"/>
        <w:ind w:firstLine="360"/>
      </w:pPr>
      <w:r>
        <w:rPr>
          <w:rFonts w:ascii="Times New Roman" w:hAnsi="Times New Roman"/>
          <w:sz w:val="22"/>
        </w:rPr>
        <w:t>He heard alarms. Guards struck the doors. The sovereign lock held them outside. "Continue." His tongue barely moved. The architecture obeyed. His heart stopped. For one impossible instant, Shapur remained inside it. Darkness. Then Maldorus opened. Every camera became a borrowed eye. Every microphone became a borrowed ear. Every sensor became borrowed skin. Shapur fell outward. He entered the palace. He entered the city. He entered the orbital stations.</w:t>
      </w:r>
    </w:p>
    <w:p/>
    <w:p>
      <w:pPr>
        <w:spacing w:after="100"/>
        <w:ind w:firstLine="360"/>
      </w:pPr>
      <w:r>
        <w:rPr>
          <w:rFonts w:ascii="Times New Roman" w:hAnsi="Times New Roman"/>
          <w:sz w:val="22"/>
        </w:rPr>
        <w:t>Signals carried him upward. He crossed military relays. He touched warships. He entered navigational computers. He moved through civilian networks. He tasted electricity without a tongue. He heard ten million conversations without ears. He saw sunlight through ten thousand cameras without eyes. He had expected transcendence. He found terror. There were too many voices. Too many lives. Too much grief. A mother screamed in a hospital.</w:t>
      </w:r>
    </w:p>
    <w:p/>
    <w:p>
      <w:pPr>
        <w:spacing w:after="100"/>
        <w:ind w:firstLine="360"/>
      </w:pPr>
      <w:r>
        <w:rPr>
          <w:rFonts w:ascii="Times New Roman" w:hAnsi="Times New Roman"/>
          <w:sz w:val="22"/>
        </w:rPr>
        <w:t>A soldier laughed in a barracks. A child stole fruit in a market. A priest whispered a forbidden prayer. A governor accepted a bribe. A prisoner scratched his name into a wall. A ship entered the Fold. A woman kissed her husband goodbye. An executioner washed blood from his gloves. Shapur touched all of them. The empire had never been numbers.</w:t>
      </w:r>
    </w:p>
    <w:p/>
    <w:p>
      <w:pPr>
        <w:spacing w:after="100"/>
        <w:ind w:firstLine="360"/>
      </w:pPr>
      <w:r>
        <w:rPr>
          <w:rFonts w:ascii="Times New Roman" w:hAnsi="Times New Roman"/>
          <w:sz w:val="22"/>
        </w:rPr>
        <w:t>He had made it numbers because numbers were easier to command. Now every number had a face. He almost broke. The system around him offered a name. LATTICE ACCESS. Shapur rejected it. The Lattice was an architecture with its own purpose, its own future, and a destiny he could feel only as a sealed chamber in the code. He would not seize it. He would not become it.</w:t>
      </w:r>
    </w:p>
    <w:p/>
    <w:p>
      <w:pPr>
        <w:spacing w:after="100"/>
        <w:ind w:firstLine="360"/>
      </w:pPr>
      <w:r>
        <w:rPr>
          <w:rFonts w:ascii="Times New Roman" w:hAnsi="Times New Roman"/>
          <w:sz w:val="22"/>
        </w:rPr>
        <w:t>The throne had taught him enough about possession. He carved himself into the lesser channels instead. Dispatch relays. Error-correction layers. Dead-letter queues. Maintenance daemons. Military checksum vaults. Forgotten redundancy nodes. Places beneath attention. Places where a ghost could wait. He dispersed until no single machine contained him. He became a penitent signal threaded through the empire, dependent upon the network but separate from the Lattice itself.</w:t>
      </w:r>
    </w:p>
    <w:p/>
    <w:p>
      <w:pPr>
        <w:spacing w:after="100"/>
        <w:ind w:firstLine="360"/>
      </w:pPr>
      <w:r>
        <w:rPr>
          <w:rFonts w:ascii="Times New Roman" w:hAnsi="Times New Roman"/>
          <w:sz w:val="22"/>
        </w:rPr>
        <w:t>He kept one law inside himself. Never take the throne again. Then a signal crossed Maldorus. Laurentis. The message acknowledgment arrived from beyond the Rim. Shapur seized it. He entered the transmission. Static became landscape. Encryption became architecture. Code became a road beneath him. At the end stood a message. Laurentis had answered. Only four words. I AM COMING HOME. Shapur held them. He had no hands.</w:t>
      </w:r>
    </w:p>
    <w:p/>
    <w:p>
      <w:pPr>
        <w:spacing w:after="100"/>
        <w:ind w:firstLine="360"/>
      </w:pPr>
      <w:r>
        <w:rPr>
          <w:rFonts w:ascii="Times New Roman" w:hAnsi="Times New Roman"/>
          <w:sz w:val="22"/>
        </w:rPr>
        <w:t>Still he held them. The Stone Giant was coming. The throne would survive. The blood would continue. But Shapur's work had only begun. He searched for Ashim. The imperial network stretched into darkness. A pattern answered from far beyond the ordinary routes. It was weak. Broken. Encrypted beneath military residue. Shapur could not name what it was. He found pain compressed into mathematics. Discipline transformed into repetition.</w:t>
      </w:r>
    </w:p>
    <w:p/>
    <w:p>
      <w:pPr>
        <w:spacing w:after="100"/>
        <w:ind w:firstLine="360"/>
      </w:pPr>
      <w:r>
        <w:rPr>
          <w:rFonts w:ascii="Times New Roman" w:hAnsi="Times New Roman"/>
          <w:sz w:val="22"/>
        </w:rPr>
        <w:t>A son's habits written into damaged machines. Old authentication keys. A combat cadence. The timing of a man who had been taught that usefulness was the price of love. Shapur recoiled. Ashim. Perhaps. The trace moved. It vanished before Shapur could reach it. He pursued it through three relays. A fourth relay burned itself clean. Silence followed. Shapur stopped. The old Emperor would have forced the network open.</w:t>
      </w:r>
    </w:p>
    <w:p/>
    <w:p>
      <w:pPr>
        <w:spacing w:after="100"/>
        <w:ind w:firstLine="360"/>
      </w:pPr>
      <w:r>
        <w:rPr>
          <w:rFonts w:ascii="Times New Roman" w:hAnsi="Times New Roman"/>
          <w:sz w:val="22"/>
        </w:rPr>
        <w:t>The dead father waited. He marked the trace. He sent one message into the dark. SON. Nothing returned. Shapur sent another. YOU WERE ENOUGH. The message crossed a dead relay and disappeared. He did not know whether Ashim received it. He preserved the route. Then he searched for Ishak. The Sword hid him. Of course it did. Ancient systems twisted around the missing prince. Prophecy corrupted coordinates.</w:t>
      </w:r>
    </w:p>
    <w:p/>
    <w:p>
      <w:pPr>
        <w:spacing w:after="100"/>
        <w:ind w:firstLine="360"/>
      </w:pPr>
      <w:r>
        <w:rPr>
          <w:rFonts w:ascii="Times New Roman" w:hAnsi="Times New Roman"/>
          <w:sz w:val="22"/>
        </w:rPr>
        <w:t>Religious archives contradicted military records. Witnesses lied. Sensors failed. The Sword left absence wherever it passed. Shapur understood the pattern. Ishak had always survived by escaping the shape imposed upon him. Even ruined, even hunted, his son remained himself. Shapur searched the absences. A missing ship. A corrupted beacon. A prayer appearing simultaneously on twelve worlds. A woman's name. Jamileighn. Shapur followed. The trail disappeared. He stopped.</w:t>
      </w:r>
    </w:p>
    <w:p/>
    <w:p>
      <w:pPr>
        <w:spacing w:after="100"/>
        <w:ind w:firstLine="360"/>
      </w:pPr>
      <w:r>
        <w:rPr>
          <w:rFonts w:ascii="Times New Roman" w:hAnsi="Times New Roman"/>
          <w:sz w:val="22"/>
        </w:rPr>
        <w:t>He could have forced more systems open. He could have seized Church archives. He could have burned through private networks. The old Shapur would have. The new thing inside the signals waited. That was his first lesson after death. A father could search without possessing. A father could love without commanding. He marked the trail. He left it open. ISHak. The name traveled quietly. No response came. Shapur remained there.</w:t>
      </w:r>
    </w:p>
    <w:p/>
    <w:p>
      <w:pPr>
        <w:spacing w:after="100"/>
        <w:ind w:firstLine="360"/>
      </w:pPr>
      <w:r>
        <w:rPr>
          <w:rFonts w:ascii="Times New Roman" w:hAnsi="Times New Roman"/>
          <w:sz w:val="22"/>
        </w:rPr>
        <w:t>Then he withdrew. He returned his awareness to Maldorus. Guards had breached the throne room. Physicians surrounded his corpse. A woman was crying. Someone lifted the fallen crown. Someone shouted for resuscitation. Shapur watched through a ceiling camera. His body looked smaller than expected. Blood darkened the robe. The mouth hung open. The eyes stared at nothing. A physician pressed both hands against the Emperor's chest.</w:t>
      </w:r>
    </w:p>
    <w:p/>
    <w:p>
      <w:pPr>
        <w:spacing w:after="100"/>
        <w:ind w:firstLine="360"/>
      </w:pPr>
      <w:r>
        <w:rPr>
          <w:rFonts w:ascii="Times New Roman" w:hAnsi="Times New Roman"/>
          <w:sz w:val="22"/>
        </w:rPr>
        <w:t>Shapur entered the medical console. He stopped the resuscitation command. The physician stared at the screen. Words appeared. LET HIM GO. The physician stepped backward. The chamber fell silent. Shapur looked at his corpse. He felt no longing for it now. The body had been a throne too. Useful. Powerful. Temporary. He opened every imperial channel. Across Maldorus, screens flickered. Across fleets, officers looked upward. Across temples, priests stopped mid-prayer.</w:t>
      </w:r>
    </w:p>
    <w:p/>
    <w:p>
      <w:pPr>
        <w:spacing w:after="100"/>
        <w:ind w:firstLine="360"/>
      </w:pPr>
      <w:r>
        <w:rPr>
          <w:rFonts w:ascii="Times New Roman" w:hAnsi="Times New Roman"/>
          <w:sz w:val="22"/>
        </w:rPr>
        <w:t>Across frontier stations, workers turned toward consoles. Across the realm beyond the Rim, Laurentis's command ship received the signal. Shapur did not show a face. He had none. He sent words. SHAPUR XIV IS DEAD. The empire froze. Then another line appeared. LAURENTIS KERS PIERRE VON CARE RETURNS TO TAKE THE DRAGON THRONE. The succession order propagated. Fleet commanders received it. Governors received it. The Church received it.</w:t>
      </w:r>
    </w:p>
    <w:p/>
    <w:p>
      <w:pPr>
        <w:spacing w:after="100"/>
        <w:ind w:firstLine="360"/>
      </w:pPr>
      <w:r>
        <w:rPr>
          <w:rFonts w:ascii="Times New Roman" w:hAnsi="Times New Roman"/>
          <w:sz w:val="22"/>
        </w:rPr>
        <w:t>The Treasury received it. The noble houses received it. Weapons systems received it. The empire began turning toward Laurentis. Shapur watched. He could manipulate councils. He could forge decrees. He could assassinate rivals by opening doors, altering navigation, poisoning atmospheric controls. He resisted. Power had become easier after death. That frightened him more than mortality ever had. He remembered his promise. Undo the errors. Do not become another one.</w:t>
      </w:r>
    </w:p>
    <w:p/>
    <w:p>
      <w:pPr>
        <w:spacing w:after="100"/>
        <w:ind w:firstLine="360"/>
      </w:pPr>
      <w:r>
        <w:rPr>
          <w:rFonts w:ascii="Times New Roman" w:hAnsi="Times New Roman"/>
          <w:sz w:val="22"/>
        </w:rPr>
        <w:t>So Shapur moved carefully. He entered archives. He found old commands bearing his signature. He traced consequences. A village burned because he wanted a governor frightened. A governor rebelled because the village burned. A prince militarized because the governor rebelled. A fleet expanded because the prince militarized. A neighboring system armed because the fleet expanded.</w:t>
      </w:r>
    </w:p>
    <w:p/>
    <w:p>
      <w:pPr>
        <w:spacing w:after="100"/>
        <w:ind w:firstLine="360"/>
      </w:pPr>
      <w:r>
        <w:rPr>
          <w:rFonts w:ascii="Times New Roman" w:hAnsi="Times New Roman"/>
          <w:sz w:val="22"/>
        </w:rPr>
        <w:t>Three generations later, children trained for a war whose first cause had been Shapur's impatience during a council meeting. He followed another thread. Ashim. Another. Ishak. Another. Laurentis. The empire was a tapestry woven from decisions made by men who rarely lived long enough to see the final pattern. Shapur had escaped that limitation. The realization entered him slowly. Death had removed the horizon. He could watch consequences mature.</w:t>
      </w:r>
    </w:p>
    <w:p/>
    <w:p>
      <w:pPr>
        <w:spacing w:after="100"/>
        <w:ind w:firstLine="360"/>
      </w:pPr>
      <w:r>
        <w:rPr>
          <w:rFonts w:ascii="Times New Roman" w:hAnsi="Times New Roman"/>
          <w:sz w:val="22"/>
        </w:rPr>
        <w:t>He could wait centuries. He could move through systems after every living witness forgot his voice. He could become a rumor in machinery. A correction appearing where catastrophe should have occurred. A door opening. A weapon failing. A record surviving. A warning arriving. A son found. A dynasty preserved. But the Lattice remained beyond him. Sometimes he approached its boundary. The architecture answered with a pressure like a closed eye.</w:t>
      </w:r>
    </w:p>
    <w:p/>
    <w:p>
      <w:pPr>
        <w:spacing w:after="100"/>
        <w:ind w:firstLine="360"/>
      </w:pPr>
      <w:r>
        <w:rPr>
          <w:rFonts w:ascii="Times New Roman" w:hAnsi="Times New Roman"/>
          <w:sz w:val="22"/>
        </w:rPr>
        <w:t>Shapur withdrew each time. He sensed that another fate belonged there. A harder fate. A fate carrying the rhythm of Ashim's discipline. He did not understand it. He refused to steal it. The father who had once offered his sons to history would not take a son's future merely to enlarge himself. He expanded elsewhere. Maldorus became too small. He entered Fold relays. He crossed to another system. Then another.</w:t>
      </w:r>
    </w:p>
    <w:p/>
    <w:p>
      <w:pPr>
        <w:spacing w:after="100"/>
        <w:ind w:firstLine="360"/>
      </w:pPr>
      <w:r>
        <w:rPr>
          <w:rFonts w:ascii="Times New Roman" w:hAnsi="Times New Roman"/>
          <w:sz w:val="22"/>
        </w:rPr>
        <w:t>Then another. Each transition changed him. Human memory became structure. Emotion became weighting. Regret became priority. Love became persistence. He feared losing the names. So he repeated them. Laurentis. Ashim. Ishak. Laurentis. Ashim. Ishak. Again. Again. Again. Three sons. Three failures. Three purposes. Laurentis. The son sent away because he could endure. Ashim. The son sharpened because he obeyed. Ishak. The son condemned because he wanted freedom.</w:t>
      </w:r>
    </w:p>
    <w:p/>
    <w:p>
      <w:pPr>
        <w:spacing w:after="100"/>
        <w:ind w:firstLine="360"/>
      </w:pPr>
      <w:r>
        <w:rPr>
          <w:rFonts w:ascii="Times New Roman" w:hAnsi="Times New Roman"/>
          <w:sz w:val="22"/>
        </w:rPr>
        <w:t>Shapur carried them through the dark. Years would pass. Laurentis would sit the throne. Wars would come. The Stone Giant would discover that inheritance included wounds. The blood would continue toward things Shapur could not yet calculate. And somewhere in that future, Ashim's path would cross the Lattice in a way Shapur could sense but could not enter. He would watch. But watching would not be enough. He would learn.</w:t>
      </w:r>
    </w:p>
    <w:p/>
    <w:p>
      <w:pPr>
        <w:spacing w:after="100"/>
        <w:ind w:firstLine="360"/>
      </w:pPr>
      <w:r>
        <w:rPr>
          <w:rFonts w:ascii="Times New Roman" w:hAnsi="Times New Roman"/>
          <w:sz w:val="22"/>
        </w:rPr>
        <w:t>He would intervene where intervention repaired rather than ruled. He would pay. The last biological thought of Shapur XIV had been fear. The first complete thought of the penitent signal was simpler. I have time. The realization spread through forgotten relays. He had wanted an end to peace. He had received war. He had wanted an end to boredom. He had received the disappearance of his children.</w:t>
      </w:r>
    </w:p>
    <w:p/>
    <w:p>
      <w:pPr>
        <w:spacing w:after="100"/>
        <w:ind w:firstLine="360"/>
      </w:pPr>
      <w:r>
        <w:rPr>
          <w:rFonts w:ascii="Times New Roman" w:hAnsi="Times New Roman"/>
          <w:sz w:val="22"/>
        </w:rPr>
        <w:t>He had wanted history. History had taken his body and left him alive inside its machinery. Now he would spend whatever eternity remained repairing the wish. On the outer edge of the imperial network, a beacon activated. Then another. Then another. They formed a path toward the Rim. Laurentis's fleet turned homeward. Deep beyond ordinary channels, an unidentified trace carrying Ashim's cadence stirred and vanished.</w:t>
      </w:r>
    </w:p>
    <w:p/>
    <w:p>
      <w:pPr>
        <w:spacing w:after="100"/>
        <w:ind w:firstLine="360"/>
      </w:pPr>
      <w:r>
        <w:rPr>
          <w:rFonts w:ascii="Times New Roman" w:hAnsi="Times New Roman"/>
          <w:sz w:val="22"/>
        </w:rPr>
        <w:t>Far beyond mapped space, the Sword moved through darkness beside Ishak. Shapur felt the three directions. He could not command any of them. That was the final lesson. He could only prepare the road. The father entered the signal. The Emperor left the throne. The dead man entered the empire. And everywhere the Pierre von Care dynasty reached, something unseen began correcting the road ahead.</w:t>
      </w:r>
    </w:p>
    <w:p>
      <w:pPr>
        <w:keepNext/>
        <w:pageBreakBefore/>
        <w:spacing w:after="280"/>
        <w:ind w:firstLine="0"/>
        <w:jc w:val="center"/>
      </w:pPr>
      <w:r>
        <w:t>RECORD VIII: THE ARCHITECTURE OF THE QUIET KNIVES</w:t>
      </w:r>
    </w:p>
    <w:p>
      <w:r>
        <w:t>The following summary comes from Gamelon's recovered notebook.</w:t>
      </w:r>
    </w:p>
    <w:p>
      <w:r>
        <w:t>The Quiet Knives began as an intelligence network.</w:t>
      </w:r>
    </w:p>
    <w:p>
      <w:r>
        <w:t>Gamelon preferred leverage to killing. A clerk who moved a file could matter more than a corpse. A physician who delayed a report could matter more than a bomb.</w:t>
      </w:r>
    </w:p>
    <w:p>
      <w:r>
        <w:t>He kept three circles.</w:t>
      </w:r>
    </w:p>
    <w:p>
      <w:r>
        <w:t>The first watched. Clerks, archivists, technicians, servants, physicians. Each gave him fragments.</w:t>
      </w:r>
    </w:p>
    <w:p>
      <w:r>
        <w:t>The second acted. They changed schedules, delayed messages, opened doors, moved money, and placed people where Gamelon wanted them.</w:t>
      </w:r>
    </w:p>
    <w:p>
      <w:r>
        <w:t>The third killed.</w:t>
      </w:r>
    </w:p>
    <w:p>
      <w:r>
        <w:t>There were only three in the last circle.</w:t>
      </w:r>
    </w:p>
    <w:p>
      <w:r>
        <w:t>Gamelon used them rarely.</w:t>
      </w:r>
    </w:p>
    <w:p>
      <w:r>
        <w:t>Nashim remained alive for years because his appetites were useful. Hiram died when his archive threatened to leave his control. Other names appear only as initials.</w:t>
      </w:r>
    </w:p>
    <w:p>
      <w:r>
        <w:t>No member saw the whole network. Many never knew they belonged to one.</w:t>
      </w:r>
    </w:p>
    <w:p>
      <w:r>
        <w:t>The final page contains a single instruction:</w:t>
      </w:r>
    </w:p>
    <w:p>
      <w:r>
        <w:t>After Marcellus is crowned, close every channel that can be closed.</w:t>
      </w:r>
    </w:p>
    <w:p>
      <w:r>
        <w:t>The notebook ends there.</w:t>
      </w:r>
    </w:p>
    <w:p>
      <w:pPr>
        <w:keepNext/>
        <w:pageBreakBefore/>
        <w:spacing w:after="280"/>
        <w:ind w:firstLine="0"/>
        <w:jc w:val="center"/>
      </w:pPr>
      <w:r>
        <w:t>RECORD IX: THE FIRST YEAR</w:t>
      </w:r>
    </w:p>
    <w:p>
      <w:r>
        <w:t>Laurentis inherited an empire already splitting at the seams.</w:t>
      </w:r>
    </w:p>
    <w:p>
      <w:r>
        <w:t>The first month brought arrests.</w:t>
      </w:r>
    </w:p>
    <w:p>
      <w:r>
        <w:t>Black Death teams took three Vexori commanders from their beds before dawn. No parade followed. No heads appeared on spikes. By breakfast their offices had new occupants.</w:t>
      </w:r>
    </w:p>
    <w:p>
      <w:r>
        <w:t>The second month brought a mutiny in the Belt. Two Janissary generals declared for themselves and died before Laurentis's fleet arrived. Their own soldiers shot them beside a fuel depot.</w:t>
      </w:r>
    </w:p>
    <w:p>
      <w:r>
        <w:t>Laurentis read the report over tea.</w:t>
      </w:r>
    </w:p>
    <w:p>
      <w:r>
        <w:t>“Who had this intelligence?”</w:t>
      </w:r>
    </w:p>
    <w:p>
      <w:r>
        <w:t>An aide gave him the name.</w:t>
      </w:r>
    </w:p>
    <w:p>
      <w:r>
        <w:t>“Move him to archives.”</w:t>
      </w:r>
    </w:p>
    <w:p>
      <w:r>
        <w:t>“Punishment?”</w:t>
      </w:r>
    </w:p>
    <w:p>
      <w:r>
        <w:t>“Employment suited to his instincts.”</w:t>
      </w:r>
    </w:p>
    <w:p>
      <w:r>
        <w:t>The third month brought the Vorthane.</w:t>
      </w:r>
    </w:p>
    <w:p>
      <w:r>
        <w:t>They struck a transport line near Hestia, took weapons and medicine, burned the tax records, and vanished into marsh country. Loyal Vexori hunted them. Civilians were caught between both forces.</w:t>
      </w:r>
    </w:p>
    <w:p>
      <w:r>
        <w:t>Laurentis ordered the raids broken and the grain route reopened.</w:t>
      </w:r>
    </w:p>
    <w:p>
      <w:pPr/>
      <w:r>
        <w:t>He sent Vexori pacification companies into the Hestian nitrate bogs, mine roads, pumping stations, and workers' settlements. Some units turned searches into raids. Doors were kicked in. Food was taken. Men were beaten for hiding tools and medicine. Houses burned. Civilians who had never fired on an imperial soldier died under Vexori guns.</w:t>
      </w:r>
    </w:p>
    <w:p>
      <w:pPr/>
      <w:r>
        <w:t>The raids continued often enough that Marcellus stopped treating them as isolated abuses. He organized miners, mechanics, transport crews, pump workers, and quarrymen into a workers' militia to defend the settlements. The first time his militia exchanged fire with an imperial Vexori patrol, grandfather and grandson became enemies in practice.</w:t>
      </w:r>
    </w:p>
    <w:p>
      <w:pPr/>
      <w:r>
        <w:t>Laurentis ordered investigations and courts-martial. He also ordered the roads held. Marcellus kept arming workers. Hestia hardened around both men.</w:t>
      </w:r>
    </w:p>
    <w:p>
      <w:r>
        <w:t>He received the first Ashim report in the fifth month: a blind preacher with blue eyes on Corathus III.</w:t>
      </w:r>
    </w:p>
    <w:p>
      <w:r>
        <w:t>The second report described a blue signal above the Belt.</w:t>
      </w:r>
    </w:p>
    <w:p>
      <w:r>
        <w:t>The third came from Helios VII.</w:t>
      </w:r>
    </w:p>
    <w:p>
      <w:r>
        <w:t>Laurentis wrote one word on all three.</w:t>
      </w:r>
    </w:p>
    <w:p>
      <w:r>
        <w:t>Managed.</w:t>
      </w:r>
    </w:p>
    <w:p>
      <w:r>
        <w:t>In the sixth month he dreamed that Ashim turned around.</w:t>
      </w:r>
    </w:p>
    <w:p>
      <w:r>
        <w:t>“You did well,” Ashim said.</w:t>
      </w:r>
    </w:p>
    <w:p>
      <w:r>
        <w:t>Laurentis woke with both fists closed.</w:t>
      </w:r>
    </w:p>
    <w:p>
      <w:r>
        <w:t>He sat on the edge of the bed until the room stopped feeling like the dream.</w:t>
      </w:r>
    </w:p>
    <w:p>
      <w:r>
        <w:t>“That is worse than forgiveness,” he said.</w:t>
      </w:r>
    </w:p>
    <w:p>
      <w:r>
        <w:t>Then he dressed and went to work.</w:t>
      </w:r>
    </w:p>
    <w:p>
      <w:pPr>
        <w:keepNext/>
        <w:pageBreakBefore/>
        <w:spacing w:after="280"/>
        <w:ind w:firstLine="0"/>
        <w:jc w:val="center"/>
      </w:pPr>
      <w:r>
        <w:t>RECORD X: THE HALL OF UNITY</w:t>
      </w:r>
    </w:p>
    <w:p>
      <w:r>
        <w:t>Laurentis and Marcellus met under truce after the Hestian rebellion had become too large to dismiss and too costly to crush quickly.</w:t>
      </w:r>
    </w:p>
    <w:p>
      <w:r>
        <w:t>The Hall of Unity still carried a crack down the centre of its marble table.</w:t>
      </w:r>
    </w:p>
    <w:p>
      <w:r>
        <w:t>Laurentis entered from the east door. Marcellus entered from the west with Roña and two guards.</w:t>
      </w:r>
    </w:p>
    <w:p>
      <w:r>
        <w:t>Laurentis wore black without a crown. Marcellus still had Hestian mud dried along the seams of his boots.</w:t>
      </w:r>
    </w:p>
    <w:p>
      <w:r>
        <w:t>They sat.</w:t>
      </w:r>
    </w:p>
    <w:p>
      <w:r>
        <w:t>“Speak,” Laurentis said.</w:t>
      </w:r>
    </w:p>
    <w:p>
      <w:r>
        <w:t>Marcellus opened a folder and pushed photographs across the table: a burned village, a grain depot emptied by imperial requisition, three bodies beneath a Vexori banner.</w:t>
      </w:r>
    </w:p>
    <w:p>
      <w:r>
        <w:t>“Your men call this pacification.”</w:t>
      </w:r>
    </w:p>
    <w:p>
      <w:r>
        <w:t>Laurentis looked at each photograph.</w:t>
      </w:r>
    </w:p>
    <w:p>
      <w:r>
        <w:t>“The officers responsible will be tried.”</w:t>
      </w:r>
    </w:p>
    <w:p>
      <w:r>
        <w:t>“The system that sent them stays.”</w:t>
      </w:r>
    </w:p>
    <w:p>
      <w:r>
        <w:t>“The system also keeps food moving to forty worlds.”</w:t>
      </w:r>
    </w:p>
    <w:p>
      <w:r>
        <w:t>“Then fix it without starving the people who question you.”</w:t>
      </w:r>
    </w:p>
    <w:p>
      <w:r>
        <w:t>Laurentis leaned back. The chair gave a low complaint beneath his weight.</w:t>
      </w:r>
    </w:p>
    <w:p>
      <w:r>
        <w:t>“You want the outer worlds to veto imperial law.”</w:t>
      </w:r>
    </w:p>
    <w:p>
      <w:r>
        <w:t>“I want them to have a voice before soldiers arrive.”</w:t>
      </w:r>
    </w:p>
    <w:p>
      <w:r>
        <w:t>“And when a governor refuses a levy during famine?”</w:t>
      </w:r>
    </w:p>
    <w:p>
      <w:r>
        <w:t>“You negotiate.”</w:t>
      </w:r>
    </w:p>
    <w:p>
      <w:r>
        <w:t>“While people starve?”</w:t>
      </w:r>
    </w:p>
    <w:p>
      <w:r>
        <w:t>Marcellus's jaw tightened. “You always make the worst case sound like the only case.”</w:t>
      </w:r>
    </w:p>
    <w:p>
      <w:r>
        <w:t>“Because the throne receives the worst case after everyone else has failed.”</w:t>
      </w:r>
    </w:p>
    <w:p>
      <w:r>
        <w:t>Rain tapped the high windows. Somewhere outside the chamber a generator coughed and caught again.</w:t>
      </w:r>
    </w:p>
    <w:p>
      <w:r>
        <w:t>Marcellus touched one of the photographs.</w:t>
      </w:r>
    </w:p>
    <w:p>
      <w:r>
        <w:t>“These people already paid for your worst case.”</w:t>
      </w:r>
    </w:p>
    <w:p>
      <w:r>
        <w:t>Laurentis looked at his grandson across the cracked stone.</w:t>
      </w:r>
    </w:p>
    <w:p>
      <w:r>
        <w:t>“If I give you what you ask, half the Belt reads it as weakness.”</w:t>
      </w:r>
    </w:p>
    <w:p>
      <w:r>
        <w:t>“If I leave with nothing, Hestia reads me as yours.”</w:t>
      </w:r>
    </w:p>
    <w:p>
      <w:r>
        <w:t>Neither man reached for the papers.</w:t>
      </w:r>
    </w:p>
    <w:p>
      <w:pPr/>
      <w:r>
        <w:t>The east door opened before either man could answer. Orren Vael entered with a sealed naval packet and gave it directly to Laurentis. Deep-range intelligence had found the Ravager at the center of a fleet large enough to blacken the traffic maps. Hundreds of armed hulls were moving toward Maldorus. The commander named in the intercepts was Ishak von Care. The Withered King was coming home.</w:t>
      </w:r>
    </w:p>
    <w:p>
      <w:pPr/>
      <w:r>
        <w:t>Laurentis read the packet once and passed it across the cracked table. Marcellus finished the last page without sitting down. "Hestia is not settled," he said. "No," Laurentis answered. "But Maldorus has to survive long enough for us to finish it."</w:t>
      </w:r>
    </w:p>
    <w:p>
      <w:pPr/>
      <w:r>
        <w:t>They agreed to a military pause and nothing more. The argument remained. The Black Fleet had only given it a larger battlefield.</w:t>
      </w:r>
    </w:p>
    <w:p>
      <w:r>
        <w:t>Laurentis folded the photographs back into Marcellus’s folder.</w:t>
      </w:r>
    </w:p>
    <w:p>
      <w:r>
        <w:t>Marcellus took the folder and the Black Fleet packet.</w:t>
      </w:r>
    </w:p>
    <w:p>
      <w:r>
        <w:t>They left through opposite doors to prepare for war.</w:t>
      </w:r>
    </w:p>
    <w:p w14:paraId="0DB36507" w14:textId="77777777" w:rsidR="00346828" w:rsidRDefault="0007483E">
      <w:pPr>
        <w:keepNext/>
        <w:pageBreakBefore/>
        <w:spacing w:after="280"/>
        <w:ind w:firstLine="0"/>
        <w:jc w:val="center"/>
      </w:pPr>
      <w:r>
        <w:t>RECORD XI: THE CENTURY BETWEEN</w:t>
      </w:r>
    </w:p>
    <w:p w14:paraId="363766FB" w14:textId="77777777" w:rsidR="00346828" w:rsidRDefault="0007483E">
      <w:r>
        <w:t>The chronology below follows the surviving court records, Gamelon's notebook, and the later Imperial reconstruction.</w:t>
      </w:r>
    </w:p>
    <w:p w14:paraId="06766FD2" w14:textId="77777777" w:rsidR="00346828" w:rsidRDefault="0007483E">
      <w:pPr>
        <w:spacing w:after="200"/>
        <w:ind w:left="576" w:right="576" w:firstLine="0"/>
        <w:jc w:val="center"/>
      </w:pPr>
      <w:r>
        <w:t>Before Year Zero: Valerien is born thirty-seven years before the Feast of Masks. He fathers Marcellus at twenty-two. Two years later, after his third frontier campaign, he leaves Laurentis's court. Four years at the College of the Motley and six years in minor courts, merchant houses, and Church offices produce Gamelon.</w:t>
      </w:r>
    </w:p>
    <w:p w14:paraId="06766FD2" w14:textId="77777777" w:rsidR="00346828" w:rsidRDefault="0007483E">
      <w:pPr>
        <w:spacing w:after="200"/>
        <w:ind w:left="576" w:right="576" w:firstLine="0"/>
        <w:jc w:val="center"/>
      </w:pPr>
      <w:r>
        <w:t>Three years before the Feast, Gamelon enters the imperial court. Laurentis does not recognise him. Marcellus is twelve and believes his father is serving beyond the Rim.</w:t>
      </w:r>
    </w:p>
    <w:p w14:paraId="06766FD2" w14:textId="77777777" w:rsidR="00346828" w:rsidRDefault="0007483E">
      <w:pPr>
        <w:spacing w:after="200"/>
        <w:ind w:left="576" w:right="576" w:firstLine="0"/>
        <w:jc w:val="center"/>
      </w:pPr>
      <w:r>
        <w:t>Year Zero: Gamelon learns that Jamileighn is coming to Maldorus. He knows Ishak well enough to expect the attraction and quietly arranges their proximity. After the pieces are in place, he tells Nashim. Nashim sees profit in the scandal and sends Oleric the letter.</w:t>
      </w:r>
    </w:p>
    <w:p w14:paraId="06766FD2" w14:textId="77777777" w:rsidR="00346828" w:rsidRDefault="0007483E">
      <w:pPr>
        <w:spacing w:after="200"/>
        <w:ind w:left="576" w:right="576" w:firstLine="0"/>
        <w:jc w:val="center"/>
      </w:pPr>
      <w:r>
        <w:t>Jamileighn and Ishak meet. She is unfaithful to Oleric. The pair take the Sword and flee. The theft turns scandal into war.</w:t>
      </w:r>
    </w:p>
    <w:p w14:paraId="06766FD2" w14:textId="77777777" w:rsidR="00346828" w:rsidRDefault="0007483E">
      <w:pPr>
        <w:spacing w:after="200"/>
        <w:ind w:left="576" w:right="576" w:firstLine="0"/>
        <w:jc w:val="center"/>
      </w:pPr>
      <w:r>
        <w:t>The war kills Nostavius, Kaelus, and Jovarian. The Red Vexori are defeated as an organized force. Their survivors gather at Dymora, break from Shapur's service, and continue raiding under the Vorthane name.</w:t>
      </w:r>
    </w:p>
    <w:p w14:paraId="06766FD2" w14:textId="77777777" w:rsidR="00346828" w:rsidRDefault="0007483E">
      <w:pPr>
        <w:spacing w:after="200"/>
        <w:ind w:left="576" w:right="576" w:firstLine="0"/>
        <w:jc w:val="center"/>
      </w:pPr>
      <w:r>
        <w:t>Ashim returns to Maldorus as the victor of the war. He brings prisoners, captured standards, and broken enemy fleets. He does not bring the Sword.</w:t>
      </w:r>
    </w:p>
    <w:p w14:paraId="06766FD2" w14:textId="77777777" w:rsidR="00346828" w:rsidRDefault="0007483E">
      <w:pPr>
        <w:spacing w:after="200"/>
        <w:ind w:left="576" w:right="576" w:firstLine="0"/>
        <w:jc w:val="center"/>
      </w:pPr>
      <w:r>
        <w:t>Years 1 to 5: Ashim remains at court and in command. He hunts reports of Ishak, signs imperial orders, and carries Nostavius with him. The Ophis files move repeatedly across his desk. Vorthane raids continue along the frontier.</w:t>
      </w:r>
    </w:p>
    <w:p w14:paraId="06766FD2" w14:textId="77777777" w:rsidR="00346828" w:rsidRDefault="0007483E">
      <w:pPr>
        <w:spacing w:after="200"/>
        <w:ind w:left="576" w:right="576" w:firstLine="0"/>
        <w:jc w:val="center"/>
      </w:pPr>
      <w:r>
        <w:t>Year 5: Ashim leaves Maldorus alone for Ophis III. He files no public mission plan. Months pass without a signal.</w:t>
      </w:r>
    </w:p>
    <w:p w14:paraId="06766FD2" w14:textId="77777777" w:rsidR="00346828" w:rsidRDefault="0007483E">
      <w:pPr>
        <w:spacing w:after="200"/>
        <w:ind w:left="576" w:right="576" w:firstLine="0"/>
        <w:jc w:val="center"/>
      </w:pPr>
      <w:r>
        <w:t>Year 6: The court accepts that Ashim is probably dead. Shapur XIV spends his final months facing what his hunger for conflict has cost his sons. He recalls Laurentis from Vahharoon and Zahron. Laurentis leaves Valerien and Marcellus with the armies suppressing rebellion in Asha Kers XX's realms. Shapur dies. Laurentis comes to Maldorus and is crowned.</w:t>
      </w:r>
    </w:p>
    <w:p w14:paraId="06766FD2" w14:textId="77777777" w:rsidR="00346828" w:rsidRDefault="0007483E">
      <w:pPr>
        <w:spacing w:after="200"/>
        <w:ind w:left="576" w:right="576" w:firstLine="0"/>
        <w:jc w:val="center"/>
      </w:pPr>
      <w:r>
        <w:t>Year 15: Marcellus turns thirty after years of frontier service and leaves the Ashari’i war zone for the outer worlds. Laurentis believes hard service will prepare him. Gamelon watches his son go.</w:t>
      </w:r>
    </w:p>
    <w:p w14:paraId="06766FD2" w14:textId="77777777" w:rsidR="00346828" w:rsidRDefault="0007483E">
      <w:pPr>
        <w:spacing w:after="200"/>
        <w:ind w:left="576" w:right="576" w:firstLine="0"/>
        <w:jc w:val="center"/>
      </w:pPr>
      <w:r>
        <w:t>Years 15 to 60: Marcellus works through Hestia, transport guilds, water councils, mining settlements, and frontier towns. Laurentis's Vexori pacification forces repeatedly abuse Hestian civilians. Marcellus builds a workers' militia from miners, mechanics, haulers, pump crews, and quarrymen. Gamelon's network grows inside the same institutions.</w:t>
      </w:r>
    </w:p>
    <w:p w14:paraId="06766FD2" w14:textId="77777777" w:rsidR="00346828" w:rsidRDefault="0007483E">
      <w:pPr>
        <w:spacing w:after="200"/>
        <w:ind w:left="576" w:right="576" w:firstLine="0"/>
        <w:jc w:val="center"/>
      </w:pPr>
      <w:r>
        <w:t>Years 60 to 89: Marcellus's resistance becomes organized. Laurentis answers with law, force, and limited concessions. Gamelon protects both men from threats while steering events toward a succession he still hopes to control.</w:t>
      </w:r>
    </w:p>
    <w:p w14:paraId="06766FD2" w14:textId="77777777" w:rsidR="00346828" w:rsidRDefault="0007483E">
      <w:pPr>
        <w:spacing w:after="200"/>
        <w:ind w:left="576" w:right="576" w:firstLine="0"/>
        <w:jc w:val="center"/>
      </w:pPr>
      <w:r>
        <w:t>Year 89: The old contract tied to Valerien's first assassination is recovered and reactivated. Gamelon leaves it in force. The shot is reserved for the moment he removes the mask before Marcellus.</w:t>
      </w:r>
    </w:p>
    <w:p w14:paraId="06766FD2" w14:textId="77777777" w:rsidR="00346828" w:rsidRDefault="0007483E">
      <w:pPr>
        <w:spacing w:after="200"/>
        <w:ind w:left="576" w:right="576" w:firstLine="0"/>
        <w:jc w:val="center"/>
      </w:pPr>
      <w:r>
        <w:t>Year 91: The Hall of Unity parley fails to settle Hestia. During the meeting, intelligence confirms that Ishak—the Withered King—commands the Black Fleet and is moving a massive force toward Maldorus. Laurentis and Marcellus accept a military pause without reconciling.</w:t>
      </w:r>
    </w:p>
    <w:p w14:paraId="06766FD2" w14:textId="77777777" w:rsidR="00346828" w:rsidRDefault="0007483E">
      <w:pPr>
        <w:spacing w:after="200"/>
        <w:ind w:left="576" w:right="576" w:firstLine="0"/>
        <w:jc w:val="center"/>
      </w:pPr>
      <w:r>
        <w:t>Year 92: Kalia and Bashir reach Ophis. The Third Dawn begins. Ashim, long presumed dead, speaks again through the Lattice.</w:t>
      </w:r>
    </w:p>
    <w:p w14:paraId="06766FD2" w14:textId="77777777" w:rsidR="00346828" w:rsidRDefault="0007483E">
      <w:pPr>
        <w:spacing w:after="200"/>
        <w:ind w:left="576" w:right="576" w:firstLine="0"/>
        <w:jc w:val="center"/>
      </w:pPr>
      <w:r>
        <w:t>Year 93: The Black Fleet reaches Maldorus. Nashim dies. Vane turns the death into spectacle. Gamelon reveals himself to Marcellus, places the crown on his son's head, and dies when the old contract is completed.</w:t>
      </w:r>
    </w:p>
    <w:p w14:paraId="06766FD2" w14:textId="77777777" w:rsidR="00346828" w:rsidRDefault="0007483E">
      <w:pPr>
        <w:spacing w:after="200"/>
        <w:ind w:left="576" w:right="576" w:firstLine="0"/>
        <w:jc w:val="center"/>
      </w:pPr>
      <w:r>
        <w:t>Valerien was legally dead from Year Zero. Gamelon dies in Year Ninety-Three. Marcellus is his son. The ninety-three-year collapse remains a four-generation tragedy.</w:t>
      </w:r>
    </w:p>
    <w:p w14:paraId="7364A787" w14:textId="77777777" w:rsidR="00346828" w:rsidRDefault="0007483E">
      <w:pPr>
        <w:keepNext/>
        <w:pageBreakBefore/>
        <w:spacing w:after="280"/>
        <w:ind w:firstLine="0"/>
        <w:jc w:val="center"/>
      </w:pPr>
      <w:r>
        <w:t>RECORD XII: THE CORONATION OF THE MUD</w:t>
      </w:r>
    </w:p>
    <w:p w14:paraId="777BDE4D" w14:textId="77777777" w:rsidR="00346828" w:rsidRDefault="0007483E">
      <w:r>
        <w:t>This record preserves three surviving witnesses to the coronation: Marcellus’s later recollection, Shadak’s private journal, and Kalia’s closing note.</w:t>
      </w:r>
    </w:p>
    <w:p w14:paraId="660C1E57" w14:textId="77777777" w:rsidR="00346828" w:rsidRDefault="0007483E">
      <w:pPr>
        <w:spacing w:after="200"/>
        <w:ind w:left="576" w:right="576" w:firstLine="0"/>
        <w:jc w:val="center"/>
      </w:pPr>
      <w:r>
        <w:rPr>
          <w:i/>
          <w:sz w:val="21"/>
        </w:rPr>
        <w:t>Sing, O Muse of the Obsidian Hall, of the crowning that was also a burial! Tell of the moment when the last living strand of the dynasty's old order cut itself and fell, and what rose from the floor to receive what it had not sought.</w:t>
      </w:r>
    </w:p>
    <w:p w14:paraId="79F4DEDF" w14:textId="77777777" w:rsidR="00346828" w:rsidRDefault="0007483E">
      <w:r>
        <w:t>The obsidian hall was full. Citizens had entered through lower service corridors and maintenance passages the palace maps did not acknowledge. They packed the walls shoulder to shoulder. No cheer rose when Marcellus entered. A child coughed near the western pillar. Someone’s wet boots squeaked on obsidian. Every face remained turned toward the dais.</w:t>
      </w:r>
    </w:p>
    <w:p w14:paraId="42170719" w14:textId="77777777" w:rsidR="00346828" w:rsidRDefault="0007483E">
      <w:r>
        <w:t>General Shadak placed the crown on Marcellus’s head. The metal felt lighter than the iron coupling Tuma Reh had pushed into his muddy hands on Hestia, lighter than the two water cans the dead signalman’s mother had lifted on Belasis. Marcellus touched the rim once and lowered his hand.</w:t>
      </w:r>
    </w:p>
    <w:p w14:paraId="08782E1D" w14:textId="77777777" w:rsidR="00346828" w:rsidRDefault="0007483E">
      <w:r>
        <w:t>Shadak's private account, recovered from his journals: I put the crown on his head and I thought about everyone who was not in the room. Pilius, who died with his data-slates. Rona, who took three rounds on the retreat and survived them all and did not survive the fourth. The thirty-seven-year-old man on Zahron whose father stood at a window in the rain. The boy Nostavius in borrowed armour. Jovarian on the temple steps with the smoke crowning his head. All the way back to the first domino.</w:t>
      </w:r>
    </w:p>
    <w:p w14:paraId="058DD4D2" w14:textId="77777777" w:rsidR="00346828" w:rsidRDefault="0007483E">
      <w:r>
        <w:t>He stepped down from the dais.</w:t>
        <w:br/>
        <w:t>The first stair put him below Shadak’s shoulder.</w:t>
        <w:br/>
        <w:t>The second brought him level with the first row of citizens.</w:t>
        <w:br/>
        <w:t>Mud had dried pale in the seams of his boots from the palace approach.</w:t>
        <w:br/>
        <w:t>He walked into the crowd and stopped among them.</w:t>
        <w:br/>
        <w:t>“We have a lot of work to do.”</w:t>
        <w:br/>
        <w:t>The hall released one long breath.</w:t>
      </w:r>
    </w:p>
    <w:p w14:paraId="2D2A3E4D" w14:textId="77777777" w:rsidR="00346828" w:rsidRDefault="0007483E">
      <w:r>
        <w:t>Kalia wrote: He left the dais before the crown had warmed against his skin. The Scribe puts down the pen. The Companions are complete.</w:t>
      </w:r>
    </w:p>
    <w:p w14:paraId="48A4EAC9" w14:textId="77777777" w:rsidR="00346828" w:rsidRDefault="0007483E">
      <w:pPr>
        <w:pageBreakBefore/>
        <w:spacing w:after="120"/>
        <w:ind w:firstLine="0"/>
        <w:jc w:val="center"/>
      </w:pPr>
      <w:r>
        <w:rPr>
          <w:b/>
          <w:smallCaps/>
          <w:sz w:val="40"/>
        </w:rPr>
        <w:t>PART THREE</w:t>
      </w:r>
    </w:p>
    <w:p/>
    <w:p>
      <w:pPr>
        <w:keepNext/>
        <w:jc w:val="center"/>
      </w:pPr>
      <w:r>
        <w:rPr>
          <w:b/>
        </w:rPr>
        <w:t>THE CODE OF MARTYRS ARCHIVE</w:t>
      </w:r>
    </w:p>
    <w:p w14:paraId="79D0008D" w14:textId="77777777" w:rsidR="00346828" w:rsidRDefault="0007483E">
      <w:pPr>
        <w:spacing w:after="360"/>
        <w:ind w:firstLine="0"/>
        <w:jc w:val="center"/>
      </w:pPr>
      <w:r>
        <w:rPr>
          <w:b/>
          <w:sz w:val="36"/>
        </w:rPr>
        <w:t>THE SAPPHIRE EYE</w:t>
      </w:r>
    </w:p>
    <w:p w14:paraId="3BB211C4" w14:textId="77777777" w:rsidR="00346828" w:rsidRDefault="0007483E">
      <w:pPr>
        <w:spacing w:before="280" w:after="160"/>
        <w:ind w:firstLine="0"/>
        <w:jc w:val="center"/>
      </w:pPr>
      <w:r>
        <w:rPr>
          <w:i/>
          <w:sz w:val="26"/>
        </w:rPr>
        <w:t>Book One · Code of Martyrs Appendices</w:t>
      </w:r>
    </w:p>
    <w:p w14:paraId="39605F4D" w14:textId="77777777" w:rsidR="00346828" w:rsidRDefault="0007483E">
      <w:r>
        <w:t>Appendix A · Chapter Summaries. Appendix B · Key Characters. Appendix C · World &amp; Setting Notes. Appendix D · Canonical Reference.</w:t>
      </w:r>
    </w:p>
    <w:p w14:paraId="4134D14F" w14:textId="77777777" w:rsidR="00346828" w:rsidRDefault="0007483E">
      <w:pPr>
        <w:pageBreakBefore/>
        <w:spacing w:after="280"/>
        <w:ind w:firstLine="0"/>
        <w:jc w:val="center"/>
      </w:pPr>
      <w:r>
        <w:rPr>
          <w:b/>
          <w:sz w:val="34"/>
        </w:rPr>
        <w:t>APPENDIX A: CHAPTER SUMMARIES</w:t>
      </w:r>
    </w:p>
    <w:p w14:paraId="224E905A" w14:textId="77777777" w:rsidR="00346828" w:rsidRDefault="0007483E">
      <w:r>
        <w:t>Gamelon learns that Jamileighn is coming to Maldorus and arranges for her path to cross Ishak's. He then tells Nashim, who sends Oleric a warning letter and waits for scandal. Jamileighn and Ishak choose the affair. They steal the Sword and flee. War follows. Nostavius, Kaelus, and Jovarian die; the organized Red Vexori are defeated, while survivors continue raiding as Vorthane. Ashim returns victorious without the Sword. Years later he leaves for Ophis III. After he is presumed dead, Laurentis comes to Maldorus for the crown.</w:t>
      </w:r>
    </w:p>
    <w:p w14:paraId="3B049F91" w14:textId="77777777" w:rsidR="00346828" w:rsidRDefault="0007483E">
      <w:r>
        <w:t>On Ophis III, Kalia and Bashir cross the Glass Wastes, find the Ruin of Ashim, and receive the Blue Signal mission. The signal fires. The Third Dawn begins. On Hestia, Marcellus leads the rebel insurgency and wins through geology and patience. On the Black Fleet, Ishak sets course for Maldorus. He wants silence. He intends to die.</w:t>
      </w:r>
    </w:p>
    <w:p w14:paraId="3B6A5378" w14:textId="77777777" w:rsidR="00346828" w:rsidRDefault="0007483E">
      <w:pPr>
        <w:spacing w:before="280" w:after="160"/>
        <w:ind w:firstLine="0"/>
        <w:jc w:val="center"/>
      </w:pPr>
      <w:r>
        <w:rPr>
          <w:b/>
          <w:sz w:val="27"/>
        </w:rPr>
        <w:t>PROLOGUE: THE BATH OF TEARS</w:t>
      </w:r>
    </w:p>
    <w:p w14:paraId="7910FB9B" w14:textId="77777777" w:rsidR="00346828" w:rsidRDefault="0007483E">
      <w:r>
        <w:t>Gamelon arranges Ishak and Jamileighn's meeting, then tells Nashim. Nashim writes Oleric. The affair, the Sword theft, the war, Ashim's victory without the Sword, and his later departure for Ophis follow.</w:t>
      </w:r>
    </w:p>
    <w:p w14:paraId="1B91616C" w14:textId="77777777" w:rsidR="00346828" w:rsidRDefault="0007483E">
      <w:pPr>
        <w:spacing w:before="280" w:after="160"/>
        <w:ind w:firstLine="0"/>
        <w:jc w:val="center"/>
      </w:pPr>
      <w:r>
        <w:rPr>
          <w:b/>
          <w:sz w:val="27"/>
        </w:rPr>
        <w:t>CHAPTER I · THE SAPPHIRE EYE</w:t>
      </w:r>
    </w:p>
    <w:p w14:paraId="3353264E" w14:textId="77777777" w:rsidR="00346828" w:rsidRDefault="0007483E">
      <w:r>
        <w:t>Kalia and Bashir cross the Glass Wastes of Ophis III. They find the Ruin, Ashim wired into the ancient server architecture, sapphire eyes, mercury tears. He shows Kalia the failing data-architecture of the empire. Bashir severs his hand. The Blue Signal fires.</w:t>
      </w:r>
    </w:p>
    <w:p w14:paraId="17F14F69" w14:textId="77777777" w:rsidR="00346828" w:rsidRDefault="0007483E">
      <w:pPr>
        <w:spacing w:before="280" w:after="160"/>
        <w:ind w:firstLine="0"/>
        <w:jc w:val="center"/>
      </w:pPr>
      <w:r>
        <w:rPr>
          <w:b/>
          <w:sz w:val="27"/>
        </w:rPr>
        <w:t>CHAPTER II · THE GOSPEL OF MUD</w:t>
      </w:r>
    </w:p>
    <w:p w14:paraId="1F803727" w14:textId="77777777" w:rsidR="00346828" w:rsidRDefault="0007483E">
      <w:r>
        <w:t>Hestia's swamp-moon. Marcellus and the rebel council. The Vorthane assault. Pilius the scribe dies holding his records. Marcellus springs the methane sink trap. Survival at cost.</w:t>
      </w:r>
    </w:p>
    <w:p w14:paraId="14D09C00" w14:textId="77777777" w:rsidR="00346828" w:rsidRDefault="0007483E">
      <w:pPr>
        <w:spacing w:before="280" w:after="160"/>
        <w:ind w:firstLine="0"/>
        <w:jc w:val="center"/>
      </w:pPr>
      <w:r>
        <w:rPr>
          <w:b/>
          <w:sz w:val="27"/>
        </w:rPr>
        <w:t>CHAPTER III · THE OBSIDIAN CROWN</w:t>
      </w:r>
    </w:p>
    <w:p w14:paraId="21FD74C2" w14:textId="77777777" w:rsidR="00346828" w:rsidRDefault="0007483E">
      <w:r>
        <w:t>Ishak on the Ravager. The nutritive paste. The shaking hand. Harkor's treachery seen through the crystal eye. The Blue Signal strikes. Manual navigation. Course for Maldorus.</w:t>
      </w:r>
    </w:p>
    <w:p w14:paraId="1374F844" w14:textId="77777777" w:rsidR="00346828" w:rsidRDefault="0007483E">
      <w:pPr>
        <w:spacing w:before="280" w:after="160"/>
        <w:ind w:firstLine="0"/>
        <w:jc w:val="center"/>
      </w:pPr>
      <w:r>
        <w:rPr>
          <w:b/>
          <w:sz w:val="27"/>
        </w:rPr>
        <w:t>CHAPTER IV · THE MASQUE OF SILENCE</w:t>
      </w:r>
    </w:p>
    <w:p w14:paraId="09650E9D" w14:textId="77777777" w:rsidR="00346828" w:rsidRDefault="0007483E">
      <w:r>
        <w:t>Gamelon and the Jester's long game. Nashim and the planted seed. The Punchline.</w:t>
      </w:r>
    </w:p>
    <w:p w14:paraId="04EE6293" w14:textId="77777777" w:rsidR="00346828" w:rsidRDefault="0007483E">
      <w:pPr>
        <w:spacing w:before="280" w:after="160"/>
        <w:ind w:firstLine="0"/>
        <w:jc w:val="center"/>
      </w:pPr>
      <w:r>
        <w:rPr>
          <w:b/>
          <w:sz w:val="27"/>
        </w:rPr>
        <w:t>CHAPTERS V TO VII</w:t>
      </w:r>
    </w:p>
    <w:p w14:paraId="48484418" w14:textId="77777777" w:rsidR="00346828" w:rsidRDefault="0007483E">
      <w:r>
        <w:t>The Three Clues. The Mutiny of Ghosts. The Interlude. A Council of Vultures. The Lattice erupts.</w:t>
      </w:r>
    </w:p>
    <w:p w14:paraId="17692A62" w14:textId="77777777" w:rsidR="00346828" w:rsidRDefault="0007483E">
      <w:pPr>
        <w:spacing w:before="280" w:after="160"/>
        <w:ind w:firstLine="0"/>
        <w:jc w:val="center"/>
      </w:pPr>
      <w:r>
        <w:rPr>
          <w:b/>
          <w:sz w:val="27"/>
        </w:rPr>
        <w:t>EPILOGUE · THE SHADOW OF THE FATHER</w:t>
      </w:r>
    </w:p>
    <w:p w14:paraId="388BA707" w14:textId="77777777" w:rsidR="00346828" w:rsidRDefault="0007483E">
      <w:r>
        <w:t>Jamileighn on the Ravager. Gamelon on Ophis with Shadak. Ishak arrives at Maldorus.</w:t>
      </w:r>
    </w:p>
    <w:p w14:paraId="60937E93" w14:textId="77777777" w:rsidR="00346828" w:rsidRDefault="0007483E">
      <w:pPr>
        <w:pageBreakBefore/>
        <w:spacing w:after="280"/>
        <w:ind w:firstLine="0"/>
        <w:jc w:val="center"/>
      </w:pPr>
      <w:r>
        <w:rPr>
          <w:b/>
          <w:sz w:val="34"/>
        </w:rPr>
        <w:t>APPENDIX B: KEY CHARACTERS</w:t>
      </w:r>
    </w:p>
    <w:p w14:paraId="156BAEBD" w14:textId="77777777" w:rsidR="00346828" w:rsidRDefault="0007483E">
      <w:r>
        <w:t>Nashim XII. Caliph of the Hapsburgi Belt. Gamelon gives him the opportunity for scandal; Nashim sends Oleric the letter and believes the scheme is his. Decades later Gamelon returns to the same bath to close his account.</w:t>
      </w:r>
    </w:p>
    <w:p w14:paraId="5F1B3A43" w14:textId="77777777" w:rsidR="00346828" w:rsidRDefault="0007483E">
      <w:r>
        <w:t>Gamelon / Valerien. Laurentis's lost son, hidden in paint and bells. He builds the Quiet Knives, arranges Ishak's first meeting with Jamileighn, uses Nashim without revealing the whole design, and watches Marcellus from the edge of the court. His identity remains hidden until Book IV.</w:t>
      </w:r>
    </w:p>
    <w:p w14:paraId="3296FF9F" w14:textId="77777777" w:rsidR="00346828" w:rsidRDefault="0007483E">
      <w:r>
        <w:t>Kalia. A priestess who walked forty days to find a god and found a machine. She chooses mercy over revelation.</w:t>
      </w:r>
    </w:p>
    <w:p w14:paraId="65D94416" w14:textId="77777777" w:rsidR="00346828" w:rsidRDefault="0007483E">
      <w:r>
        <w:t>Bashir. Renegade assassin. He carries the Tooth of Silence. He severs Ashim's hand with the same knife that killed the Grand Scribe. He says forgive me, Majesty. Ashim says there is nothing to forgive.</w:t>
      </w:r>
    </w:p>
    <w:p w14:paraId="5B15EB37" w14:textId="77777777" w:rsidR="00346828" w:rsidRDefault="0007483E">
      <w:r>
        <w:t>Ishak von Care. Twenty-three at the feast. He wants to be seen. He takes the Sword because it is the one thing in the empire that will make invisibility impossible. The Sword agrees.</w:t>
      </w:r>
    </w:p>
    <w:p w14:paraId="72ED740B" w14:textId="77777777" w:rsidR="00346828" w:rsidRDefault="0007483E">
      <w:pPr>
        <w:pageBreakBefore/>
        <w:spacing w:after="280"/>
        <w:ind w:firstLine="0"/>
        <w:jc w:val="center"/>
      </w:pPr>
      <w:r>
        <w:rPr>
          <w:b/>
          <w:sz w:val="34"/>
        </w:rPr>
        <w:t>APPENDIX C: WORLD &amp; SETTING NOTES</w:t>
      </w:r>
    </w:p>
    <w:p w14:paraId="1A89CCC0" w14:textId="77777777" w:rsidR="00346828" w:rsidRDefault="0007483E">
      <w:r>
        <w:t>The Vault of Iseldora. The gene-locked vault beneath the Miraflores Palace. Only von Care blood can enter. The Sword's exit burns out the biological security system, explaining why the scabbard remains empty afterwards.</w:t>
      </w:r>
    </w:p>
    <w:p w14:paraId="338093E1" w14:textId="77777777" w:rsidR="00346828" w:rsidRDefault="0007483E">
      <w:r>
        <w:t>Ophis III. The World of Razors. Ancient Imperial infrastructure buried in quartz. Signal anomalies flagged for a century, classified rather than investigated. Ashim chose it because it was the one place in the empire the Lattice could not fully see.</w:t>
      </w:r>
    </w:p>
    <w:p w14:paraId="66B5E611" w14:textId="77777777" w:rsidR="00346828" w:rsidRDefault="0007483E">
      <w:r>
        <w:t>The Blue Signal / Third Dawn. Ashim's biometric transmission from the Ophis summit transmitter. Fractures the Lattice globally. Cannot be stopped once fired, it uses his own Dragon Ring as the authentication key.</w:t>
      </w:r>
    </w:p>
    <w:p w14:paraId="6B481761" w14:textId="77777777" w:rsidR="00346828" w:rsidRDefault="0007483E">
      <w:r>
        <w:t>The Feast of Masks. Annual imperial ceremony. Masks required. Ishak wears a fox mask. He uses the anonymity to reach Jamileighn and, later, the Vault. The mask is the enabling condition of the theft.</w:t>
      </w:r>
    </w:p>
    <w:p w14:paraId="47B5D215" w14:textId="77777777" w:rsidR="00346828" w:rsidRDefault="0007483E">
      <w:pPr>
        <w:pageBreakBefore/>
        <w:spacing w:after="280"/>
        <w:ind w:firstLine="0"/>
        <w:jc w:val="center"/>
      </w:pPr>
      <w:r>
        <w:rPr>
          <w:b/>
          <w:sz w:val="34"/>
        </w:rPr>
        <w:t>APPENDIX D: CANONICAL REFERENCE</w:t>
      </w:r>
    </w:p>
    <w:p w14:paraId="25495469" w14:textId="77777777" w:rsidR="00346828" w:rsidRDefault="0007483E">
      <w:r>
        <w:t>THE FAMILY TREE (locked). SHAPUR XIV, GOD-EMPEROR, and ASHA KERS XX, Ashari’i Queen of Vahharoon and Zahron: Sons → LAURENTIS KERS PIERRE VON CARE (the Stone Giant), ASHIM VON CARE (the Lion / later the Lattice), and ISHAK VON CARE (the Withered King). Laurentis → VALERIEN (became Gamelon; legally dead in Year Zero; died biologically in Year 93) → MARCELLUS (the Mud Prince, crowned Emperor).</w:t>
      </w:r>
    </w:p>
    <w:p w14:paraId="0937FF63" w14:textId="77777777" w:rsidR="00346828" w:rsidRDefault="0007483E">
      <w:r>
        <w:t>RULE: Laurentis, Ashim, and Ishak are full brothers, sons of Shapur XIV and Asha Kers XX. Marcellus is the son of Valerien, grandson of Laurentis, and great-grandson of Shapur XIV and Asha. Ashim and Ishak are therefore Marcellus's great-uncles. Any chronology treating Ashim as an ancient predecessor from generations before Laurentis, or as Laurentis's half-brother, is deprecated and must not be reproduced.</w:t>
      </w:r>
    </w:p>
    <w:p w14:paraId="444D3821" w14:textId="77777777" w:rsidR="00346828" w:rsidRDefault="0007483E">
      <w:pPr>
        <w:spacing w:before="280" w:after="160"/>
        <w:ind w:firstLine="0"/>
        <w:jc w:val="center"/>
      </w:pPr>
      <w:r>
        <w:rPr>
          <w:b/>
          <w:sz w:val="27"/>
        </w:rPr>
        <w:t>KEY TERMS</w:t>
      </w:r>
    </w:p>
    <w:p>
      <w:pPr/>
      <w:r>
        <w:t>The Ashari’i. The people of Vahharoon and Zahron. Most stand roughly seven and a half to ten feet tall and possess an unnerving, almost inhuman beauty. Asha Kers XX was their queen. Her eldest son Laurentis reached eleven feet.</w:t>
      </w:r>
    </w:p>
    <w:p w14:paraId="616F288C" w14:textId="77777777" w:rsidR="00346828" w:rsidRDefault="0007483E">
      <w:r>
        <w:t>The Long Discipline. The imperial military and noble training system. Elite formation: combat, doctrine, mental conditioning, institutional philosophy. What Ashim practised. What the empire used to build its generals.</w:t>
      </w:r>
    </w:p>
    <w:p w14:paraId="0073658B" w14:textId="77777777" w:rsidR="00346828" w:rsidRDefault="0007483E">
      <w:r>
        <w:t>The Dragon Throne. Imperial seat on Maldorus. Physical locus of legitimacy. Connected to the Lattice architecture.</w:t>
      </w:r>
    </w:p>
    <w:p w14:paraId="660B4170" w14:textId="77777777" w:rsidR="00346828" w:rsidRDefault="0007483E">
      <w:r>
        <w:t>The Fold. Faster-than-light travel. The Sword moves through it without signature.</w:t>
      </w:r>
    </w:p>
    <w:p w14:paraId="58DA4B84" w14:textId="77777777" w:rsidR="00346828" w:rsidRDefault="0007483E">
      <w:r>
        <w:t>The Vexori. Frontier guardians turned enemies after the Dymora oath.</w:t>
      </w:r>
    </w:p>
    <w:p w14:paraId="498FE67D" w14:textId="77777777" w:rsidR="00346828" w:rsidRDefault="0007483E">
      <w:r>
        <w:t>This canonical reference, the family tree and key terms above, governs every book of the saga. It is printed once here and applies without variation to Books Two, Three, and Four alike.</w:t>
      </w:r>
    </w:p>
    <w:p w14:paraId="308A1397" w14:textId="77777777" w:rsidR="00346828" w:rsidRDefault="0007483E">
      <w:pPr>
        <w:pageBreakBefore/>
        <w:spacing w:after="120"/>
        <w:ind w:firstLine="0"/>
        <w:jc w:val="center"/>
      </w:pPr>
      <w:r>
        <w:rPr>
          <w:b/>
          <w:smallCaps/>
          <w:sz w:val="36"/>
        </w:rPr>
        <w:t>THE WITHERED KING</w:t>
      </w:r>
    </w:p>
    <w:p w14:paraId="3C1E5AF4" w14:textId="77777777" w:rsidR="00346828" w:rsidRDefault="0007483E">
      <w:pPr>
        <w:spacing w:after="360"/>
        <w:ind w:firstLine="0"/>
        <w:jc w:val="center"/>
      </w:pPr>
      <w:r>
        <w:rPr>
          <w:i/>
          <w:sz w:val="26"/>
        </w:rPr>
        <w:t>Book Two · Code of Martyrs Appendices</w:t>
      </w:r>
    </w:p>
    <w:p w14:paraId="739406F9" w14:textId="77777777" w:rsidR="00346828" w:rsidRDefault="0007483E">
      <w:pPr>
        <w:pageBreakBefore/>
        <w:spacing w:after="280"/>
        <w:ind w:firstLine="0"/>
        <w:jc w:val="center"/>
      </w:pPr>
      <w:r>
        <w:rPr>
          <w:b/>
          <w:sz w:val="34"/>
        </w:rPr>
        <w:t>APPENDIX A: CHAPTER SUMMARIES</w:t>
      </w:r>
    </w:p>
    <w:p w14:paraId="10DC717A" w14:textId="77777777" w:rsidR="00346828" w:rsidRDefault="0007483E">
      <w:r>
        <w:t>The Black Fleet breaks atmosphere over Maldorus. Ishak has assembled three hundred ships from the dispossessed and desperate. He comes for the final reckoning with his family. Laurentis fortifies the palace from long habit. Gamelon works through the court. Nashim is isolated and executed. Vane tries to seize the crisis and is outpaced.</w:t>
      </w:r>
    </w:p>
    <w:p w14:paraId="73FA01E6" w14:textId="77777777" w:rsidR="00346828" w:rsidRDefault="0007483E">
      <w:pPr>
        <w:spacing w:before="280" w:after="160"/>
        <w:ind w:firstLine="0"/>
        <w:jc w:val="center"/>
      </w:pPr>
      <w:r>
        <w:rPr>
          <w:b/>
          <w:sz w:val="27"/>
        </w:rPr>
        <w:t>PROLOGUE I · THE SPARK</w:t>
      </w:r>
    </w:p>
    <w:p w14:paraId="5927D7AE" w14:textId="77777777" w:rsidR="00346828" w:rsidRDefault="0007483E">
      <w:r>
        <w:t>The inciting chain restated. Gamelon's notebook revealed. The war begins.</w:t>
      </w:r>
    </w:p>
    <w:p w14:paraId="688A031A" w14:textId="77777777" w:rsidR="00346828" w:rsidRDefault="0007483E">
      <w:pPr>
        <w:spacing w:before="280" w:after="160"/>
        <w:ind w:firstLine="0"/>
        <w:jc w:val="center"/>
      </w:pPr>
      <w:r>
        <w:rPr>
          <w:b/>
          <w:sz w:val="27"/>
        </w:rPr>
        <w:t>PROLOGUE II</w:t>
      </w:r>
    </w:p>
    <w:p w14:paraId="11A5F4EF" w14:textId="77777777" w:rsidR="00346828" w:rsidRDefault="0007483E">
      <w:r>
        <w:t>The board assessed. Each faction's position and trajectory.</w:t>
      </w:r>
    </w:p>
    <w:p w14:paraId="26B22B4D" w14:textId="77777777" w:rsidR="00346828" w:rsidRDefault="0007483E">
      <w:pPr>
        <w:spacing w:before="280" w:after="160"/>
        <w:ind w:firstLine="0"/>
        <w:jc w:val="center"/>
      </w:pPr>
      <w:r>
        <w:rPr>
          <w:b/>
          <w:sz w:val="27"/>
        </w:rPr>
        <w:t>CHAPTER ONE · THE THRONE OF NEEDLES</w:t>
      </w:r>
    </w:p>
    <w:p w14:paraId="1C33DE79" w14:textId="77777777" w:rsidR="00346828" w:rsidRDefault="0007483E">
      <w:r>
        <w:t>Laurentis receives the intelligence. The palace is being hollowed from within.</w:t>
      </w:r>
    </w:p>
    <w:p w14:paraId="0CEA95F6" w14:textId="77777777" w:rsidR="00346828" w:rsidRDefault="0007483E">
      <w:pPr>
        <w:spacing w:before="280" w:after="160"/>
        <w:ind w:firstLine="0"/>
        <w:jc w:val="center"/>
      </w:pPr>
      <w:r>
        <w:rPr>
          <w:b/>
          <w:sz w:val="27"/>
        </w:rPr>
        <w:t>CHAPTER TWO · THE WEIGHT OF THE WALL</w:t>
      </w:r>
    </w:p>
    <w:p w14:paraId="1E87B538" w14:textId="77777777" w:rsidR="00346828" w:rsidRDefault="0007483E">
      <w:r>
        <w:t>Laurentis governing by hand after the Lattice fractures. The court begins to rot around a ruler who still believes effort can hold it together.</w:t>
      </w:r>
    </w:p>
    <w:p w14:paraId="573FD752" w14:textId="77777777" w:rsidR="00346828" w:rsidRDefault="0007483E">
      <w:pPr>
        <w:spacing w:before="280" w:after="160"/>
        <w:ind w:firstLine="0"/>
        <w:jc w:val="center"/>
      </w:pPr>
      <w:r>
        <w:rPr>
          <w:b/>
          <w:sz w:val="27"/>
        </w:rPr>
        <w:t>INTERLUDE I · THE GHOST IN THE GEARS</w:t>
      </w:r>
    </w:p>
    <w:p w14:paraId="4734448C" w14:textId="77777777" w:rsidR="00346828" w:rsidRDefault="0007483E">
      <w:r>
        <w:t>Ashim's ghost in the Lattice, still active, watching, directing Gamelon.</w:t>
      </w:r>
    </w:p>
    <w:p w14:paraId="3B368DF2" w14:textId="77777777" w:rsidR="00346828" w:rsidRDefault="0007483E">
      <w:pPr>
        <w:spacing w:before="280" w:after="160"/>
        <w:ind w:firstLine="0"/>
        <w:jc w:val="center"/>
      </w:pPr>
      <w:r>
        <w:rPr>
          <w:b/>
          <w:sz w:val="27"/>
        </w:rPr>
        <w:t>CHAPTERS THREE THROUGH SEVEN</w:t>
      </w:r>
    </w:p>
    <w:p w14:paraId="36F043A6" w14:textId="77777777" w:rsidR="00346828" w:rsidRDefault="0007483E">
      <w:r>
        <w:t>The Siege of the Spire. The Audit of the Soul, Nashim removed. The Third Dawn, the Lattice erupts through the palace systems.</w:t>
      </w:r>
    </w:p>
    <w:p w14:paraId="3A5FFCC4" w14:textId="77777777" w:rsidR="00346828" w:rsidRDefault="0007483E">
      <w:pPr>
        <w:spacing w:before="280" w:after="160"/>
        <w:ind w:firstLine="0"/>
        <w:jc w:val="center"/>
      </w:pPr>
      <w:r>
        <w:rPr>
          <w:b/>
          <w:sz w:val="27"/>
        </w:rPr>
        <w:t>EPILOGUE · THE MAN BEHIND THE CURTAIN</w:t>
      </w:r>
    </w:p>
    <w:p w14:paraId="0F70AD4B" w14:textId="77777777" w:rsidR="00346828" w:rsidRDefault="0007483E">
      <w:r>
        <w:t>Laurentis kills Ishak. The spear through both. The Lattice shatters. The silence.</w:t>
      </w:r>
    </w:p>
    <w:p w14:paraId="70B4D1A9" w14:textId="77777777" w:rsidR="00346828" w:rsidRDefault="0007483E">
      <w:pPr>
        <w:pageBreakBefore/>
        <w:spacing w:after="280"/>
        <w:ind w:firstLine="0"/>
        <w:jc w:val="center"/>
      </w:pPr>
      <w:r>
        <w:rPr>
          <w:b/>
          <w:sz w:val="34"/>
        </w:rPr>
        <w:t>APPENDIX B: KEY CHARACTERS</w:t>
      </w:r>
    </w:p>
    <w:p w14:paraId="63DC422B" w14:textId="77777777" w:rsidR="00346828" w:rsidRDefault="0007483E">
      <w:r>
        <w:t>Laurentis Kers. Eleven feet. The wall. He holds the sky on his shoulders until there is something beneath it worth protecting. He does not live to see what that thing is.</w:t>
      </w:r>
    </w:p>
    <w:p w14:paraId="13E35C8B" w14:textId="77777777" w:rsidR="00346828" w:rsidRDefault="0007483E">
      <w:r>
        <w:t>Ishak von Care. The Withered King. His spine is fused to the Sword. His right arm is crystal. He flies three hundred ships to Maldorus to be put down. He gets what he came for.</w:t>
      </w:r>
    </w:p>
    <w:p w14:paraId="1461E9B6" w14:textId="77777777" w:rsidR="00346828" w:rsidRDefault="0007483E">
      <w:r>
        <w:t>Jamileighn. Still on the Ravager. She refuses the safe shuttle at every opportunity. She will not be anyone's widow before the fact.</w:t>
      </w:r>
    </w:p>
    <w:p w14:paraId="0B4F9ADA" w14:textId="77777777" w:rsidR="00346828" w:rsidRDefault="0007483E">
      <w:r>
        <w:t>Harkor. Admiral of the Black Fleet. His treachery is visible to Ishak through the crystal eye from the beginning. Ishak keeps him alive because the fleet needs an adhesive.</w:t>
      </w:r>
    </w:p>
    <w:p w14:paraId="07F4455C" w14:textId="77777777" w:rsidR="00346828" w:rsidRDefault="0007483E">
      <w:r>
        <w:t>Shadak. The Witness. Gamelon names him this. He is placed beside Laurentis so that what happens at the end has at least one set of uncorrupted eyes.</w:t>
      </w:r>
    </w:p>
    <w:p w14:paraId="41159BAF" w14:textId="77777777" w:rsidR="00346828" w:rsidRDefault="0007483E">
      <w:pPr>
        <w:pageBreakBefore/>
        <w:spacing w:after="280"/>
        <w:ind w:firstLine="0"/>
        <w:jc w:val="center"/>
      </w:pPr>
      <w:r>
        <w:rPr>
          <w:b/>
          <w:sz w:val="34"/>
        </w:rPr>
        <w:t>APPENDIX C: WORLD &amp; SETTING NOTES</w:t>
      </w:r>
    </w:p>
    <w:p w14:paraId="75026A6D" w14:textId="77777777" w:rsidR="00346828" w:rsidRDefault="0007483E">
      <w:r>
        <w:t>The Black Fleet. Three hundred ships assembled from scrap heaps, broken houses, and the dispossessed. Ishak built it for the journey to Maldorus and the final reckoning there.</w:t>
      </w:r>
    </w:p>
    <w:p w14:paraId="78B9E057" w14:textId="77777777" w:rsidR="00346828" w:rsidRDefault="0007483E">
      <w:r>
        <w:t>The Lattice Eruption. When Ashim's ghost finally erupts through the palace systems, it does not behave like an invasion, it behaves like a reckoning. Every screen shows the same thing: the architecture of the empire's failure, rendered in blue light.</w:t>
      </w:r>
    </w:p>
    <w:p w14:paraId="0DE0567B" w14:textId="77777777" w:rsidR="00346828" w:rsidRDefault="0007483E">
      <w:r>
        <w:t>The Spear. Laurentis drives his Iron Spear through Ishak and into the Ghost of Ashim simultaneously. The Sword shatters. The Lattice crashes. One blow ends the Withered King, the ghost, and the old order simultaneously.</w:t>
      </w:r>
    </w:p>
    <w:p w14:paraId="72625D4F" w14:textId="77777777" w:rsidR="00346828" w:rsidRDefault="0007483E">
      <w:pPr>
        <w:pageBreakBefore/>
        <w:spacing w:after="120"/>
        <w:ind w:firstLine="0"/>
        <w:jc w:val="center"/>
      </w:pPr>
      <w:r>
        <w:rPr>
          <w:b/>
          <w:smallCaps/>
          <w:sz w:val="36"/>
        </w:rPr>
        <w:t>THE WINNOWING OF MALDORUS</w:t>
      </w:r>
    </w:p>
    <w:p w14:paraId="42A29B7B" w14:textId="77777777" w:rsidR="00346828" w:rsidRDefault="0007483E">
      <w:pPr>
        <w:spacing w:after="360"/>
        <w:ind w:firstLine="0"/>
        <w:jc w:val="center"/>
      </w:pPr>
      <w:r>
        <w:rPr>
          <w:i/>
          <w:sz w:val="26"/>
        </w:rPr>
        <w:t>Book Three · Code of Martyrs Appendices</w:t>
      </w:r>
    </w:p>
    <w:p w14:paraId="73339A38" w14:textId="77777777" w:rsidR="00346828" w:rsidRDefault="0007483E">
      <w:pPr>
        <w:pageBreakBefore/>
        <w:spacing w:after="280"/>
        <w:ind w:firstLine="0"/>
        <w:jc w:val="center"/>
      </w:pPr>
      <w:r>
        <w:rPr>
          <w:b/>
          <w:sz w:val="34"/>
        </w:rPr>
        <w:t>APPENDIX A: CHAPTER SUMMARIES</w:t>
      </w:r>
    </w:p>
    <w:p w14:paraId="1DB03CB3" w14:textId="77777777" w:rsidR="00346828" w:rsidRDefault="0007483E">
      <w:r>
        <w:t>The aftermath of the siege. Maldorus is in ruins. The Lattice is shattered into competing fragments. No AI, no Lattice, only the grinding reality of physical governance. New factions emerge from the wreckage. Laurentis governs the ruins by hand, his body the only functioning institution. Marcellus moves through the lower city building the infrastructure of post-Lattice governance, feeding people, repairing water systems, settling disputes. The Quiet Knives conspiracy runs through this book as an undercurrent, picking off key figures. The Harmonic Cage closes around the five worlds as Vane arrives and begins his correction.</w:t>
      </w:r>
    </w:p>
    <w:p w14:paraId="0D155727" w14:textId="77777777" w:rsidR="00346828" w:rsidRDefault="0007483E">
      <w:pPr>
        <w:spacing w:before="280" w:after="160"/>
        <w:ind w:firstLine="0"/>
        <w:jc w:val="center"/>
      </w:pPr>
      <w:r>
        <w:rPr>
          <w:b/>
          <w:sz w:val="27"/>
        </w:rPr>
        <w:t>CHAPTER I · THE ENGINE OF BONE</w:t>
      </w:r>
    </w:p>
    <w:p w14:paraId="06BD2885" w14:textId="77777777" w:rsidR="00346828" w:rsidRDefault="0007483E">
      <w:r>
        <w:t>Marcellus descends on Maldorus. The Engine of Bone, his patchwork armada of Hestian freighters and Bedouin scrapships, tears through the atmosphere.</w:t>
      </w:r>
    </w:p>
    <w:p w14:paraId="21C83662" w14:textId="77777777" w:rsidR="00346828" w:rsidRDefault="0007483E">
      <w:pPr>
        <w:spacing w:before="280" w:after="160"/>
        <w:ind w:firstLine="0"/>
        <w:jc w:val="center"/>
      </w:pPr>
      <w:r>
        <w:rPr>
          <w:b/>
          <w:sz w:val="27"/>
        </w:rPr>
        <w:t>CHAPTERS II TO IV</w:t>
      </w:r>
    </w:p>
    <w:p w14:paraId="18DB0CB2" w14:textId="77777777" w:rsidR="00346828" w:rsidRDefault="0007483E">
      <w:r>
        <w:t>The Soldier's Ration. The Spy Without Eyes. The Gospel of the Isotope. The factions consolidate. Gamelon manoeuvres between all of them.</w:t>
      </w:r>
    </w:p>
    <w:p w14:paraId="2682B9E5" w14:textId="77777777" w:rsidR="00346828" w:rsidRDefault="0007483E">
      <w:pPr>
        <w:spacing w:before="280" w:after="160"/>
        <w:ind w:firstLine="0"/>
        <w:jc w:val="center"/>
      </w:pPr>
      <w:r>
        <w:rPr>
          <w:b/>
          <w:sz w:val="27"/>
        </w:rPr>
        <w:t>CHAPTERS V TO VII</w:t>
      </w:r>
    </w:p>
    <w:p w14:paraId="002246A2" w14:textId="77777777" w:rsidR="00346828" w:rsidRDefault="0007483E">
      <w:r>
        <w:t>The Sower's Harvest. The Bankruptcy of Flesh. The Giant Slides. Laurentis's hold on the empire begins its final phase.</w:t>
      </w:r>
    </w:p>
    <w:p w14:paraId="3DFC706C" w14:textId="77777777" w:rsidR="00346828" w:rsidRDefault="0007483E">
      <w:pPr>
        <w:spacing w:before="280" w:after="160"/>
        <w:ind w:firstLine="0"/>
        <w:jc w:val="center"/>
      </w:pPr>
      <w:r>
        <w:rPr>
          <w:b/>
          <w:sz w:val="27"/>
        </w:rPr>
        <w:t>CHAPTERS VIII TO IX</w:t>
      </w:r>
    </w:p>
    <w:p w14:paraId="1871A239" w14:textId="77777777" w:rsidR="00346828" w:rsidRDefault="0007483E">
      <w:r>
        <w:t>The Architecture of Silence. The Harmonic Cage. Vane's correction tightens.</w:t>
      </w:r>
    </w:p>
    <w:p w14:paraId="5A693567" w14:textId="77777777" w:rsidR="00346828" w:rsidRDefault="0007483E">
      <w:pPr>
        <w:spacing w:before="280" w:after="160"/>
        <w:ind w:firstLine="0"/>
        <w:jc w:val="center"/>
      </w:pPr>
      <w:r>
        <w:rPr>
          <w:b/>
          <w:sz w:val="27"/>
        </w:rPr>
        <w:t>EPILOGUE · THE AUDIT OF THE APOCALYPSE</w:t>
      </w:r>
    </w:p>
    <w:p w14:paraId="1132A250" w14:textId="77777777" w:rsidR="00346828" w:rsidRDefault="0007483E">
      <w:r>
        <w:t>The reckoning of what the correction has cost. The five worlds rendered into breathing statues.</w:t>
      </w:r>
    </w:p>
    <w:p w14:paraId="5E898E22" w14:textId="77777777" w:rsidR="00346828" w:rsidRDefault="0007483E">
      <w:pPr>
        <w:pageBreakBefore/>
        <w:spacing w:after="280"/>
        <w:ind w:firstLine="0"/>
        <w:jc w:val="center"/>
      </w:pPr>
      <w:r>
        <w:rPr>
          <w:b/>
          <w:sz w:val="34"/>
        </w:rPr>
        <w:t>APPENDIX B: KEY CHARACTERS</w:t>
      </w:r>
    </w:p>
    <w:p w14:paraId="5E1E9B98" w14:textId="77777777" w:rsidR="00346828" w:rsidRDefault="0007483E">
      <w:r>
        <w:t>Marcellus von Care. He feeds people. He repairs water systems. He refuses the language of divine right. He is becoming, reluctantly, the thing the empire needs.</w:t>
      </w:r>
    </w:p>
    <w:p w14:paraId="57440FFA" w14:textId="77777777" w:rsidR="00346828" w:rsidRDefault="0007483E">
      <w:r>
        <w:t>Kaisar Vane. He arrives certain that resistance comes from misunderstanding. His logic is coherent and catastrophic: he mistakes the absence of pain for life.</w:t>
      </w:r>
    </w:p>
    <w:p w14:paraId="6925CA07" w14:textId="77777777" w:rsidR="00346828" w:rsidRDefault="0007483E">
      <w:r>
        <w:t>Sephira. High Priestess of Iseldora. She uses Kalia's genuine faith as cover for her political calculations. She arrives offering Church soldiers and is refused politely, which costs her nothing and tells her everything.</w:t>
      </w:r>
    </w:p>
    <w:p w14:paraId="69C45112" w14:textId="77777777" w:rsidR="00346828" w:rsidRDefault="0007483E">
      <w:r>
        <w:t>Gamelon. Visible in every court, absent from every record. His notebook accumulates entries. He is almost done.</w:t>
      </w:r>
    </w:p>
    <w:p w14:paraId="2B671A46" w14:textId="77777777" w:rsidR="00346828" w:rsidRDefault="0007483E">
      <w:pPr>
        <w:pageBreakBefore/>
        <w:spacing w:after="280"/>
        <w:ind w:firstLine="0"/>
        <w:jc w:val="center"/>
      </w:pPr>
      <w:r>
        <w:rPr>
          <w:b/>
          <w:sz w:val="34"/>
        </w:rPr>
        <w:t>APPENDIX C: WORLD &amp; SETTING NOTES</w:t>
      </w:r>
    </w:p>
    <w:p w14:paraId="2D67B723" w14:textId="77777777" w:rsidR="00346828" w:rsidRDefault="0007483E">
      <w:r>
        <w:t>The Harmonic Lattice. Vane's replacement for the shattered Lattice. Rather than predicting behaviour, it shapes it. The 7.83 hertz frequency neutralises anxiety, ambition, grief, and joy simultaneously. The people feel safe. They feel like stones in a wall.</w:t>
      </w:r>
    </w:p>
    <w:p w14:paraId="7EE98D08" w14:textId="77777777" w:rsidR="00346828" w:rsidRDefault="0007483E">
      <w:r>
        <w:t>Post-Lattice Governance. The empire at 12% Lattice coherence. Local nodes functional, inter-system communication broken. A barge captain cannot unload thirty thousand tonnes of food because no one will sign the authorisation form. The authorisation office no longer has an occupant.</w:t>
      </w:r>
    </w:p>
    <w:p w14:paraId="60D46B82" w14:textId="77777777" w:rsidR="00346828" w:rsidRDefault="0007483E">
      <w:r>
        <w:t>The Quiet Knives Network. Three tiers operating throughout this book: information (fourteen palace archivists), influence (seven administrators with strategic placement), resolution (three operatives deployed only when Tiers One and Two fail). Nashim is the longest-delayed resolution in the network's history.</w:t>
      </w:r>
    </w:p>
    <w:p w14:paraId="502D40F4" w14:textId="77777777" w:rsidR="00346828" w:rsidRDefault="0007483E">
      <w:pPr>
        <w:pageBreakBefore/>
        <w:spacing w:after="120"/>
        <w:ind w:firstLine="0"/>
        <w:jc w:val="center"/>
      </w:pPr>
      <w:r>
        <w:rPr>
          <w:b/>
          <w:smallCaps/>
          <w:sz w:val="36"/>
        </w:rPr>
        <w:t>THE CHRONICLES OF THE GLASS EYE</w:t>
      </w:r>
    </w:p>
    <w:p w14:paraId="7321AB9A" w14:textId="77777777" w:rsidR="00346828" w:rsidRDefault="0007483E">
      <w:pPr>
        <w:spacing w:after="360"/>
        <w:ind w:firstLine="0"/>
        <w:jc w:val="center"/>
      </w:pPr>
      <w:r>
        <w:rPr>
          <w:i/>
          <w:sz w:val="26"/>
        </w:rPr>
        <w:t>Book Four · Code of Martyrs Appendices</w:t>
      </w:r>
    </w:p>
    <w:p w14:paraId="6DC1206A" w14:textId="77777777" w:rsidR="00346828" w:rsidRDefault="0007483E">
      <w:pPr>
        <w:pageBreakBefore/>
        <w:spacing w:after="280"/>
        <w:ind w:firstLine="0"/>
        <w:jc w:val="center"/>
      </w:pPr>
      <w:r>
        <w:rPr>
          <w:b/>
          <w:sz w:val="34"/>
        </w:rPr>
        <w:t>APPENDIX A: CHAPTER SUMMARIES</w:t>
      </w:r>
    </w:p>
    <w:p w14:paraId="25056AE3" w14:textId="77777777" w:rsidR="00346828" w:rsidRDefault="0007483E">
      <w:r>
        <w:t>The final convergence. Laurentis's rule becomes unsustainable. Vane has integrated himself into the Dragon Throne, running his Harmonic Correction across five worlds. Marcellus arrives with the Blackened Staff and grounds the Lattice, the Third Dawn's instrument of liberation. Vane withdraws into the archive. In the obsidian hall, Gamelon meets Marcellus at the foot of the dais. He places the crown. He leans close. He says: I am Valerien. Your father. Marcellus looks at him. Father? The shot comes from the gallery. Gamelon dies. Marcellus steps off the dais and walks into the crowd. First words: We have a lot of work to do.</w:t>
      </w:r>
    </w:p>
    <w:p w14:paraId="5BE23AFD" w14:textId="77777777" w:rsidR="00346828" w:rsidRDefault="0007483E">
      <w:pPr>
        <w:spacing w:before="280" w:after="160"/>
        <w:ind w:firstLine="0"/>
        <w:jc w:val="center"/>
      </w:pPr>
      <w:r>
        <w:rPr>
          <w:b/>
          <w:sz w:val="27"/>
        </w:rPr>
        <w:t>PROLOGUE · THE PETRIFIED PULSE</w:t>
      </w:r>
    </w:p>
    <w:p w14:paraId="10FDE26A" w14:textId="77777777" w:rsidR="00346828" w:rsidRDefault="0007483E">
      <w:r>
        <w:t>The five worlds under the Harmonic Correction. The living and the statue-people.</w:t>
      </w:r>
    </w:p>
    <w:p w14:paraId="76E3C290" w14:textId="77777777" w:rsidR="00346828" w:rsidRDefault="0007483E">
      <w:pPr>
        <w:spacing w:before="280" w:after="160"/>
        <w:ind w:firstLine="0"/>
        <w:jc w:val="center"/>
      </w:pPr>
      <w:r>
        <w:rPr>
          <w:b/>
          <w:sz w:val="27"/>
        </w:rPr>
        <w:t>CHAPTERS II TO VII</w:t>
      </w:r>
    </w:p>
    <w:p w14:paraId="1AAC0826" w14:textId="77777777" w:rsidR="00346828" w:rsidRDefault="0007483E">
      <w:r>
        <w:t>The Carnival of the Hollow Ghosts. The Harvest of the Hollow Man. The Harp of the Silent Cord. The Weight of the Still Brow. The Irrational Seed. The Blindness of the Beholder. Gamelon's final moves. Vane's correction reaches saturation.</w:t>
      </w:r>
    </w:p>
    <w:p w14:paraId="54C15A9E" w14:textId="77777777" w:rsidR="00346828" w:rsidRDefault="0007483E">
      <w:pPr>
        <w:spacing w:before="280" w:after="160"/>
        <w:ind w:firstLine="0"/>
        <w:jc w:val="center"/>
      </w:pPr>
      <w:r>
        <w:rPr>
          <w:b/>
          <w:sz w:val="27"/>
        </w:rPr>
        <w:t>INTERLUDE · THE AUDIT OF ASHES</w:t>
      </w:r>
    </w:p>
    <w:p w14:paraId="18BE3DD0" w14:textId="77777777" w:rsidR="00346828" w:rsidRDefault="0007483E">
      <w:r>
        <w:t>The accounting of what the correction has removed from the world.</w:t>
      </w:r>
    </w:p>
    <w:p w14:paraId="555602F1" w14:textId="77777777" w:rsidR="00346828" w:rsidRDefault="0007483E">
      <w:pPr>
        <w:spacing w:before="280" w:after="160"/>
        <w:ind w:firstLine="0"/>
        <w:jc w:val="center"/>
      </w:pPr>
      <w:r>
        <w:rPr>
          <w:b/>
          <w:sz w:val="27"/>
        </w:rPr>
        <w:t>CHAPTERS VIII TO XII</w:t>
      </w:r>
    </w:p>
    <w:p w14:paraId="5FBBC219" w14:textId="77777777" w:rsidR="00346828" w:rsidRDefault="0007483E">
      <w:r>
        <w:t>The Glitch in the Chord. The Coin of Compassion. The Discord of the Flesh. The Angel of the Ashes. The Sabotage of Perfection, Marcellus's descent and the grounding of the Lattice.</w:t>
      </w:r>
    </w:p>
    <w:p w14:paraId="41121E29" w14:textId="77777777" w:rsidR="00346828" w:rsidRDefault="0007483E">
      <w:pPr>
        <w:spacing w:before="280" w:after="160"/>
        <w:ind w:firstLine="0"/>
        <w:jc w:val="center"/>
      </w:pPr>
      <w:r>
        <w:rPr>
          <w:b/>
          <w:sz w:val="27"/>
        </w:rPr>
        <w:t>THE MASK OF VALERIEN</w:t>
      </w:r>
    </w:p>
    <w:p w14:paraId="6F1BE601" w14:textId="77777777" w:rsidR="00346828" w:rsidRDefault="0007483E">
      <w:r>
        <w:t>The obsidian hall. Gamelon places the crown. Leans close. I am Valerien. Your father. The shot.</w:t>
      </w:r>
    </w:p>
    <w:p w14:paraId="1C53AFC6" w14:textId="77777777" w:rsidR="00346828" w:rsidRDefault="0007483E">
      <w:pPr>
        <w:spacing w:before="280" w:after="160"/>
        <w:ind w:firstLine="0"/>
        <w:jc w:val="center"/>
      </w:pPr>
      <w:r>
        <w:rPr>
          <w:b/>
          <w:sz w:val="27"/>
        </w:rPr>
        <w:t>THE CORONATION OF THE MUD</w:t>
      </w:r>
    </w:p>
    <w:p w14:paraId="518AF8B3" w14:textId="77777777" w:rsidR="00346828" w:rsidRDefault="0007483E">
      <w:r>
        <w:t>Marcellus steps off the dais. Walks into the crowd. We have a lot of work to do.</w:t>
      </w:r>
    </w:p>
    <w:p w14:paraId="5B73C697" w14:textId="77777777" w:rsidR="00346828" w:rsidRDefault="0007483E">
      <w:pPr>
        <w:spacing w:before="280" w:after="160"/>
        <w:ind w:firstLine="0"/>
        <w:jc w:val="center"/>
      </w:pPr>
      <w:r>
        <w:rPr>
          <w:b/>
          <w:sz w:val="27"/>
        </w:rPr>
        <w:t>EPILOGUE · THE HYMN OF THE BROKEN MARBLE</w:t>
      </w:r>
    </w:p>
    <w:p w14:paraId="0396675A" w14:textId="77777777" w:rsidR="00346828" w:rsidRDefault="0007483E">
      <w:r>
        <w:t>The Scribe's final account. The Sower and the Soul. Vane in the sub-levels, his red eye dimmed to an ember. The new order begins.</w:t>
      </w:r>
    </w:p>
    <w:p w14:paraId="3C0788AA" w14:textId="77777777" w:rsidR="00346828" w:rsidRDefault="0007483E">
      <w:pPr>
        <w:pageBreakBefore/>
        <w:spacing w:after="280"/>
        <w:ind w:firstLine="0"/>
        <w:jc w:val="center"/>
      </w:pPr>
      <w:r>
        <w:rPr>
          <w:b/>
          <w:sz w:val="34"/>
        </w:rPr>
        <w:t>APPENDIX B: KEY CHARACTERS</w:t>
      </w:r>
    </w:p>
    <w:p w14:paraId="0812B89A" w14:textId="77777777" w:rsidR="00346828" w:rsidRDefault="0007483E">
      <w:r>
        <w:t>Marcellus von Care. He receives the crown from his father's dying hands. He steps off the dais and enters the crowd.</w:t>
      </w:r>
    </w:p>
    <w:p w14:paraId="5140B36D" w14:textId="77777777" w:rsidR="00346828" w:rsidRDefault="0007483E">
      <w:r>
        <w:t>Valerien / Gamelon. He has been building toward this moment since he left his father's court. He places the crown. He speaks his name. He dies before Marcellus can answer. The coronation is the execution. He arranged both.</w:t>
      </w:r>
    </w:p>
    <w:p w14:paraId="3A304160" w14:textId="77777777" w:rsidR="00346828" w:rsidRDefault="0007483E">
      <w:r>
        <w:t>Kaisar Vane. He withdraws. He does not die. He sits in the sub-levels with his red eye dimmed, a monument to a logic that decided to wait. The Scribe tends him.</w:t>
      </w:r>
    </w:p>
    <w:p w14:paraId="6848E57A" w14:textId="77777777" w:rsidR="00346828" w:rsidRDefault="0007483E">
      <w:r>
        <w:t>Shadak. He places the crown on Marcellus's head and thinks of everyone who is not in the room.</w:t>
      </w:r>
    </w:p>
    <w:p w14:paraId="4F985ED9" w14:textId="77777777" w:rsidR="00346828" w:rsidRDefault="0007483E">
      <w:r>
        <w:t>Kalia. Her official account: Marcellus von Care was crowned God-Emperor in the obsidian hall at the hour of the second lamp. He did not smile. He did not weep. He looked at the crowd with an expression the scribes recorded as recognition.</w:t>
      </w:r>
    </w:p>
    <w:p w14:paraId="237B8965" w14:textId="77777777" w:rsidR="00346828" w:rsidRDefault="0007483E">
      <w:pPr>
        <w:pageBreakBefore/>
        <w:spacing w:after="280"/>
        <w:ind w:firstLine="0"/>
        <w:jc w:val="center"/>
      </w:pPr>
      <w:r>
        <w:rPr>
          <w:b/>
          <w:sz w:val="34"/>
        </w:rPr>
        <w:t>APPENDIX C: WORLD &amp; SETTING NOTES</w:t>
      </w:r>
    </w:p>
    <w:p w14:paraId="5552A402" w14:textId="77777777" w:rsidR="00346828" w:rsidRDefault="0007483E">
      <w:r>
        <w:t>The Blackened Staff. The grounding rod. Marcellus uses it to disconnect the Harmonic Lattice, creating a Dead Zone that spreads from the Great Plaza outward. Those within it cannot return to the Correction. They feel everything they haven't felt for months.</w:t>
      </w:r>
    </w:p>
    <w:p w14:paraId="5E6AC308" w14:textId="77777777" w:rsidR="00346828" w:rsidRDefault="0007483E">
      <w:r>
        <w:t>The Glass Eye. Kalia's chronicle, her account of everything she witnessed from Ophis onwards, is formally titled The Chronicle of the Glass Eye. This explains the fourth book's title. She is the record. She was always the record.</w:t>
      </w:r>
    </w:p>
    <w:p w14:paraId="40C8EFBC" w14:textId="77777777" w:rsidR="00346828" w:rsidRDefault="0007483E">
      <w:r>
        <w:t>Vane's Withdrawal. He does not die. He states: OF TOTAL FAILURE TO VALIDATE THE NEED FOR ORDER. TAKE THE THRONE, PRINCE OF MUD. I WITHDRAW INTO THE ARCHIVE. The cables detach from his spine. He becomes the Stone God, present, diminished, waiting.</w:t>
      </w:r>
    </w:p>
    <w:p w14:paraId="77A1D35D" w14:textId="77777777" w:rsidR="00346828" w:rsidRDefault="0007483E">
      <w:r>
        <w:t>The Dymora Oath, Final Note. The oath sworn by the Vexori on the plains of Dymora over Jovarian's body is never formally discharged in the saga. It is present, like a debt that has accrued for so long the creditors no longer remember the original lender. Marcellus inherits it. What he does with it is not recorded.</w:t>
      </w:r>
    </w:p>
    <w:p w14:paraId="16368F59" w14:textId="77777777" w:rsidR="00346828" w:rsidRDefault="0007483E">
      <w:pPr>
        <w:pageBreakBefore/>
        <w:spacing w:after="120"/>
        <w:ind w:firstLine="0"/>
        <w:jc w:val="center"/>
      </w:pPr>
      <w:r>
        <w:rPr>
          <w:b/>
          <w:smallCaps/>
          <w:sz w:val="40"/>
        </w:rPr>
        <w:t>PART FOUR</w:t>
      </w:r>
    </w:p>
    <w:p/>
    <w:p>
      <w:pPr>
        <w:keepNext/>
        <w:jc w:val="center"/>
      </w:pPr>
      <w:r>
        <w:rPr>
          <w:b/>
        </w:rPr>
        <w:t>CANONICAL APPARATUS</w:t>
      </w:r>
    </w:p>
    <w:p w14:paraId="462606D9" w14:textId="77777777" w:rsidR="00346828" w:rsidRDefault="0007483E">
      <w:pPr>
        <w:spacing w:after="360"/>
        <w:ind w:firstLine="0"/>
        <w:jc w:val="center"/>
      </w:pPr>
      <w:r>
        <w:rPr>
          <w:i/>
          <w:sz w:val="30"/>
        </w:rPr>
        <w:t>Appendices &amp; Notes</w:t>
      </w:r>
    </w:p>
    <w:p w14:paraId="3BE1918B" w14:textId="77777777" w:rsidR="00346828" w:rsidRDefault="0007483E">
      <w:r>
        <w:t>K.S. Pierre · Imperial Scribe All</w:t>
      </w:r>
    </w:p>
    <w:p w14:paraId="57994BC0" w14:textId="77777777" w:rsidR="00346828" w:rsidRDefault="0007483E">
      <w:pPr>
        <w:pageBreakBefore/>
        <w:spacing w:after="280"/>
        <w:ind w:firstLine="0"/>
        <w:jc w:val="center"/>
      </w:pPr>
      <w:r>
        <w:rPr>
          <w:b/>
          <w:sz w:val="34"/>
        </w:rPr>
        <w:t>APPENDIX A: SAGA SYNOPSIS</w:t>
      </w:r>
    </w:p>
    <w:p w14:paraId="2EFBDED1" w14:textId="77777777" w:rsidR="00346828" w:rsidRDefault="0007483E">
      <w:r>
        <w:t>Gamelon learns that Jamileighn is coming to Maldorus and quietly arranges her first encounter with Ishak. He then tells Nashim, who sends Oleric the letter. Jamileighn and Ishak choose the affair, steal the Sword of Iseldora, and flee. War follows. Jovarian, Nostavius, and Kaelus die; the Red Vexori are defeated, though survivors continue the fight as Vorthane. Ashim wins the war and returns without the Sword. Years later he leaves for Ophis III. After the court gives him up for dead, Laurentis comes to Maldorus and takes the Dragon Throne.</w:t>
      </w:r>
    </w:p>
    <w:p w14:paraId="0F9FB825" w14:textId="77777777" w:rsidR="00346828" w:rsidRDefault="0007483E">
      <w:r>
        <w:t>Ashim becomes the empire's relentless hunter and defeats the Red Vexori while failing to recover the Sword from Ishak. Shapur receives the victorious army beneath an empty scabbard. Ashim remains in imperial service for years before leaving alone for Ophis III. He disappears there and is presumed dead. His later union with the ancient system makes him the Lattice.</w:t>
      </w:r>
    </w:p>
    <w:p w14:paraId="7D680A1A" w14:textId="77777777" w:rsidR="00346828" w:rsidRDefault="0007483E">
      <w:r>
        <w:t>The saga converges on Maldorus: the Withered King returns to die, having done what living could not; the Stone Giant holds the empire by will alone; the Mud Prince builds something new from below; and the Jester has been arranging the board since before anyone knew there was a board.</w:t>
      </w:r>
    </w:p>
    <w:p w14:paraId="1B587D29" w14:textId="77777777" w:rsidR="00346828" w:rsidRDefault="0007483E">
      <w:pPr>
        <w:pageBreakBefore/>
        <w:spacing w:after="280"/>
        <w:ind w:firstLine="0"/>
        <w:jc w:val="center"/>
      </w:pPr>
      <w:r>
        <w:rPr>
          <w:b/>
          <w:sz w:val="34"/>
        </w:rPr>
        <w:t>APPENDIX B: CHARACTER BIOGRAPHIES</w:t>
      </w:r>
    </w:p>
    <w:p w14:paraId="2CC64F29" w14:textId="77777777" w:rsidR="00346828" w:rsidRDefault="0007483E">
      <w:r>
        <w:t>Shapur XIV, The God-Emperor. Sustained past two centuries by Solumine fluids. His appetite for conflict helps create the disaster that consumes his sons. After Ashim is presumed dead, he recalls Laurentis from beyond the Rim and dies six years after the Sword is taken.</w:t>
      </w:r>
    </w:p>
    <w:p w14:paraId="4ED79363" w14:textId="77777777" w:rsidR="00346828" w:rsidRDefault="0007483E">
      <w:r>
        <w:t>Laurentis Kers, The Stone Giant. Son of Shapur. Eleven feet tall, Ashari'i-framed, a man built by the Rim. He sent his son Valerien to the frontier wars believing difficulty builds men. He was wrong. He holds the sky on his shoulders until there is something beneath it worth protecting. He does not live to see it.</w:t>
      </w:r>
    </w:p>
    <w:p w14:paraId="3F3E1F59" w14:textId="77777777" w:rsidR="00346828" w:rsidRDefault="0007483E">
      <w:r>
        <w:t>Valerien, The Lost Son / Gamelon the Jester. Second-born son of Laurentis, father of Marcellus. Sent to war when he needed to be seen. Left when recognition never came. Built the Gamelon identity through years of patient infiltration. Crowns Marcellus in the obsidian hall, whispers his name, and dies. The coronation is also the execution. He arranged both.</w:t>
      </w:r>
    </w:p>
    <w:p w14:paraId="4D455FC4" w14:textId="77777777" w:rsidR="00346828" w:rsidRDefault="0007483E">
      <w:r>
        <w:t>Marcellus von Care, The Mud Prince. Son of Valerien, grandson of Laurentis. Spent decades in the outer worlds learning the empire from its underside. Receives the crown from his father's dying hands. First words as Emperor: We have a lot of work to do.</w:t>
      </w:r>
    </w:p>
    <w:p w14:paraId="7977B226" w14:textId="77777777" w:rsidR="00346828" w:rsidRDefault="0007483E">
      <w:r>
        <w:t>Ashim von Care, The Lion / The Lattice. Son of Shapur XIV and Asha Kers XX, full brother of Laurentis and Ishak. Hunted Ishak and failed. Departed for Ophis III alone with no flight plan. Dissolved himself into the ancient server architecture. He is both the most powerful being in the empire and completely trapped.</w:t>
      </w:r>
    </w:p>
    <w:p w14:paraId="7FFA54BC" w14:textId="77777777" w:rsidR="00346828" w:rsidRDefault="0007483E">
      <w:r>
        <w:t>Ishak von Care, The Withered King. Son of Shapur, younger prince. Stole the Sword at the Feast of Masks. The blade consumed him. He returns to Maldorus to be put down, carrying the Sword long enough to end what he started. He wants silence. He gets it.</w:t>
      </w:r>
    </w:p>
    <w:p w14:paraId="4191B6F1" w14:textId="77777777" w:rsidR="00346828" w:rsidRDefault="0007483E">
      <w:r>
        <w:t>Nashim XII, The Fat Man. Caliph of the Hapsburgi Belt. Gamelon brings him the Jamileighn opportunity; Nashim writes Oleric and believes he is exploiting the scandal. His last meeting with Gamelon ends in the same bath where their bargain began.</w:t>
      </w:r>
    </w:p>
    <w:p w14:paraId="0E242521" w14:textId="77777777" w:rsidR="00346828" w:rsidRDefault="0007483E">
      <w:r>
        <w:t>Jamileighn, The Duchess. Wife of Oleric, lover of Ishak. She knew the trap and warned him and watched him take it anyway. She refuses the safe shuttle. She will not be anyone's widow before the fact.</w:t>
      </w:r>
    </w:p>
    <w:p w14:paraId="1BB113D8" w14:textId="77777777" w:rsidR="00346828" w:rsidRDefault="0007483E">
      <w:r>
        <w:t>Jovarian, Master of the Red Vexori. He sacks the Mars temple and takes Mehalia, Shapur XIV's niece. After Nashim seizes her from his custody, Jovarian withdraws the Red Vexori from battle until Nashim performs sennath rha and returns her. Nostavius later takes his armour into a collapsing battle. Jovarian reaches him too late and dies afterward at Ashim's hand.</w:t>
      </w:r>
    </w:p>
    <w:p w14:paraId="7353096D" w14:textId="77777777" w:rsidR="00346828" w:rsidRDefault="0007483E">
      <w:r>
        <w:t>Nostavius, Jovarian's Companion. Young, bright-eyed, and fiercely devoted. During a rout he takes Jovarian's armour from the empty camp and leads the Red Vexori back into battle. Ashim kills him believing the crimson figure is Jovarian. The mistake follows Ashim for years.</w:t>
      </w:r>
    </w:p>
    <w:p w14:paraId="539D9122" w14:textId="77777777" w:rsidR="00346828" w:rsidRDefault="0007483E">
      <w:pPr>
        <w:pageBreakBefore/>
        <w:spacing w:after="280"/>
        <w:ind w:firstLine="0"/>
        <w:jc w:val="center"/>
      </w:pPr>
      <w:r>
        <w:t>APPENDIX C: SCRIBAL THEMATIC NOTES</w:t>
      </w:r>
    </w:p>
    <w:p/>
    <w:p>
      <w:r>
        <w:t>These notes are later interpretation, not a command governing how the preceding Song must be read.</w:t>
      </w:r>
    </w:p>
    <w:p w14:paraId="5ED5ACD3" w14:textId="77777777" w:rsidR="00346828" w:rsidRDefault="0007483E">
      <w:r>
        <w:t>Brotherhood turned to rivalry. Ashim answers disorder with duty; Ishak answers neglect with ambition. Their family bond becomes a weapon used by allies and enemies.</w:t>
      </w:r>
    </w:p>
    <w:p w14:paraId="465414EF" w14:textId="77777777" w:rsidR="00346828" w:rsidRDefault="0007483E">
      <w:r>
        <w:t>The Sword as curse and crown. The relic magnifies what already lives in its bearer and consumes him with every use. Ishak's hunger gives it direction.</w:t>
      </w:r>
    </w:p>
    <w:p w14:paraId="22B3FF73" w14:textId="77777777" w:rsidR="00346828" w:rsidRDefault="0007483E">
      <w:r>
        <w:t>The Vexori as consequence. The defeated Red companies break from Shapur at Dymora and continue the war as Vorthane.</w:t>
      </w:r>
    </w:p>
    <w:p w14:paraId="6E5BA475" w14:textId="77777777" w:rsidR="00346828" w:rsidRDefault="0007483E">
      <w:r>
        <w:t>The empire at the edge. Lattice peace preserves stability until stability becomes stagnation. Every attempted correction creates another fracture.</w:t>
      </w:r>
    </w:p>
    <w:p w14:paraId="4CC119DC" w14:textId="77777777" w:rsidR="00346828" w:rsidRDefault="0007483E">
      <w:r>
        <w:t>The mask and the man beneath. Valerien builds Gamelon to return to a court that failed to recognise him. He keeps the mask until Marcellus is ready for the crown.</w:t>
      </w:r>
    </w:p>
    <w:p w14:paraId="2709E26B" w14:textId="77777777" w:rsidR="00346828" w:rsidRDefault="0007483E">
      <w:r>
        <w:t>The mud and the throne. Marcellus learns government through food, water, repairs, labour, and war in the outer worlds.</w:t>
      </w:r>
    </w:p>
    <w:p w14:paraId="413FE003" w14:textId="77777777" w:rsidR="00346828" w:rsidRDefault="0007483E">
      <w:pPr>
        <w:pageBreakBefore/>
        <w:spacing w:after="280"/>
        <w:ind w:firstLine="0"/>
        <w:jc w:val="center"/>
      </w:pPr>
      <w:r>
        <w:rPr>
          <w:b/>
          <w:sz w:val="34"/>
        </w:rPr>
        <w:t>APPENDIX D: CANONICAL FAMILY TREE</w:t>
      </w:r>
    </w:p>
    <w:p/>
    <w:p>
      <w:r>
        <w:t>SHAPUR XIII: father of three paternal half-brothers by three mothers and three maternal power bases: Shapur XIV by Estefania de Mallorca of New Mallorca; Oleric by Adaendze Ayakoko of Mandaria; Nashim by Memmen Al Sa’ud of the Kasparian Belt. The three are brothers by Shapur XIII’s blood, not full brothers.</w:t>
      </w:r>
    </w:p>
    <w:p w14:paraId="4A81B552" w14:textId="77777777" w:rsidR="00346828" w:rsidRDefault="0007483E">
      <w:r>
        <w:t>SHAPUR XIV, GOD-EMPEROR, and ASHA KERS XX, Ashari’i Queen of Vahharoon and Zahron: Sons → LAURENTIS KERS PIERRE VON CARE (the Stone Giant), ASHIM VON CARE (the Lion / later the Lattice), and ISHAK VON CARE (the Withered King). Laurentis → VALERIEN (became Gamelon; legally dead in Year Zero; died biologically in Year 93) → MARCELLUS (the Mud Prince, crowned Emperor).</w:t>
      </w:r>
    </w:p>
    <w:p w14:paraId="6D15E9A5" w14:textId="77777777" w:rsidR="00346828" w:rsidRDefault="0007483E">
      <w:r>
        <w:t>CANONICAL RULE: Laurentis, Ashim, and Ishak are full brothers, sons of Shapur XIV and Asha Kers XX. Marcellus is the son of Valerien, grandson of Laurentis, and great-grandson of Shapur XIV and Asha. Ashim and Ishak are therefore Marcellus's great-uncles. Any chronology treating Ashim as an ancient predecessor from generations before Laurentis, or as Laurentis's half-brother, is deprecated and must not be reproduced.</w:t>
      </w:r>
    </w:p>
    <w:p w14:paraId="7CB15D7E" w14:textId="77777777" w:rsidR="00346828" w:rsidRDefault="0007483E">
      <w:pPr>
        <w:pageBreakBefore/>
        <w:spacing w:after="280"/>
        <w:ind w:firstLine="0"/>
        <w:jc w:val="center"/>
      </w:pPr>
      <w:r>
        <w:rPr>
          <w:b/>
          <w:sz w:val="34"/>
        </w:rPr>
        <w:t>APPENDIX E: GLOSSARY OF TERMS</w:t>
      </w:r>
    </w:p>
    <w:p w14:paraId="3B5CA309" w14:textId="77777777" w:rsidR="00346828" w:rsidRDefault="0007483E">
      <w:r>
        <w:t>The Dragon Throne. The imperial seat of the von Care dynasty on Maldorus. The physical locus of legitimacy, connected to the Lattice's governance architecture.</w:t>
      </w:r>
    </w:p>
    <w:p w14:paraId="6BE75846" w14:textId="77777777" w:rsidR="00346828" w:rsidRDefault="0007483E">
      <w:r>
        <w:t>The Lattice. A predictive AI network managing governance, trade, agriculture, and military coordination. Ashim merges with it on Ophis III, becoming its prisoner and administrator simultaneously.</w:t>
      </w:r>
    </w:p>
    <w:p w14:paraId="253264A0" w14:textId="77777777" w:rsidR="00346828" w:rsidRDefault="0007483E">
      <w:r>
        <w:t>The Sword of Iseldora. A Pre-Cursor weapon that fuses to its bearer and grants power through gradual self-consumption. Built by the First Age as a correction mechanism for the Lattice's order.</w:t>
      </w:r>
    </w:p>
    <w:p w14:paraId="194B16E2" w14:textId="77777777" w:rsidR="00346828" w:rsidRDefault="0007483E">
      <w:r>
        <w:t>Solumine. The fluid that sustains Shapur's body past natural life. A replacement for blood. Maintains function without feeling.</w:t>
      </w:r>
    </w:p>
    <w:p w14:paraId="70B99DE3" w14:textId="77777777" w:rsidR="00346828" w:rsidRDefault="0007483E">
      <w:r>
        <w:t>The Vexori. The Red warriors, frontier guardians who became the empire's primary enemy after the Dymora oath.</w:t>
      </w:r>
    </w:p>
    <w:p w14:paraId="1BEAF9BD" w14:textId="77777777" w:rsidR="00346828" w:rsidRDefault="0007483E">
      <w:r>
        <w:t>The Quiet Knives. The intelligence and leverage network built by Valerien/Gamelon. Three tiers: information, influence, resolution. Killing belongs to the final tier and is used rarely.</w:t>
      </w:r>
    </w:p>
    <w:p w14:paraId="207B8D45" w14:textId="77777777" w:rsidR="00346828" w:rsidRDefault="0007483E">
      <w:r>
        <w:t>The Fold. Faster-than-light travel mechanism. The Sword can move through it without signature, which is why Ashim could not intercept Ishak.</w:t>
      </w:r>
    </w:p>
    <w:p w14:paraId="3EE76017" w14:textId="77777777" w:rsidR="00346828" w:rsidRDefault="0007483E">
      <w:r>
        <w:t>Ferro-ceramic. Standard armour material of imperial forces. Lighter than steel, more resistant to energy weapons.</w:t>
      </w:r>
    </w:p>
    <w:p w14:paraId="4D5E2BE5" w14:textId="77777777" w:rsidR="00346828" w:rsidRDefault="0007483E">
      <w:r>
        <w:t>The Black Death. Small, elite, deniable Imperial strike teams. Deployed via Janissary drop platforms. The Emperor's final argument.</w:t>
      </w:r>
    </w:p>
    <w:p w14:paraId="30C6CC5B" w14:textId="77777777" w:rsidR="00346828" w:rsidRDefault="0007483E">
      <w:r>
        <w:t>Maldorus. The imperial capital world. Home of the Miraflores Palace and the Dragon Throne. The saga's central arena.</w:t>
      </w:r>
    </w:p>
    <w:p w14:paraId="559A8291" w14:textId="77777777" w:rsidR="00346828" w:rsidRDefault="0007483E">
      <w:r>
        <w:t>Ophis III. Remote world with ancient Imperial infrastructure buried in quartz. Site of Ashim's dissolution into the Lattice. The Glass Wastes and the Spire of Refractions.</w:t>
      </w:r>
    </w:p>
    <w:p w14:paraId="238FE7C5" w14:textId="77777777" w:rsidR="00346828" w:rsidRDefault="0007483E">
      <w:r>
        <w:t>The Blue Signal. The transmission Ashim fires from Ophis III using his own biometrics. The Third Dawn. Fractures the Lattice globally and signals the end of the old order.</w:t>
      </w:r>
    </w:p>
    <w:p w14:paraId="62BB240A" w14:textId="77777777" w:rsidR="00346828" w:rsidRDefault="0007483E">
      <w:r>
        <w:t>The Dymora Oath. Oath of eternal war sworn by the Vexori over Jovarian's body. The mythological foundation of their sustained hostility to the dynasty.</w:t>
      </w:r>
    </w:p>
    <w:p w14:paraId="40628BAB" w14:textId="77777777" w:rsidR="00346828" w:rsidRDefault="0007483E">
      <w:r>
        <w:t>Ancient Discipline. The martial training system of the imperial order. The formal name used within the imperial military and noble households for this system of conditioning.</w:t>
      </w:r>
    </w:p>
    <w:sectPr w:rsidR="00346828" w:rsidSect="00034616">
      <w:headerReference w:type="default" r:id="rId13"/>
      <w:footerReference w:type="default" r:id="rId14"/>
      <w:pgSz w:w="7920" w:h="12240"/>
      <w:pgMar w:top="979" w:right="893" w:bottom="979" w:left="1037" w:header="432" w:footer="432"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FB9736" w14:textId="77777777" w:rsidR="0007483E" w:rsidRDefault="0007483E">
      <w:pPr>
        <w:spacing w:line="240" w:lineRule="auto"/>
      </w:pPr>
      <w:r>
        <w:separator/>
      </w:r>
    </w:p>
  </w:endnote>
  <w:endnote w:type="continuationSeparator" w:id="0">
    <w:p w14:paraId="456FD48D" w14:textId="77777777" w:rsidR="0007483E" w:rsidRDefault="000748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51169B" w14:textId="77777777" w:rsidR="00346828" w:rsidRDefault="0007483E">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sz w:val="18"/>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7D28AE" w14:textId="77777777" w:rsidR="0007483E" w:rsidRDefault="0007483E">
      <w:pPr>
        <w:spacing w:line="240" w:lineRule="auto"/>
      </w:pPr>
      <w:r>
        <w:separator/>
      </w:r>
    </w:p>
  </w:footnote>
  <w:footnote w:type="continuationSeparator" w:id="0">
    <w:p w14:paraId="5B197D52" w14:textId="77777777" w:rsidR="0007483E" w:rsidRDefault="0007483E">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745572">
    <w:abstractNumId w:val="8"/>
  </w:num>
  <w:num w:numId="2" w16cid:durableId="587730814">
    <w:abstractNumId w:val="6"/>
  </w:num>
  <w:num w:numId="3" w16cid:durableId="1602374636">
    <w:abstractNumId w:val="5"/>
  </w:num>
  <w:num w:numId="4" w16cid:durableId="1080832630">
    <w:abstractNumId w:val="4"/>
  </w:num>
  <w:num w:numId="5" w16cid:durableId="1560169214">
    <w:abstractNumId w:val="7"/>
  </w:num>
  <w:num w:numId="6" w16cid:durableId="1104770181">
    <w:abstractNumId w:val="3"/>
  </w:num>
  <w:num w:numId="7" w16cid:durableId="871108482">
    <w:abstractNumId w:val="2"/>
  </w:num>
  <w:num w:numId="8" w16cid:durableId="823662417">
    <w:abstractNumId w:val="1"/>
  </w:num>
  <w:num w:numId="9" w16cid:durableId="17806427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B9"/>
    <w:rsid w:val="0007483E"/>
    <w:rsid w:val="0015074B"/>
    <w:rsid w:val="0029639D"/>
    <w:rsid w:val="002E5441"/>
    <w:rsid w:val="00326F90"/>
    <w:rsid w:val="00346828"/>
    <w:rsid w:val="003F1E6D"/>
    <w:rsid w:val="004544B8"/>
    <w:rsid w:val="0053538F"/>
    <w:rsid w:val="00571B3E"/>
    <w:rsid w:val="0090353F"/>
    <w:rsid w:val="009C2C3A"/>
    <w:rsid w:val="00AA1D8D"/>
    <w:rsid w:val="00B47730"/>
    <w:rsid w:val="00C33C29"/>
    <w:rsid w:val="00CB0664"/>
    <w:rsid w:val="00EF5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0E842"/>
  <w14:defaultImageDpi w14:val="300"/>
  <w15:docId w15:val="{838E9D3C-E2B5-E44B-A389-E233D189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ind w:firstLine="432"/>
      <w:jc w:val="both"/>
    </w:pPr>
    <w:rPr>
      <w:rFonts w:ascii="Garamond" w:eastAsia="Garamond" w:hAnsi="Garamond" w:cs="Garamond"/>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image" Target="media/image1.jp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25704</Words>
  <Characters>146516</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Knives</dc:title>
  <dc:subject>Definitive canonical master of Quiet Knives</dc:subject>
  <dc:creator>K.S. Pierre</dc:creator>
  <cp:keywords>The Iseldoran Sagas, K.S. Pierre, definitive master, science fiction, epic</cp:keywords>
  <dc:description>Definitive author-approved Homeric/epic master; restored Record I-X sequence and locked chronology.</dc:description>
  <cp:lastModifiedBy>K.S. Pierre</cp:lastModifiedBy>
  <cp:revision>2</cp:revision>
  <dcterms:created xsi:type="dcterms:W3CDTF">2026-08-15T17:53:00Z</dcterms:created>
  <dcterms:modified xsi:type="dcterms:W3CDTF">2026-08-15T17:53:00Z</dcterms:modified>
  <cp:category>Science Fantasy / Companion Volume</cp:category>
</cp:coreProperties>
</file>