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AMIRA'S RULE</w:t>
      </w:r>
    </w:p>
    <w:p>
      <w:pPr>
        <w:jc w:val="center"/>
      </w:pPr>
      <w:r>
        <w:rPr>
          <w:i/>
          <w:sz w:val="28"/>
        </w:rPr>
        <w:t>The Iseldoran Sagas</w:t>
      </w:r>
    </w:p>
    <w:p>
      <w:pPr>
        <w:jc w:val="center"/>
      </w:pPr>
      <w:r>
        <w:rPr>
          <w:sz w:val="22"/>
        </w:rPr>
        <w:t>Acts Three &amp; Four — Draft (12 sections, Ch19-28 + Interlude 5 + Epilogue)</w:t>
      </w:r>
    </w:p>
    <w:p>
      <w:r>
        <w:br w:type="page"/>
      </w:r>
    </w:p>
    <w:p>
      <w:pPr>
        <w:pStyle w:val="Heading1"/>
      </w:pPr>
      <w:r>
        <w:t>Chapter 19 — What Eleanor Said</w:t>
      </w:r>
    </w:p>
    <w:p>
      <w:r>
        <w:t>The room had been built for nobody to own. Eleanor knew the kind before she was through the door, because she had ordered the choosing of it herself and given her people the qualities to find: a chamber that belonged to no office, sat on no one's corridor, owed its furniture to no house and its history to no reign. It was a meeting room in a commercial registry tower on the lower terraces of New Terra, the sort of place where freight factors and bonded agents signed paper neither of them trusted the other to honor, leased by the hour through a third name and emptied of its clerks for the afternoon. The walls were a pale stone that took no echo. A long table of some pale resined wood ran down the center, scarred at the corners where strangers had set their cases down hard, and the chairs along it were identical and faced one another across a width measured so that no one at the table could lean and reach another without standing first. There were no windows on the courtyard side. The single window faced out over the freight terraces, and through it came the flat continuous light of a working district and, under everything, the low vibration of the loading engines that never stopped, a sound felt in the table more than heard.</w:t>
      </w:r>
    </w:p>
    <w:p>
      <w:r>
        <w:t>She had come early. She sat with her back to the inner wall and her face to the door and the cane standing against the table's edge where her hand could find it, and she did not pour the water that had been set out, two flasks and four glasses on a tray in the middle, because to have drunk before he came would have been to have begun without him, and she had built this hour to begin only when both of them were in it. The vibration of the engines came up through her hands where they rested folded on the wood. The light did not change. She waited the way she had waited in rooms for sixty years, without the waiting showing as anything a watcher could have named, and a watcher would have seen an old woman in a plain coat sitting very still in a leased room, which was the whole of what she wished to be seen.</w:t>
      </w:r>
    </w:p>
    <w:p>
      <w:r>
        <w:t>He came at the hour she had named, alone, which told her the first thing.</w:t>
      </w:r>
    </w:p>
    <w:p>
      <w:r>
        <w:t>Lord Marshal Tewodros Marek was a tall man who had grown heavier with his years and carried the weight as a kind of settledness, the way some men in high office learn to occupy more room as a courtesy to the people who must find them in it. He wore the dark establishment coat without its marshal's collar, which was its own message, that he had come as a man and not as the office, that he wished the afternoon read that way. His face was broad and dark and deeply lined at the eyes, a face that had spent decades arranging itself into the patient attention senior administrators wore in committee, and it was arranged that way now. He shut the door behind him with the flat of his hand, without looking to see that it had latched, and he crossed to the chair opposite hers and stood a moment behind it with both hands on its back.</w:t>
      </w:r>
    </w:p>
    <w:p>
      <w:r>
        <w:t>"Eleanor," he said.</w:t>
      </w:r>
    </w:p>
    <w:p>
      <w:r>
        <w:t>"Tewodros."</w:t>
      </w:r>
    </w:p>
    <w:p>
      <w:r>
        <w:t>"You chose a hard place to find. I had a man drive past it twice."</w:t>
      </w:r>
    </w:p>
    <w:p>
      <w:r>
        <w:t>"I chose it so that neither of us would have to wonder whose floor we were standing on," she said. "Sit, if you mean to. I have an hour I would rather not spend watching you decide whether the chair is mine."</w:t>
      </w:r>
    </w:p>
    <w:p>
      <w:r>
        <w:t>He smiled at that, a small real smile that touched the lined eyes, and he drew the chair and sat, and the two of them faced each other across the measured width of the pale table with the water untouched between them and the engines vibrating in the wood. He set his hands on the table, broad and ringless, and looked at her for a while in the way of a man taking the measure of a thing he had thought he already knew, and she let him look, because she was doing the same and saw no reason to pretend either of them was doing otherwise.</w:t>
      </w:r>
    </w:p>
    <w:p>
      <w:r>
        <w:t>"You poured nothing," he said.</w:t>
      </w:r>
    </w:p>
    <w:p>
      <w:r>
        <w:t>"I do not drink with a man until I know what we are to each other across the table," she said. "We will know within the hour. There is water if you want it. I am old and I do not, in the afternoons."</w:t>
      </w:r>
    </w:p>
    <w:p>
      <w:r>
        <w:t>"How long has it been," he said, "since you and I sat at a table with no one's name on it."</w:t>
      </w:r>
    </w:p>
    <w:p>
      <w:r>
        <w:t>"You will be doing the arithmetic to find the answer flattering," she said. "I will save you the trouble. It has been long enough that the last time, the woman on the throne was the grandmother, and you were two ranks below the chair you sit in now, and I had already begun to be old. I did not come to count years with you. You know I did not. Let us not spend the hour furnishing it."</w:t>
      </w:r>
    </w:p>
    <w:p>
      <w:r>
        <w:t>The smile went, without offense in its going. He folded his hands and the lines at his eyes settled into the committee patience, and she understood that the first exchange was finished and that he had let her end the warmth because he had wanted to see whether she would, and that her ending it had told him as much as his offering it had told her. They had taught each other a great deal across forty years. Some of it she was about to use against him, and he knew that she was, and the knowing sat in the room between them as plainly as the water.</w:t>
      </w:r>
    </w:p>
    <w:p>
      <w:r>
        <w:t>"You have been into my house," he said.</w:t>
      </w:r>
    </w:p>
    <w:p>
      <w:r>
        <w:t>"I have been into the establishment's house," she said. "Yours by occupancy, not by deed. The distinction will matter to the people who come after me, and it does not matter to you and me this afternoon, so set it aside. Yes. I have been into it. I have the carry-forward entries and the commissions they claim and the commissions that did not sit. I have the correction pass and the category of authorization it ran under, the category your office governs and no one beneath it can open. I have the man in Adwa and the courier who fed him and the relay that went dark when we reached for it. I have the reach of it, three Thrones of ground answering to one chair, and I have the chair, and I have had the chair for some weeks now, and I came to you before I did anything else with it, which is the only reason you are sitting in a leased room with an old woman instead of reading about yourself in a warrant."</w:t>
      </w:r>
    </w:p>
    <w:p>
      <w:r>
        <w:t>He took that without his face moving, which she respected. A lesser man would have reached for the water to have something to do with his hands. He left them folded.</w:t>
      </w:r>
    </w:p>
    <w:p>
      <w:r>
        <w:t>"You came to me first," he said. "Before the throne."</w:t>
      </w:r>
    </w:p>
    <w:p>
      <w:r>
        <w:t>"I did not say before the throne."</w:t>
      </w:r>
    </w:p>
    <w:p>
      <w:r>
        <w:t>She watched the small recalculation move behind the patient face and not surface, and she gave it the time it needed. He was not a stupid man and she had never once thought him one, and the worst thing she could do in this hour was let him believe she thought it now. He had reached the marshalcy of the Bureau of Establishments over thirty years by being right about people more often than he was wrong, by reading a room and a roster and a balance the way she read a held report, and the thing she had come to offer him depended on his being exactly that able, because a fool would refuse it for the wrong reasons and she could do nothing with a fool's refusal.</w:t>
      </w:r>
    </w:p>
    <w:p>
      <w:r>
        <w:t>"Then the throne knows," he said.</w:t>
      </w:r>
    </w:p>
    <w:p>
      <w:r>
        <w:t>"The throne knows there is a thing," she said. "The throne does not yet know your name. The throne has granted me three days in which to do one thing, and this is the thing, and you are most of the second day of it. On the third day I bring your name into a room with the Empress in it, or I bring her something else. Which of the two I carry up those stairs depends on the next part of this hour, and not on anything that happens after it, so I would have you attend to it closely."</w:t>
      </w:r>
    </w:p>
    <w:p>
      <w:r>
        <w:t>"You are offering me something."</w:t>
      </w:r>
    </w:p>
    <w:p>
      <w:r>
        <w:t>"I am offering you one thing," she said. "Once. I will say it plainly, because you are too able to be handled and I would insult us both by trying. You will resign the marshalcy on a stated ill health, effective at a date I will give you, near enough that it reads as sudden and far enough that it reads as a man's own choice. You will sign, before you go, a reconciliation of the carry-forward record that unwinds the false entries under cover of the same backlog provision that hid them, so that the establishment corrects itself from the inside and the throne is spared the cost of being seen to cut into its own administration in the open. You will give me, in writing and to me alone, the names above the courier and below yourself, the working parts of the thing, the people who cannot be left in the establishment whatever becomes of you. And you will live. Quietly, off the rolls, in whatever house you have put aside against your age, with the pension the office carries and no charge ever drawn, because a charge drawn against you is a trial, and a trial is the throne cutting into itself in front of three Thrones of watching administrators, and the throne would rather not, and so would I, and so, I think, would you."</w:t>
      </w:r>
    </w:p>
    <w:p>
      <w:r>
        <w:t>The engines vibrated up through the table. The light over the freight terraces did not change. He sat with his folded hands and his patient face and looked at her across the measured width, and he was quiet a long time, and she did not fill the quiet, because she had taught half the court that the quiet after an offer belongs to the one who received it, and she had taught herself the same lesson long before there was a court to teach.</w:t>
      </w:r>
    </w:p>
    <w:p>
      <w:r>
        <w:t>"And in exchange," he said at last, "I give you the house. The names, the record, the unwinding. I hand you the whole of it and trust that a charge is never drawn, on the strength of an old woman's word in a room with no scribe in it, while I sit in a house off the rolls waiting to learn whether the throne agrees with you about what it would rather not do."</w:t>
      </w:r>
    </w:p>
    <w:p>
      <w:r>
        <w:t>"Yes."</w:t>
      </w:r>
    </w:p>
    <w:p>
      <w:r>
        <w:t>"You have not changed," he said, and there was something in it that was almost fondness and was not quite. "You build the room so that the only safe move is the one you have chosen, and you call it an offer. I have watched you do it to men who never knew it had been done to them. I know it is being done to me, and I will tell you what I see when I look at the room you have built, and you will hear me out the way you would have me hear you, because we are too old to do each other the discourtesy of pretending the other cannot count."</w:t>
      </w:r>
    </w:p>
    <w:p>
      <w:r>
        <w:t>"Count, then."</w:t>
      </w:r>
    </w:p>
    <w:p>
      <w:r>
        <w:t>"You have the record," he said. "I do not doubt it; you would not be here if you did not, and you have never bluffed me, in forty years, which is itself a thing I have relied on. But the record is the surface. The record is the appointments, and the appointments are the part of the thing that was always going to be found if anyone looked the way your people look, and the part of the thing that can be unwound the way you describe, because it was built to be unwound, because it was built to be the part that takes the fall if a fall is ever needed. You have found the structure that was meant to be found. You are very good, Eleanor, and you have found exactly the thing that a careful man would leave for you to find."</w:t>
      </w:r>
    </w:p>
    <w:p>
      <w:r>
        <w:t>She did not move. Inside, behind the stillness she had worn into the bones of her face, a cold small certainty arrived and seated itself, and she held her hands folded on the wood and let no part of the arrival reach the surface, because the worst thing she could do now was let him see that he had told her something she had not known.</w:t>
      </w:r>
    </w:p>
    <w:p>
      <w:r>
        <w:t>"Go on," she said.</w:t>
      </w:r>
    </w:p>
    <w:p>
      <w:r>
        <w:t>"I will not give you the names," he said. "Not because I cannot. Because the offer assumes the appointments are the thing, and the appointments were never the thing. They were the visible house. They were what we let stand in the daylight so that the rest could run in the floor beneath it. You have costed your three days against the surface. You will spend them unwinding the surface and bringing the Empress a clean correction and a quiet resignation, and you will believe you have closed it, and the floor will go on running, because the floor does not touch the appointments at any point a record search would cross. You will have to find it the long way, the way you found this, and that is years, and I do not have to give you a single name to buy those years, because the structure that funds the thing was never written where your reconciliation trace can reach it."</w:t>
      </w:r>
    </w:p>
    <w:p>
      <w:r>
        <w:t>"A second mechanism," she said. She said it flatly, as a clerk reads back a figure to confirm it, and she watched him hear that she had not known and had it now.</w:t>
      </w:r>
    </w:p>
    <w:p>
      <w:r>
        <w:t>"I have said more than I came meaning to," he said, and for the first time he reached for the water, and poured a glass, and the small ordinary sound of it filled the room, and the chill of the flask had beaded the glass and he turned it once in his fingers before he drank. "You always did get more out of a conversation than the other man meant to spend. I will not name it. I have told you it is there because telling you it is there is the answer to your offer, and the answer is no. You cannot give me my life in exchange for a house you have already half taken, when the part of the house that matters is one I can keep by saying nothing and no more, and outlast you in the keeping, because I am younger than you by eleven years and the floor does not need me at the marshalcy to go on running. You have built the room well. You built it for the wrong house."</w:t>
      </w:r>
    </w:p>
    <w:p>
      <w:r>
        <w:t>She let it stand. The thing he had given her sat in her like a stone swallowed, heavy and clean and certain, and she turned it once where it lay and understood its dimensions and set about, in the same minute, the work of carrying it out of the room without his seeing the weight of it. He had refused. The refusal was the door she had been authorized to walk through if it opened, and it had opened, and now there was only the leaving and what she would carry through it.</w:t>
      </w:r>
    </w:p>
    <w:p>
      <w:r>
        <w:t>"You have read me correctly," she said, "about what I can do this afternoon. You have read me incorrectly about what I will do tomorrow. You believe that because the second thing is hidden the long way, I will be forced to spend years on it, and that the throne will not move against an establishment it cannot yet prove a crime in, and that an old woman of eighty does not have the years. All of that would be true if the throne and I were bound to act through the channels you have spent thirty years learning to govern. We are not, after today. You have just told me the floor exists. I did not know it existed an hour ago. I will know its shape inside a week, because a thing that funds an apparatus for years leaves a different kind of trace than a thing that hides for a season, and I have a daughter who reads floors for a living, and you have just told her where to put her feet."</w:t>
      </w:r>
    </w:p>
    <w:p>
      <w:r>
        <w:t>Something crossed his face then, the first thing in the hour that he had not chosen to show, and it was not fear, because he was not a man who feared in rooms. It was the recognition of a man who had said one sentence more than the structure could afford, and had said it to the one person in three Thrones who could spend it. He set the glass down.</w:t>
      </w:r>
    </w:p>
    <w:p>
      <w:r>
        <w:t>"You came to give me a way out," he said.</w:t>
      </w:r>
    </w:p>
    <w:p>
      <w:r>
        <w:t>"I came to give you the only one there was," she said. "You have refused it. I want it understood between us, in this room with no scribe, that the offer was real, that I would have honored every line of it, that a man who took it would be alive and off the rolls and unpursued tonight. I do not make offers I will not keep. You know that I do not. You have refused a real thing, with your eyes open, because you have read the odds and decided that silence and eleven years are the better wager. It is a calculation, and it is not a stupid one, and I have made it the heart of my report that it was not stupid, because a throne that mistakes you for a fool will lose to you, and I do not intend the throne to lose to you."</w:t>
      </w:r>
    </w:p>
    <w:p>
      <w:r>
        <w:t>"You have already named me to the throne, then. In all but the word."</w:t>
      </w:r>
    </w:p>
    <w:p>
      <w:r>
        <w:t>"I will name you tomorrow," she said. "Today I have done you the courtesy of the hour, and you have done me the discourtesy of the floor, and we are, I think, square."</w:t>
      </w:r>
    </w:p>
    <w:p>
      <w:r>
        <w:t>She put both hands to the head of the cane and rose, and the rising took its weight on the cane the way it did now, and she did not hurry it, because to hurry would have been to let him see that she wished to be out of the room and alone with what she carried. He rose when she rose, as the manners of forty years required, and he stood behind his chair with his hands on its back as he had stood when he came in.</w:t>
      </w:r>
    </w:p>
    <w:p>
      <w:r>
        <w:t>"They know it is you," he said. "I will tell you that for nothing, because you gave me the hour. The structure knows there is an investigator and the structure knows the investigator wears your house. It knew before you walked in here. Your name and your daughter's name are on a page in an office you have not found, and the page was written some days ago. You have not been moving in the dark you think you have been moving in. I tell you because you told me a true thing about my odds and I will pay you back the one true thing I can afford, that the cost of this has already been entered against your house, and was entered before you set this room. Whatever you do tomorrow, you do it already named, and so does she."</w:t>
      </w:r>
    </w:p>
    <w:p>
      <w:r>
        <w:t>She received it standing, with her hand on the cane and her face turned to him and giving back the same nothing she had worn for the whole of the hour, and inside she set the second stone beside the first, the named house and the named daughter, and she weighed it once and found it a cost she had priced before she came and would pay without revising the figure.</w:t>
      </w:r>
    </w:p>
    <w:p>
      <w:r>
        <w:t>"Then we have each given the other one true thing this afternoon," she said. "It is more than most men manage in a day, and we managed it across a table built so neither of us could reach the other. Goodbye, Tewodros. I do not expect we will sit again."</w:t>
      </w:r>
    </w:p>
    <w:p>
      <w:r>
        <w:t>"No," he said. "I do not expect it either." And then, as she turned for the door, in a voice that had dropped the committee out of it and held, for one sentence, something nearer to what they had been to each other in the years before this one, "It was a good offer, Eleanor. I want you to know that I heard it as one. I am not refusing it because I think little of it. I am refusing it because I can count."</w:t>
      </w:r>
    </w:p>
    <w:p>
      <w:r>
        <w:t>"I know," she said, with her back to him and her hand on the door. "It is the only reason I respected it enough to make."</w:t>
      </w:r>
    </w:p>
    <w:p>
      <w:r>
        <w:t>She went out, and she did not look back, and the door latched behind her on its own weight.</w:t>
      </w:r>
    </w:p>
    <w:p>
      <w:r>
        <w:t>The corridor outside was a low service hall that ran to the freight lifts, lit by the same flat continuous light, smelling faintly of lubricant and cold metal and the burnt-grain reek that came up off the loading engines through the floor grates. She walked it slowly, the cane setting its even sound on the composite floor, and at the turn toward the public transit corridor a man stepped back against the wall to let her pass, a courier in the gray coat of no house, a soft round face she had cause to know from a manifest and a controlled encounter her daughter had run in the spring, Rashid Beye standing with a sealed case held flat against his chest, waiting on the wrong floor of the wrong tower for a meeting he would now never be sent to. His eyes found her and went wide and then went flat with the discipline of a man who had been trained to be no one, and he inclined his head a careful degree, as one stranger yields a corridor to an old woman, and she gave him nothing at all, not the smallest sign that the face meant anything, and passed him, and heard behind her the small wet sound of a man swallowing as he understood whose afternoon he had walked into and what it meant that she had not bothered to acknowledge him.</w:t>
      </w:r>
    </w:p>
    <w:p>
      <w:r>
        <w:t>The transit corridor was wider and colder, with the public lifts at its end and the noise of the district coming up the shaft, and benches set against the wall for the agents and factors who waited there between their meetings. She stopped at the first of them. She did not sit. She set the cane against the bench and stood with her weight on it and reached into the inner pocket of the plain coat and took out the small notebook she had carried for thirty years, black, soft at the corners, the kind a person uses who does not trust a thing to a system she does not own. She uncapped the short pencil that lived in its spine. She held the notebook open against the flat of her hand, and the flat light came down even on the page, and the engines vibrated up through the floor and through the cane and into her, and she stood a moment with the pencil not yet touching the paper.</w:t>
      </w:r>
    </w:p>
    <w:p>
      <w:r>
        <w:t>Then she wrote three words.</w:t>
      </w:r>
    </w:p>
    <w:p>
      <w:r>
        <w:t>She read them once. She closed the notebook over the pencil and pressed the soft cover flat with her thumb and returned it to the inner pocket, and she took up the cane, and the lift at the end of the corridor opened its doors on a car already half full of people who did not know her, and she crossed the cold floor toward it at her own pace and did not look back down the hall toward the room or the courier or the door that had latched on its own weight, and the cane set its even sound on the composite, and she walked.</w:t>
      </w:r>
    </w:p>
    <w:p>
      <w:r>
        <w:br w:type="page"/>
      </w:r>
    </w:p>
    <w:p>
      <w:pPr>
        <w:pStyle w:val="Heading1"/>
      </w:pPr>
      <w:r>
        <w:t>Chapter 20 — Kaviel Tells Amira</w:t>
      </w:r>
    </w:p>
    <w:p>
      <w:r>
        <w:t>The room had no window, and that was why it had been chosen. It sat below the level of the Empress's working quarters, reached by a stair that doubled on itself twice so that a person descending lost the count of the turns, and the air in it was the air a sealed space keeps, drier than the corridors above, with the faint mineral smell of cut stone that never warms. The light came from two fixtures recessed into the ceiling, even and shadowless, the kind of light that does not change with the hour because there is no hour for it to answer to. A table ran the length of the room, broad enough to lay documents flat without overlapping them, and along one wall a row of cabinets stood locked. There was nothing in the room that a scribe would sit at. There was no third chair.</w:t>
      </w:r>
    </w:p>
    <w:p>
      <w:r>
        <w:t>Kaviel had come down first and set the room, because she had asked for the room and the asking carried the obligation. She laid the folders along the table in the order she meant to take them, each squared to the edge, and she did not sit while she waited, because the work she had brought did not permit the posture of waiting. The single lamp she kept in her own office, the one she cracked a window beside to move the air, had no equivalent here. The air did not move. She stood at the head of the table with her hands at her sides and listened to the room give back nothing, no traffic, no bell, no footstep, the sealed quiet of a place built so that what passed inside it left no trace in the building that held it.</w:t>
      </w:r>
    </w:p>
    <w:p>
      <w:r>
        <w:t>Amira came down alone. She came without the household that attended her above, without the two who walked the corridor a pace behind her elbow, and the absence of them was the meaning of the descent, the same meaning the small reception room carried when she lifted the pot herself. She wore the plainer of her working robes, the one without the weight at the shoulders, and she came into the room and looked once down the length of the table at the squared folders and the locked cabinets and the even light, and she understood the room before Kaviel said a word, because she had governed long enough to read a room the way Eleanor read a face.</w:t>
      </w:r>
    </w:p>
    <w:p>
      <w:r>
        <w:t>"You set this below the records floor," Amira said.</w:t>
      </w:r>
    </w:p>
    <w:p>
      <w:r>
        <w:t>"Two levels below it. There is no register of the room being opened. There is no register of either of us being in it." Kaviel inclined her head, the depth a senior Lioness gave the Throne, exact and no further. "The house keeps three rooms like this. This is the one furthest from the administrative wing."</w:t>
      </w:r>
    </w:p>
    <w:p>
      <w:r>
        <w:t>"Furthest from your mother's office."</w:t>
      </w:r>
    </w:p>
    <w:p>
      <w:r>
        <w:t>"Furthest from every office," Kaviel said, and let the correction stand without sharpening it.</w:t>
      </w:r>
    </w:p>
    <w:p>
      <w:r>
        <w:t>Amira moved to the head of the table and did not sit, and so Kaviel did not move to sit either, and the two of them stood over the laid documents in the shadowless light. The Empress put one hand flat on the table near the first folder, not opening it, the way a person rests a hand on a thing she has not yet decided to lift.</w:t>
      </w:r>
    </w:p>
    <w:p>
      <w:r>
        <w:t>"My household believes I am reviewing prefectural petitions," she said. "That is a thing I do alone and at irregular hours, and it is true often enough that it is true now. Begin. I will hold my questions until you have laid the whole of it. You will tell me when the whole of it is laid."</w:t>
      </w:r>
    </w:p>
    <w:p>
      <w:r>
        <w:t>"That is how I have ordered it," Kaviel said.</w:t>
      </w:r>
    </w:p>
    <w:p>
      <w:r>
        <w:t>She began with the surface, because the surface was where the throne had first looked and looked away, and she laid the Sennar magistrate's record open on the table and set beside it the carry-forward entry that confirmed the appointment under a prior commission's authority, and she put her finger on the two dates that could not both be true, the confirmation that preceded the session that confirmed it. She did not narrate the finding as a discovery. She gave it as a fact already established, documented, dated, traced, and she moved her hand from the Sennar record to the next folder without pausing on the satisfaction of it, because the satisfaction was months old and the work had gone far past it.</w:t>
      </w:r>
    </w:p>
    <w:p>
      <w:r>
        <w:t>Amira looked at the two dates. She had signed off on the procedural finding in that matter, had sat through the petition and ruled on it and thought no more of it, and the record of her ruling was somewhere in the floors above this one with her own confirmation on it. She did not say so. Kaviel knew it, and Kaviel knowing it was the reason she had laid this folder first, and there was nothing in the saying of it that the laying had not already said.</w:t>
      </w:r>
    </w:p>
    <w:p>
      <w:r>
        <w:t>"The carry-forward reconciliation," Kaviel said. "A clause that lets an appointment confirmed under one commission's authority be entered under the next without fresh review, to clear backlog. It reads as housekeeping. It is the door. False appointments were entered through it across the Outer Prefectures, backdated under cover of reconciliation, made to look routinely confirmed. Sennar was the region most touched early. The scope proved wider." She set down the second folder, the roster, and opened it to the marked page. "This is the list, traced and complete. Each entry runs back to a prior authority that does not exist or does not cover it. A junior researcher of the house built the method that broke it. I will give you her name when names are useful to you. They are not useful yet."</w:t>
      </w:r>
    </w:p>
    <w:p>
      <w:r>
        <w:t>She laid the next, and the next. The correction pass, the section of records reworked after the original insertions using an authorization category the house could not investigate without escalating its mandate, the signature of someone senior protecting the system from inside. The courier and his routes between jurisdictions. The administrator in Adwa who had inserted appointments through the clause for four years, a deputy registrar passed over for a seat he had earned and had taken by other means since, a process and not a monster. The message that had reached that administrator as a warning, traced through three relay points toward a single office before the third relay went dead under the trace. The field observations that held when the trace failed. The witness whose testimony filled the gap the dead relay left.</w:t>
      </w:r>
    </w:p>
    <w:p>
      <w:r>
        <w:t>Amira followed each folder with her eyes and did not touch them. She had a way of receiving information that gave nothing back, the same stillness she wore on the dais, and Kaviel laid the documents into that stillness and did not look for a reaction in it, because looking for one would have been a question she had not been invited to ask.</w:t>
      </w:r>
    </w:p>
    <w:p>
      <w:r>
        <w:t>"The reach of the office," Kaviel said. She laid the last folder of this part of it open, and on the page was the span of the authority that issued the protection, the jurisdictions that answered to it, the prefectures and the grounds adjoining them. "Three Thrones' worth of administrative ground, reconciled through one chair. The appointments fraud is the surface of it. The surface is what could be made to look ordinary, and the man in the chair made it look ordinary for years across more ground than any single audit would cross."</w:t>
      </w:r>
    </w:p>
    <w:p>
      <w:r>
        <w:t>She stopped there. She had reached the edge of the documented thing, the body Eleanor had carried into the reception room in the spring and the body the house had finished documenting since, and she stood over it with her hands at her sides and let the room hold the silence the way the room held everything, without echo.</w:t>
      </w:r>
    </w:p>
    <w:p>
      <w:r>
        <w:t>"You have not said his name," Amira said.</w:t>
      </w:r>
    </w:p>
    <w:p>
      <w:r>
        <w:t>"I will say it when you have the rest. The name is the smallest part of what I have to lay, and you will read it differently once you have the part that comes after it. May I lay the rest."</w:t>
      </w:r>
    </w:p>
    <w:p>
      <w:r>
        <w:t>"Lay it."</w:t>
      </w:r>
    </w:p>
    <w:p>
      <w:r>
        <w:t>Kaviel reached to the end of the table, to the two folders she had set apart from the line of the others, and she did not open them yet. She rested her hand on them the way Amira had rested a hand on the first.</w:t>
      </w:r>
    </w:p>
    <w:p>
      <w:r>
        <w:t>"Three days ago," she said, "the head of the house went to the man, alone, before any formal action, with the Empress's leave to do nothing for three days and the Empress's instruction that the throne would sign nothing and instruct no one in that time. I am aware the Empress granted the days without being told their use. I am not here to tell you their use. I am here to tell you what came back from them, because what came back changes the rest of the table, and the changing of it is why I asked for this room."</w:t>
      </w:r>
    </w:p>
    <w:p>
      <w:r>
        <w:t>"Eleanor is not here," Amira said. It was not a question. The folders were laid by Kaviel's hand, in Kaviel's order, in a room two levels below the records floor that the house kept and the head of the house had not come to. Amira had marked the absence at the door and held it the way she held all such things, as a fact whose meaning would arrive when it arrived.</w:t>
      </w:r>
    </w:p>
    <w:p>
      <w:r>
        <w:t>"She is not," Kaviel said. "I will not account for it this morning. It is accounted for, and it is not mine to account for, and the part of it that touches the work I am laying I will lay. The rest will keep."</w:t>
      </w:r>
    </w:p>
    <w:p>
      <w:r>
        <w:t>Amira held her eyes a moment, the stillness on her unbroken, and then she inclined her head a fraction, granting the boundary, and Kaviel went on.</w:t>
      </w:r>
    </w:p>
    <w:p>
      <w:r>
        <w:t>She opened the first of the two set-apart folders. "She went to give the man one choice, on ground she arranged so that neither of them held it. He refused it. The refusal was not a blunder. He read what the house could do without the throne moving, and he read it correctly, and he refused on the strength of the read. He is able. He reached the chair through ability and he has held it through ability, and the worst of this is that he is not a fool, because a fool would have left a seam I could open in an afternoon and he has left none I can open without the throne behind me."</w:t>
      </w:r>
    </w:p>
    <w:p>
      <w:r>
        <w:t>"You are telling me the refusal was the point of the meeting."</w:t>
      </w:r>
    </w:p>
    <w:p>
      <w:r>
        <w:t>"I am telling you the meeting was built to make him choose in front of a witness who would carry the choosing, and he chose, and the choosing triggered the action the house was authorized to take if he refused. The crisis is open as of three days ago. He knows the house has him. He knows the throne has been shown. The quiet part of the work is over."</w:t>
      </w:r>
    </w:p>
    <w:p>
      <w:r>
        <w:t>"And the new fact," Amira said. "You laid two folders apart. The first is the meeting. The second is a thing you learned from it that the rest of the table did not hold."</w:t>
      </w:r>
    </w:p>
    <w:p>
      <w:r>
        <w:t>Kaviel opened the second folder. "There is a second mechanism. Beneath the appointments fraud, running alongside it, older. A financial system, resources redirected through channels the appointments fraud was built to cover. The head of the house did not know of it until the meeting. She knows of it now. The skeleton of it is in the list I laid for you, in entries we read as part of the appointments fraud and that are part of something the appointments fraud was hiding. The correction-pass signature is on it, the same hand that reworked the records reworked the money. The commission you saw in the Sennar matter is one of three channels. It has funded the thing for seven years."</w:t>
      </w:r>
    </w:p>
    <w:p>
      <w:r>
        <w:t>The mineral cold of the room had settled into the stone of the table under Amira's hand. She moved the hand off it. She looked down the length of the laid documents, the surface and the body and the meeting and the thing beneath the thing, and she did not speak for a time that in a room with a clock would have been measured and in this room was only the holding of the breath of a sealed space.</w:t>
      </w:r>
    </w:p>
    <w:p>
      <w:r>
        <w:t>"That is the whole of it," she said. "You said you would tell me when the whole of it was laid. Is this the whole."</w:t>
      </w:r>
    </w:p>
    <w:p>
      <w:r>
        <w:t>"This is the whole of what is documented. The financial mechanism is not dismantled. It is identified. To dismantle it I need the days the throne can grant and the authority the throne can grant, and I need them before the channels are emptied into ground the throne cannot reach. That is the part that is not yet on the table because it has not yet been done. Everything else is on the table. The name is the last thing I have not laid, and I will lay it now if you are ready to read it as what comes before the rest rather than as the rest itself."</w:t>
      </w:r>
    </w:p>
    <w:p>
      <w:r>
        <w:t>"Lay it."</w:t>
      </w:r>
    </w:p>
    <w:p>
      <w:r>
        <w:t>Kaviel said it plainly, in the voice the house used for facts. "Lord Marshal Tewodros Marek. Marshal of the Bureau of Establishments. The chair the three Thrones' ground answers to. The head of the house has known him the better part of forty years."</w:t>
      </w:r>
    </w:p>
    <w:p>
      <w:r>
        <w:t>Amira did not move. The name landed in the stillness and the stillness held it, and she let it sit there in the shadowless light the way Eleanor let a sentence sit until it finished itself. She had heard the office described in the spring and across the months since, the reach of it, the seniority of it, the impossibility of investigating it without the mandate the house did not hold, and the name attached to the office now and the office did not change, because the office had always been the danger and the name was only the handle of it.</w:t>
      </w:r>
    </w:p>
    <w:p>
      <w:r>
        <w:t>"I know the office," she said. "I have signed instruments that crossed his desk. I have received his reports on the establishment of appointments in the Outer Prefectures and read them as the work of a competent marshal and acted on them as such." She paused. "I have relied on him. Not as I rely on the house. As a ruler relies on the marshal whose work she has no reason to doubt. There was no reason to doubt it. He built it so there would be no reason."</w:t>
      </w:r>
    </w:p>
    <w:p>
      <w:r>
        <w:t>"There was no reason you could have found from the throne," Kaviel said. "The house found it because the house is built to find what the throne is built to trust. That is the use of the house. It is the use the compact is for."</w:t>
      </w:r>
    </w:p>
    <w:p>
      <w:r>
        <w:t>Amira moved away from the table then, two steps, to the blank wall where a window would have been in any room above this one, and there was no window, and she stood facing the stone as she stood facing the garden glass above, her hands joining behind her at the small of her back, and the wall gave her nothing to look at and she looked at it anyway because the looking was the posture the deciding took.</w:t>
      </w:r>
    </w:p>
    <w:p>
      <w:r>
        <w:t>She turned the matter in the even light. The crisis was open. The marshal knew the throne had been shown and knew the house had him, and he had refused the one choice on the strength of a correct read of what could be done without the throne. The case the house had built was complete to the surface and the body and the meeting, and beneath it a second mechanism waited to empty itself into jurisdictions the throne could not follow it into, and the dismantling of it needed days and authority granted before the channels ran dry. And the man at the top of it sat in the Bureau of Establishments, the body that governed appointments, which meant that the ordinary path, the judicial review, the administrative adjudication, the formal process by which the throne corrected the establishment, ran through offices the marshal's authority touched, and a process that ran through the thing it meant to correct would correct nothing and would warn everything.</w:t>
      </w:r>
    </w:p>
    <w:p>
      <w:r>
        <w:t>She put it to Kaviel without turning from the wall. "If I move this through the courts of administrative review, it crosses desks the marshal's office reaches. If I move it through the Bureau itself, I am asking the Bureau to indict its own marshal under procedures the marshal helped write. The judicial path that exists for this is compromised at the level I would need it to be clean. Say whether that is the shape of it."</w:t>
      </w:r>
    </w:p>
    <w:p>
      <w:r>
        <w:t>"That is the shape of it," Kaviel said. "He did not build the fraud and leave the review of the fraud to chance. The review of the fraud was the first thing he secured. The correction pass is the review of the fraud. Every channel by which the throne would ordinarily reach him, he reaches first. A formal action through any of them is a formal action he sees the morning it is drawn, and the second mechanism empties that afternoon, and the resources are in three jurisdictions by the evening and the case is a list of appointments with no money behind it and no man at the top who can be held."</w:t>
      </w:r>
    </w:p>
    <w:p>
      <w:r>
        <w:t>Amira was quiet against the wall. The thing the room had been built to contain was the thing now contained in it, and she held it the way the room held the air, sealed, without escape, and she did not let the holding show in her shoulders or her hands. The anger she was entitled to was not in the room with her. It would come later, in a space she did not share, where no document recorded it and no subordinate read it off her, and she set it aside now the way she set aside the cup she did not finish, knowing where it was and choosing not to lift it.</w:t>
      </w:r>
    </w:p>
    <w:p>
      <w:r>
        <w:t>"There is one instrument," she said, "that does not run through the establishment, because it runs above it." She turned from the wall. "The emergency prerogative of the Throne. It suspends normal administrative process by the act of the Empress alone. It does not cross the marshal's desk because it answers to no desk. It has not been invoked in thirty-one years."</w:t>
      </w:r>
    </w:p>
    <w:p>
      <w:r>
        <w:t>"I know what it is," Kaviel said. "I will not advise you to use it or against it. It is not the house's instrument. It is the Throne's, and the using of it is the Throne's alone, and the house has no standing to weigh it for you. I can tell you the work it would unlock. With the prerogative invoked, the dismantling of the financial mechanism runs on the Throne's authority and not the Bureau's, and the channels are frozen before the marshal can empty them, and the case moves to a body the marshal does not reach. Without it, the work I laid is a complete account of a thing no one can be held to."</w:t>
      </w:r>
    </w:p>
    <w:p>
      <w:r>
        <w:t>"You know what it costs."</w:t>
      </w:r>
    </w:p>
    <w:p>
      <w:r>
        <w:t>"I know it has not been used in thirty-one years," Kaviel said. "I know that a thing not used in thirty-one years is read, when it is used, as the act of a ruler who has run out of the ordinary instruments, and that the reading is a weapon in the hand of anyone who would rather the question were the Empress's judgment than the marshal's crime. I know it is legally sound and politically the most exposed act available to you. The house does not carry that cost. You carry it. I will not pretend the house can take any of it off you, because it cannot, and pretending would insult the choosing."</w:t>
      </w:r>
    </w:p>
    <w:p>
      <w:r>
        <w:t>Amira came back to the table. She stood over the laid documents, the whole of them, the surface and the body and the meeting and the name and the thing beneath, and she read them once more in the order Kaviel had laid them, slowly, the way she had read the prefectural petitions she was believed to be reviewing two levels above this floor. The recessed light lay even on the open folders and gave the pages no shadow and the stone no warmth, and the dry air held the faint smell of the cut rock, and far off through the weight of two floors and a doubled stair no bell reached the room to mark the hour she was spending in it.</w:t>
      </w:r>
    </w:p>
    <w:p>
      <w:r>
        <w:t>"You built this room," she said, "so that what was decided in it would not be on record until I chose to put it there."</w:t>
      </w:r>
    </w:p>
    <w:p>
      <w:r>
        <w:t>"Yes."</w:t>
      </w:r>
    </w:p>
    <w:p>
      <w:r>
        <w:t>"Then there is a thing the room is for that you have not asked me to do, because it is not yours to ask. You laid the table so that I would decide in a place where the deciding leaves no trace until I make the trace myself." Amira looked up from the documents. "You knew when you set the folders in this order what the order would bring me to."</w:t>
      </w:r>
    </w:p>
    <w:p>
      <w:r>
        <w:t>"I knew where the documents lead," Kaviel said. "I did not know whether you would follow them there. The house lays the table. The Throne decides what is eaten from it. That is the compact, and I will not stand in this room and pretend I laid the folders without knowing their direction, and I will not pretend the direction is my decision. I delivered. You decide. It has always been built that way."</w:t>
      </w:r>
    </w:p>
    <w:p>
      <w:r>
        <w:t>"It has." Amira held her a moment longer, and something in the holding was the nearest the room would come to acknowledgment, and then it passed, and the Empress was only the Empress over a table of documents in a sealed room below the records floor. "Eleanor delivered through you. You delivered. I will decide, and the deciding will be mine, and when it is read in thirty years it will be read as mine, and I will not have it read any other way."</w:t>
      </w:r>
    </w:p>
    <w:p>
      <w:r>
        <w:t>She drew the chair at the head of the table back and sat, the first time either of them had sat since she came down, and the sitting changed the room, the posture of the work shifting from the standing of a briefing to the bent attention of a hand about to write. Kaviel set a single sheet before her, the formal stock the Throne used for instruments that bore no scribe's countersignature, and a stylus beside it, and stood back from the table to the distance the house kept when the Throne worked.</w:t>
      </w:r>
    </w:p>
    <w:p>
      <w:r>
        <w:t>Amira wrote in her own hand. She did not call for a scribe, because there was no scribe in the room and the absence of one was the meaning of the room, and the notation that suspended the ordinary process of the establishment and invoked the prerogative unused for thirty-one years went onto the sheet in the Empress's own characters, unhurried, each stroke laid with the weight of a thing that could not be unwritten once the ink set. She did not read it aloud. She wrote the authority and the date and the scope of it, the freezing of the channels, the constitution of the body the case would move to, the suspension of every path that ran through the marshal's reach, and at the foot of it she set the mark that no other hand in the imperium could set, and she did not flinch over any line of it, and the stillness on her while she wrote was the same stillness she had worn through the whole of the laying.</w:t>
      </w:r>
    </w:p>
    <w:p>
      <w:r>
        <w:t>When the ink had set she lifted the sheet and read it once to herself, and she folded it along a single crease, square and exact, and she held the fold a moment under the shadowless light. Then she rose, and she put the folded sheet into Kaviel's hand, and she closed Kaviel's fingers over it with her own, once, and let go.</w:t>
      </w:r>
    </w:p>
    <w:p>
      <w:r>
        <w:t>"Deliver this yourself," Amira said.</w:t>
      </w:r>
    </w:p>
    <w:p>
      <w:r>
        <w:t>Kaviel took it.</w:t>
      </w:r>
    </w:p>
    <w:p>
      <w:r>
        <w:br w:type="page"/>
      </w:r>
    </w:p>
    <w:p>
      <w:pPr>
        <w:pStyle w:val="Heading1"/>
      </w:pPr>
      <w:r>
        <w:t>Chapter 21 — The Faction Moves</w:t>
      </w:r>
    </w:p>
    <w:p>
      <w:r>
        <w:t>The challenge entered the administrative registry of the Bureau of Establishments at the seventh hour of the morning, and it entered well.</w:t>
      </w:r>
    </w:p>
    <w:p>
      <w:r>
        <w:t>Kaviel had the first word of it within the half-hour, which was the whole of the margin she had built for herself and most of what would save the day. She was in her office under the north wall when the channel tray took the slip, a single line in the hand of the registry liaison the Quarter kept inside the Bureau, a clerk named Otieno who had passed paper to the Lionesses for nine years and had never once been told why and had never once asked. The line said that a petition of invalidation had been lodged against the findings of an unnamed inquiry touching the carry-forward record, on grounds of procedural irregularity in the gathering, and that it had been entered under a priority docket that required the registrar of record to rule on it within the working day. Kaviel read it once. She set it flat on the desk and put her two hands on the edge of the wood and read it again, and then she did the arithmetic, which she had done many times in the abstract over the past three days and now did with the figures real and the clock running, and the arithmetic told her she had until the registrar closed the docket at the end of the working day to keep the Empress's notation from being entered against a finding that no longer formally existed.</w:t>
      </w:r>
    </w:p>
    <w:p>
      <w:r>
        <w:t>She had cracked the window an inch when she came in, as she did every morning, and the air off the courtyard came in cold and carried the wet-stone smell of the gutters and, under it, the burnt-grain warmth rising from the kitchens two floors down. She did not notice either. She had taken what the slip said whole at the first reading. She was reading it a third time now for the shape of the office that had sent it, the choice of docket, the choice of hour, the choice to file against findings without naming the inquiry that had made them, which was the move of people who knew exactly what the inquiry was and meant the court to be able to say, afterward, that they had not.</w:t>
      </w:r>
    </w:p>
    <w:p>
      <w:r>
        <w:t>They had moved before the notation. That was the thing she sat with for the length of one slow breath. Amira had written the emergency authority in her own hand the night before and given it to Kaviel to carry and enter, and the carrying and the entering were a process with its own hours and its own desks, and the faction had reached into that gap and filed a thing that, if the registrar ruled it sound, would strike the findings out of the record as improperly gathered before the authority that protected them could attach. A finding struck from the record was a finding the emergency prerogative had nothing to protect. The Empress would be holding a warrant over an empty page.</w:t>
      </w:r>
    </w:p>
    <w:p>
      <w:r>
        <w:t>Kaviel had known the gap was there. She had told Asha a week ago where the danger lay. The gathering was not the dangerous hour, and the judging was not the dangerous hour. The danger was the narrow passage between them, when the work was complete and the authority not yet entered, and that a careful opponent would file in that passage if he understood it, and that this one understood everything. She had not been able to close the gap. The notation could not be written before the findings were complete and the findings had been complete only the previous night. So she had done the other thing. She had built, against this morning, a set of replies that did not yet have a challenge to answer, and she had put her people where the replies would have to be made, and she had told them what they were waiting for without being able to tell them when it would come.</w:t>
      </w:r>
    </w:p>
    <w:p>
      <w:r>
        <w:t>It had come at the seventh hour. She took the channel and wrote three lines, one to Asha, one to Silva, one to Meret, each saying the same thing in the form each woman would act on fastest, and she put them in the tray and rang the floor runner, and the runner came and took them and went, and the morning began.</w:t>
      </w:r>
    </w:p>
    <w:p>
      <w:r>
        <w:t>The procedural irregularity the petition named was authorization. Kaviel had it from Otieno's second slip by the eighth hour, and it was the move she had thought most likely, because it was the strongest. The petition did not argue that the findings were wrong. To argue that the findings were wrong was to engage the findings, and to engage them was to give them more life, and the people who had filed this did not want the findings to have any life at all. So the petition argued instead that the inquiry had reached, somewhere in its gathering, past the line its mandate drew, into a record or a category it had no charter to open, and that everything the inquiry had touched after that reach was gathered under a void authority and could not stand. It was clean. It was the argument Asha had refused to give them six weeks ago, on her knees on the floor of the small room with the code table open under her hand, when she had hit the category she could not investigate and had logged the wall and not crossed it. The faction did not know she had refused. The faction had filed the petition on the assumption that an inquiry which had got this far must have crossed the line, because the faction's own people would have crossed it, and the whole of the petition rested on a reach the Lionesses had been disciplined enough not to make.</w:t>
      </w:r>
    </w:p>
    <w:p>
      <w:r>
        <w:t>That was the first thing Kaviel needed proven, and it was Asha's.</w:t>
      </w:r>
    </w:p>
    <w:p>
      <w:r>
        <w:t>Asha had the request before she had finished the morning intake, and she set the intake aside, which she did for almost nothing, and went down to the room where the work had lived.</w:t>
      </w:r>
    </w:p>
    <w:p>
      <w:r>
        <w:t>The room was as she had left it at the sixth hour two nights before, the disbursement registers banded and ranked along the wall, the appointment files squared on the table, the floor clear now because the floor-work was done. She did not need the registers this morning. She needed the log. She had logged every finding of the inquiry in the cramped exact hand that had filled a thousand intake ledgers, and she had logged beside each finding the authority under which it had been gathered, the channel, the mandate clause, the desk it had crossed, because she had spent forty years teaching that a finding without its provenance was a rumor and that the day would come when the provenance was the only thing that mattered. The day had come. She drew the log to the table edge and opened it to the first entry and began to read it the way the registrar of record would read it if the registrar were honest and the way the petition's authors would read it if they were given the chance, which was to say against itself, hunting for the single place where the gathering had reached past the line.</w:t>
      </w:r>
    </w:p>
    <w:p>
      <w:r>
        <w:t>The light in the room was the flat artificial light of a space with no window, a thing she had stopped noticing decades ago and noticed now because the day outside was running and she could not see it run. She read with the cold of the banded registers still banked in the corners and the dry mineral smell of the old paper close around her, and she read for an hour without rising, entry by entry, the carry-forward trace and the disbursement match and the message route and the protected witness, each finding set against the authority that had reached it, and at the head of every entry that touched the category above the line she found the same notation in her own hand, set down weeks ago, that the reach had stopped at the wall, that the issuing record had not been pulled, that the request to pull it had not been written, that the finding past the wall rested on inference from facts gathered below it and not on any record gathered above.</w:t>
      </w:r>
    </w:p>
    <w:p>
      <w:r>
        <w:t>She had built the case so that it did not need the thing it could not reach, because a case that needed the crossing was a case that fell the day someone asked whether the crossing had been authorized. Someone had asked. The asking was in the registry under a priority docket with a clock on it. And the answer Asha had spent six weeks making sure she could give was that the line had held, that every finding stood on ground the mandate covered, that the inquiry had reached the floor above the working bureaus by inference and never by reach, and that there was no void authority in the gathering because there was no gathering above the line to be void.</w:t>
      </w:r>
    </w:p>
    <w:p>
      <w:r>
        <w:t>She wrote it out. She wrote it the way she wrote everything, short, the provenance of each finding stated and the mandate clause cited and the wall marked plainly at every place the inquiry had stopped at it, and she wrote at the head of the thing the one sentence that was the whole of the reply, that the inquiry's findings touching the protected category were findings about that category and not findings gathered from within it, and that the distinction was the distinction between reading a locked door and going through it, and that the inquiry had read the door. She did not argue. She stated. She trusted the registrar of record to read the argument out of the statement, and she trusted Kaviel to put the statement where the registrar would have to read it before the docket closed, and she folded the reply and set it in the channel tray and squared it and rang the runner, and the runner came, and it went up.</w:t>
      </w:r>
    </w:p>
    <w:p>
      <w:r>
        <w:t>It was the ninth hour. She sat back in the chair, the first time she had used it that morning, and she did not rest, because the reply she had written answered the petition only if the petition stood on its own authentication, and a petition of invalidation under a priority docket had to be authenticated by an officer of the court whose seal said the grounds were colorable and worth the registrar's day, and the question of who had set that seal was not Asha's. It was Silva's. Asha had marked it in the log as the second thing the morning would turn on, and she had no word yet that it had turned.</w:t>
      </w:r>
    </w:p>
    <w:p>
      <w:r>
        <w:t>Silva had been on the registry steps since before the petition was filed, because Kaviel had put her there the night before on the strength of nothing but the dangerous hour, and Silva had spent her life being where a thing would happen before there was a thing.</w:t>
      </w:r>
    </w:p>
    <w:p>
      <w:r>
        <w:t>She was not on the steps as herself. She was a factor's clerk with a satchel of someone else's paper, one of the forty such clerks who waited each morning on the broad shallow steps of the registry tower for the doors to take the day's business, and she stood among them in the cold with the smell of the vendor's grill at the foot of the steps coming up on the wind, charred fat and burnt grain and the sharp green of the herb the vendor cut over the meat, and she watched the doors and the people who went through them and she did the work she was best in three Thrones at, which was to see who carried what to whom and to remember it without appearing to have looked. She was not waiting for the petition. The petition would go in through the clerks' door like everything else and she would never see the sheet. She was waiting for the authentication, because an authentication was not paper that moved through a clerk's window. It was an officer of the court setting a seal, and an officer of the court setting a seal on a priority docket had to do it in person at the authenticating desk on the registry's second floor, and Silva had spent the previous afternoon learning, the way she learned things, which window of the second floor was the authenticating desk and where on the steps a clerk could stand and see the people who climbed to it.</w:t>
      </w:r>
    </w:p>
    <w:p>
      <w:r>
        <w:t>She saw him at the eighth hour and a quarter. He came up the steps not hurrying and not slow, a man in a councillor's coat with the river-country cut to it, broad in the shoulders and going soft at the jaw, and he carried under his arm a folder banded in the red the court used for matters it meant to move, and he climbed the steps among the clerks and the factors without looking at any of them and went in through the principals' door, which the clerks did not use, and Silva let him go and did not follow and marked the time and the coat and the red band and the principals' door, and she knew him. She had watched him for six weeks in the spring from peripheries he never knew were peopled, and she had filed the watching in the field notes Kaviel kept, and she did not need the face turned toward her to name it. She let him reach the second floor. Then she crossed the steps to the vendor and bought a round of the grilled meat she did not want, and while the man cut it she stood with her back to the tower and her face to the street and took from the satchel the small flat field-set the Quarter issued and sent up the channel the one line Kaviel was waiting for, the time and the coat and the red-banded folder and the principals' door and the name, Hadi Marun, climbing to the authenticating desk.</w:t>
      </w:r>
    </w:p>
    <w:p>
      <w:r>
        <w:t>She put the field-set away and ate the meat she did not want, because a clerk who bought food and did not eat it was a clerk a watcher remembered, and she stayed on the steps, because the man would come down again when the seal was set and she wanted the time of his coming down as much as she had wanted the time of his going up. The grease was cold on her fingers and the herb was sharp on the air, and Silva stood among the clerks and watched the principals' door and waited for a councillor to come back down a flight of stairs.</w:t>
      </w:r>
    </w:p>
    <w:p>
      <w:r>
        <w:t>Kaviel had Silva's line at the eighth hour and a half, and it told her the petition was Marun's to authenticate, which told her the rest of it.</w:t>
      </w:r>
    </w:p>
    <w:p>
      <w:r>
        <w:t>She had known there was a courtier. She had not known which, and she had not let herself guess, because a guess carried into the work was a finding spoiled at the root. Now she did not have to guess. Hadi Marun, who had heard a river-prefecture matter ruled against him by the throne and ruled fairly, who had owed in two directions for eleven years the way every councillor of his grade owed in two directions, had set his seal to a petition that named no inquiry and argued a void authority, and in setting it he had told the Quarter the one thing the petition had been built to keep hidden, which was that the people who had filed it were close enough to the court to reach a councillor and turn him to the authenticating desk in a single morning. The petition was clean. The hand that had moved Marun to authenticate it was not, because a clean petition did not need a councillor walked up a flight of stairs under a priority docket inside two hours of the dangerous gap opening. Someone had been waiting for the gap as carefully as Kaviel had. Someone had had Marun ready.</w:t>
      </w:r>
    </w:p>
    <w:p>
      <w:r>
        <w:t>That was the thing past the day, and Kaviel set it down and did not follow it, because the day was not yet won and a person who chased the second thing while the first ran loose lost both. She wrote it into the running log in two lines for Asha, that the authentication was Marun's and that Marun's reach to the desk was the faction's reach into the court, and she left it there. The morning's work was the petition, and the petition would fall on Asha's reply if the reply reached the registrar before the docket closed, and the reply had gone up, and now there was the registrar himself, and the registrar's day, and what the faction would do to that day to keep Asha's reply from being read in it.</w:t>
      </w:r>
    </w:p>
    <w:p>
      <w:r>
        <w:t>She did not have to wonder long. The registrar of record was a magister of the court named Faraj Oduya, exact and slow and proof against pressure of the ordinary kind, and the faction would not try the ordinary kind. They would try the docket. A priority docket that required a ruling within the working day was a docket that could be lost in a working day, buried under other priority matters filed the same morning so that the registrar reached the petition with an hour left and ruled on it tired and fast and on the face of the thing, which was clean, rather than on the reply, which had to be read slow to be believed. Kaviel had the morning's docket count from Otieno, eleven priority matters filed before the ninth hour where a busy day saw three. They were drowning the registrar. They meant Asha's reply to arrive at a desk too buried to read it.</w:t>
      </w:r>
    </w:p>
    <w:p>
      <w:r>
        <w:t>So Kaviel did the thing she had built for. She did not fight the docket. She moved the reply out of it. Asha's reply had gone up as a response to the petition, to be read in the petition's hour at the bottom of a drowned docket. Kaviel sent a second copy of it by a different channel, away from the registrar's docket and into the registrar's chambers, addressed to Magister Oduya by name and carried by the Quarter's own runner under the standing arrangement by which the Lionesses could put a matter directly before a court officer when the matter touched the security of the imperial record, which this one did, and which Kaviel had been careful to phrase so that it did. It was a narrow door and she had used it perhaps four times in nine years and she used it now, and the using of it told Oduya, before he read a line, that the Quarter considered the morning's petition a matter touching the security of the record, which was a thing a magister of long service would weigh before he buried it under the docket. She wrote the cover line herself, short, and put the copy in the runner's hand, and sent it, and then there was nothing to do but the thing she was worst at, which was to wait while other people's hours ran.</w:t>
      </w:r>
    </w:p>
    <w:p>
      <w:r>
        <w:t>Sael Mokoena's hour was running too, four hundred miles south in the city of Adwa, and it was running out from under him though he did not yet know it.</w:t>
      </w:r>
    </w:p>
    <w:p>
      <w:r>
        <w:t>He had a role in the morning and he performed it, because he had been told to perform it and because the people who told him things had been right for four years and he had no ground left to doubt them from. The petition that argued a void authority needed, somewhere beneath the court's clean language, a fact to argue from, and the fact was Mokoena's. He was the deputy registrar of the Bureau's Outer Prefectures office, the man whose carry-forward initials sat at the head of the schedules the inquiry had unwound, and the petition's authors had built into it a sworn attestation from his office that the inquiry's investigators had, in the course of their gathering, requested and received records that lay above the working line, records his office held under the protected category, and that the request had carried no authorization the office could find. It was the spine of the thing. If a working registrar of the Bureau swore that the inquiry had reached above the line and taken protected records without authority, the petition's clean argument had a fact under it, and Asha's reply, which said the line had held, would stand against a sworn attestation from the office that kept the line, and a registrar choosing between a Lioness's word and a Bureau registrar's oath about the Bureau's own records would have to weigh the oath.</w:t>
      </w:r>
    </w:p>
    <w:p>
      <w:r>
        <w:t>Mokoena's task was to swear it. He had been given the attestation drafted, the records named, the dates set, and all that was asked of him was the oath of an officer that the request had crossed his desk and that no authorization had accompanied it, and he had sat with the draft at the desk worn pale at the front edge where two generations of registrars had rested their forearms, with the bitter red tea cooling at his elbow and the smell of the lamp he lit each morning though the window gave him light, and he had read the draft for the third time and known that it was not true.</w:t>
      </w:r>
    </w:p>
    <w:p>
      <w:r>
        <w:t>He knew it was not true because he kept his own pigeonholes and trusted no one to touch them, and he had gone to them the moment the draft arrived, the night before, and pulled the correspondence log of his office for the period the attestation named, and the inquiry's investigators had not requested the protected records from his office, because the inquiry had never reached above the line, because Asha had stopped at the wall. There was no request that had come to him without authorization, because there was no request at all. The attestation asked him to swear to the absence of an authorization on a thing that had never been asked of him, and a man could perhaps swear to an absence if he did not look, but Mokoena had looked, because looking was the only thing he had ever been good at, and now he knew, and the knowing sat on the desk with the cooling tea.</w:t>
      </w:r>
    </w:p>
    <w:p>
      <w:r>
        <w:t>He had inserted false appointments through the carry-forward provision for four years, taking by other means a seat he believed he was owed, and across four years he had told himself a long quiet string of true-sounding things about what he was and was not doing, and not one of them had required him to set his name under an oath that he knew at the moment of setting it to be false. The frauds had been done in the gaps the provision left, in the spaces between what was true and what could be proven, and a man could live a long time in those spaces and call himself an honest registrar who had made one arrangement. The oath was not a gap. The oath was his name and his hand and the word sworn, and the word was false, and the people who had sent him the draft had not asked whether he could swear it. They had assumed he would, because he had done everything else, and the assuming was the place their understanding of him ran out.</w:t>
      </w:r>
    </w:p>
    <w:p>
      <w:r>
        <w:t>He sat with it through the morning while his hour ran. He drank the tea cold. He read the correspondence log a fourth time, hunting for the request that would have made the oath true, and it was not there, and a floor-keeper drew the wide mop across the corridor outside his door and the wet trail of it shone and faded and the transcription engine clicked through its backlog somewhere above him, patient as rain on a roof, the sounds of the office he had loved for nineteen years before he had begun to use it. And at the eleventh hour, with the attestation still unsigned and the messenger waiting in the outer office for the sealed oath the petition could not stand without, Sael Mokoena did the thing that collapsed one floor of the structure that had protected him, which was nothing. He did not sign. He could not bring his hand to set his name under a sworn falsehood he had checked and knew to be false, and he could not bring himself to refuse outright and tell the people who had been right for four years that he would not, and so he did the thing a careful frightened man does, which was to delay, to send word that the records were being verified, that the attestation would follow within the day, that he wished to be exact. The day did not have within it. The petition needed the oath by the docket's hour and the oath did not come, and the messenger waited in the outer office past the hour it could be useful, and four hundred miles north the petition went before the registrar of record with its clean argument and its void authority and no sworn fact beneath it, because the one man who could have sworn the fact had read his own correspondence log and could not make his hand move.</w:t>
      </w:r>
    </w:p>
    <w:p>
      <w:r>
        <w:t>He had not chosen a side. He told himself that, sitting at the pale-edged desk with the lamp lit and the tea cold and the unsigned draft in front of him, that he had only waited to be sure. But the waiting was the thread, and Asha would have it within the week, because a registrar who delayed an attestation his principals needed by the hour was a registrar whose principals would now move to protect the structure from him, and a man being moved against by the people who had protected him was a man with a reason to be found by the people on the other side, and Asha read threads like that by the place where the friction stopped. Mokoena did not know any of that yet. He knew only that he had not signed, and he sat in the office that had been his for nineteen years and listened to the mop and the engine and waited for an instruction that was not going to come, because the people who gave him instructions had already understood, faster than he had, what his silence meant.</w:t>
      </w:r>
    </w:p>
    <w:p>
      <w:r>
        <w:t>The registrar ruled at the close of the working day, and Kaviel was in the registry to watch it, because she had earned the right to be in the room and because she did not trust a thing she had not seen with her own eyes.</w:t>
      </w:r>
    </w:p>
    <w:p>
      <w:r>
        <w:t>She stood at the back of the registrar's anteroom where the parties to a docket waited for the day's rulings, among the factors and the clerks and the one councillor's man sent to carry the result back to whoever had sent the petition, and she watched Magister Faraj Oduya come out to the long desk where the rulings were read and set down his folio of the day's work, heavy with the eleven priority matters, and read them out in the order he had taken them, slow and exact and proof against the weight of the docket in a way the petition's authors had wagered he would not be. He came to the matter of invalidation last, as a buried matter came last, and Kaviel stood very still at the back of the room with her hands folded and gave the watchers around her nothing to read, and Oduya read the ruling.</w:t>
      </w:r>
    </w:p>
    <w:p>
      <w:r>
        <w:t>He had read Asha's reply. Kaviel knew it from the first line of the ruling, because the ruling took up the petition's argument about void authority on the ground Asha had built, the distinction between reading a locked record and gathering from within it, and found, the ruling said, no showing that the inquiry had gathered from within the protected category, the attestation that would have made such a showing not having been received, and the petition resting therefore on an assertion of reach unsupported by any record of reach. He ruled the grounds not colorable. He returned the petition without prejudice to refiling on a proper showing, which was a magister's exact way of saying that the people who had filed it could come back when they had a fact, and he set his seal to the ruling and closed the docket, and the working day ended with the findings of the inquiry standing in the record exactly where they had stood at the seventh hour of the morning, and the Empress's notation, when it was entered, would have its page to protect.</w:t>
      </w:r>
    </w:p>
    <w:p>
      <w:r>
        <w:t>The smell of the anteroom was sealing wax and lamp oil and the cold stone of a building emptying for the night. The councillor's man heard the ruling and turned at once and went, fast, to carry it back. Kaviel did not watch him go. She watched Oduya gather his folio and rise from the long desk, an old exact man at the end of a long drowned day, and she watched the petition returned to the clerk's hand to be filed away without prejudice, and she felt the day settle out of her shoulders the way the work always settled when it was done, slow and incomplete, because a day won was only a day.</w:t>
      </w:r>
    </w:p>
    <w:p>
      <w:r>
        <w:t>Asha had come into the anteroom at the last ruling and stood beside her, having walked up from the Quarter to see the thing land, and the two of them stood at the back of the emptying room while the clerks banked the lamps along the long desk and the wax cooled on the day's seals, and neither of them said anything for a while.</w:t>
      </w:r>
    </w:p>
    <w:p>
      <w:r>
        <w:t>"The attestation never came," Asha said at last. It was not a question. She had built the reply on the chance that it would not and she had watched the ruling turn on its absence, and she was marking the fact aloud the way she marked a finding, to set it where it could be acted on.</w:t>
      </w:r>
    </w:p>
    <w:p>
      <w:r>
        <w:t>"No," Kaviel said. "Mokoena did not sign."</w:t>
      </w:r>
    </w:p>
    <w:p>
      <w:r>
        <w:t>Asha took that and turned it once and set it where it belonged, which was at the head of the thread she would follow, the registrar in Adwa who had been given a thing to swear and had not sworn it and was now, this evening, a man his own people would be moving against. She did not say any of that. She had it, and Kaviel knew she had it, and the knowing passed between them without a word spent on it.</w:t>
      </w:r>
    </w:p>
    <w:p>
      <w:r>
        <w:t>The clerks banked the last of the lamps and the anteroom went to the dim it kept for the night, and the returned petition lay on the clerk's desk in its red band, struck off the docket, waiting to be carried down to the files where matters went that had not stood. Kaviel watched it lie there, the clean fast elegant thing that had nearly worked, and she did the arithmetic again, the new arithmetic, the one that began the moment the old one closed.</w:t>
      </w:r>
    </w:p>
    <w:p>
      <w:r>
        <w:t>"They have another move," she said. Quiet, to Asha, not turning from the desk.</w:t>
      </w:r>
    </w:p>
    <w:p>
      <w:r>
        <w:t>"I know," Asha said.</w:t>
      </w:r>
    </w:p>
    <w:p>
      <w:r>
        <w:br w:type="page"/>
      </w:r>
    </w:p>
    <w:p>
      <w:pPr>
        <w:pStyle w:val="Heading1"/>
      </w:pPr>
      <w:r>
        <w:t>Chapter 22 — The Second Mechanism</w:t>
      </w:r>
    </w:p>
    <w:p>
      <w:r>
        <w:t>By the third day of the emergency window the investigation room had stopped being a room anyone left.</w:t>
      </w:r>
    </w:p>
    <w:p>
      <w:r>
        <w:t>It had grown the way Asha's second room had grown, past the table it began on and past the next table after that, until the storage bay under the south wall held three tables end to end and a fourth set crosswise at the head, and the walls that had been bare in the spring carried the work in ranked sheets pinned in the order it was read. The disbursement registers stood banded along the long wall where Asha could reach them without crossing the room. The appointment files, the matter that had been the whole of the case in the spring and was now the smaller half of it, had been moved to a side table against the door, squared and closed, because the appointment files were proven and the appointment files were not where the danger lay. The danger lay in the new sheets, the ones Zola had begun to fill two days before and had not stopped filling, the three-column rule she worked in widened now to five, and the five columns climbed the wall in a hand that had gone from the slow clean rule of the spring to something faster and surer that was the same hand grown into the size of what it carried.</w:t>
      </w:r>
    </w:p>
    <w:p>
      <w:r>
        <w:t>The light had been artificial for so long that no one in the room could have said what the hour was outside without the clock. There was a clock, a plain bureau face on the crosswise table at the head, and Kaviel kept it wound, and she looked at it the way a person looks at a thing they need and do not trust, because the clock was the edge of the window the Empress had bought them and the window did not widen. The emergency authority froze the channels for as long as the channels stayed frozen, and the channels stayed frozen for as long as no one with standing pried them open, and a resource held still was a resource that could be moved the instant the holding lapsed. They were not racing the faction now. The faction's move in the registry had fallen the day before. They were racing the freeze itself, the slow administrative thaw that would begin the moment the prerogative's reach was tested at its edges, and the edges were where the second mechanism lived.</w:t>
      </w:r>
    </w:p>
    <w:p>
      <w:r>
        <w:t>Kaviel had the shape of it by the second hour of the third day, and the shape was worse than the appointments had been.</w:t>
      </w:r>
    </w:p>
    <w:p>
      <w:r>
        <w:t>She had known there was a second mechanism since the corridor outside the neutral room where Eleanor had met the marshal, since the line that had come up the channel in Eleanor's hand the same night, three words and a fourth, that the money moved too, and that they had not found how. Eleanor did not write more than she had to and she had not written more than that. But the line had told Kaviel where to look, and looking was the thing the Quarter did, and so she had set Zola back into the cold-jurisdiction stacks with a new instruction, to stop reading the appointments as the thing and start reading them as the cover, and to find what the appointments had been built to hide.</w:t>
      </w:r>
    </w:p>
    <w:p>
      <w:r>
        <w:t>What they had been built to hide was a flow.</w:t>
      </w:r>
    </w:p>
    <w:p>
      <w:r>
        <w:t>"Lay it from the start," Kaviel said. She was in the chair at the head of the crosswise table, which she used now because the work had grown past standing, and Zola was at the wall with the five-column sheets, and Asha was at the long wall with the disbursement registers open under both hands, and across the room a second researcher and a clerk worked the cross-reference between the two, carrying sheets from the wall to the registers and back. "From the channel up. Not the count. The road."</w:t>
      </w:r>
    </w:p>
    <w:p>
      <w:r>
        <w:t>"The appointments were never the point," Zola said. She did not turn from the wall. She had learned, in the weeks since the night she carried the folder up the corridor, to talk while she worked, and the talking and the working had become the same motion. "A false magistrate confirms judgments. A false registrar confirms entries. That is power, and the marshal's people wanted the power, and we read the case for two seasons as a case about the power, because the false appointments were the thing we could see. But a false officer in a working seat does a second thing that a true officer in the same seat does, which is to certify the movement of money. Disbursements. Reconciliations of accounts between jurisdictions. The settling of obligations across the prefectural treasuries that runs through the same offices the appointments run through, because it is the same officers who sign it."</w:t>
      </w:r>
    </w:p>
    <w:p>
      <w:r>
        <w:t>"And a false officer signs it false," Asha said from the long wall. She said it flat, marking the fact, not asking. She had built the financial side in the spring and she had found the correction pass in it and she had hit the wall above it and logged the wall and not crossed it, and she had carried since then the knowledge that the correction pass meant someone senior was reaching down to clean the records after the fact, and she had not known until this third day what the cleaning had been cleaning. Now she knew. "The false officer certifies a disbursement that has a true face and a false back. The treasury reads the face. The face says a sum moved from one prefectural account to settle a true obligation, a contract, a levy, a reconciliation between two jurisdictions that both show the entry and both show it settled. The treasury reconciles it and closes it. And the sum that moved is short of the sum the face declared, and the short part went somewhere the face does not record, and the books balance because the officer who signed the false face is the officer who would have caught the short, and he is not catching it, because he is the one taking it."</w:t>
      </w:r>
    </w:p>
    <w:p>
      <w:r>
        <w:t>"Seven years," Zola said.</w:t>
      </w:r>
    </w:p>
    <w:p>
      <w:r>
        <w:t>The room was quiet for the length of that. The clerk's stylus stopped on the cross-reference sheet and started again. Somewhere above them the transcription engine ran its backlog, the patient clicking that had become the floor of every long day in the Quarter, and under it the dry close smell of too much paper held too long in a room with no window, and under that the cold that banked in the corners where the registers stood and never lifted while the door stayed shut.</w:t>
      </w:r>
    </w:p>
    <w:p>
      <w:r>
        <w:t>"Show me the seven years," Kaviel said.</w:t>
      </w:r>
    </w:p>
    <w:p>
      <w:r>
        <w:t>Zola brought down the head sheet of the five-column climb and laid it on the crosswise table under Kaviel's hand, and weighted the corners with the clock and the inkstone the way the work taught, and she stood back to the distance a researcher stood when a senior read.</w:t>
      </w:r>
    </w:p>
    <w:p>
      <w:r>
        <w:t>"The first false disbursement I can place is seven years back, in the Sennar accounts, the same watershed where the first false appointment sat." Zola's finger moved down the first column, not touching. "A reconciliation between Sennar and the jurisdiction above it, a true obligation, a road levy that both sides show. The face declares the full sum. The Sennar account pays the full sum. The receiving account receives a sum that is short by a portion, and the portion is made up on the receiving side by a carry-forward credit, a reconciliation entry, that says the difference was settled under a prior authority and need not be paid again." She let her hand fall. "It is the appointments fraud. It is the same clause. The carry-forward reconciliation does not only let a false appointment into the record on the word of a prior authority that does not exist. It lets a false settlement into the books the same way. The provision was never about appointments. The appointments were one use of it. The money was the other use, and the money was the use that mattered, and we read the appointments first because the appointments were the part that left a face in a courtroom."</w:t>
      </w:r>
    </w:p>
    <w:p>
      <w:r>
        <w:t>Kaviel read the head sheet the way Asha had taught her to read a junior's finding, hunting for the place it was wrong before anyone else found it, and she did not find the place, because there was no place, because the girl had run it the way she ran everything, blind and clean and back to the source. She read the first column and the second and the third, the face sum and the paid sum and the short, and she read the carry-forward credit that closed the short, and she read it against the disbursement register Asha had open on the long wall, and the register showed the face and the books showed balanced and the short was real and the short had gone somewhere.</w:t>
      </w:r>
    </w:p>
    <w:p>
      <w:r>
        <w:t>"Where does the short go," Kaviel said.</w:t>
      </w:r>
    </w:p>
    <w:p>
      <w:r>
        <w:t>"That is the second mechanism," Asha said. She came off the long wall with a register in her two hands and set it on the crosswise table beside the head sheet, open to a page banded with a marker she had set that morning, and she laid her finger on a line of it without touching the ink. "The short does not vanish. It cannot vanish, because a sum that vanished would show as a loss somewhere and a loss is the thing the treasury is built to find. So the short is not lost. It is moved, and it is moved into accounts that the treasury does not read as the same money, because the accounts are accounts of a different kind, in a different ledger, under a different office, and the office that moves it is the office that certifies that it is a true and separate sum and not the short from the disbursement two pages back."</w:t>
      </w:r>
    </w:p>
    <w:p>
      <w:r>
        <w:t>"Three offices," Zola said.</w:t>
      </w:r>
    </w:p>
    <w:p>
      <w:r>
        <w:t>Kaviel looked up from the register.</w:t>
      </w:r>
    </w:p>
    <w:p>
      <w:r>
        <w:t>"Three channels," Zola said. She brought the second sheet down from the wall and laid it beside the first, and this one was the map, the way the first finding had ended in a map, the printer's grid of the prefectures extended past its own edges in her own slow rule, the adjoining jurisdictions to spinward and the river districts to the south sketched in beyond the printed border, and on it, in the small flat dots that were Kaviel's own mark, the dots ran the same spread the appointments had run, because they were the same offices, but threaded between the dots now were three heavier marks, three lines that gathered the short out of the dots and ran it inward. "The Third Appointments Commission for the Outer Prefectures is one. We knew the Third Commission. The Third Commission is the channel everyone has been looking at since the spring, because the Third Commission is where the appointments sat, and the faction was content to let it be looked at, because the appointments in it were the cover and the money in it was only a third of the money." Her finger moved to the second heavy line, off the printed grid, in the country she had drawn herself. "The adjoining jurisdictions to spinward settle their reconciliations under a separate commission that answers up the same bureau. That is the second channel. The short from the spinward disbursements runs into it. And the river commissions to the south, a third reporting line on paper, settle theirs under a third body, and the short from the river runs into that." She set her hand flat on the map. "Three channels. The appointments fraud touched all three because the appointments fraud was the cover for all three. We proved the appointments and we thought we had the case, and we had a third of the case, and the third we had was the third they were willing to lose."</w:t>
      </w:r>
    </w:p>
    <w:p>
      <w:r>
        <w:t>"And the three run to one office," Kaviel said. She said it the way she had said it on the night Zola first carried the name up the corridor, half to herself, reading the map and not the girl. "The same as the appointments. The three reporting lines come together at one office that reaches all three."</w:t>
      </w:r>
    </w:p>
    <w:p>
      <w:r>
        <w:t>"They come together at the marshal's office," Asha said. She did not lower her voice, because the room was the room and the case was past the point of unsaid names. "The same office. The appointments and the money run the same road to the same reach, because they were built by the same understanding for the same purpose, and the purpose was the money. The appointments were how you put your hands on the offices. The money was what the offices were for."</w:t>
      </w:r>
    </w:p>
    <w:p>
      <w:r>
        <w:t>Kaviel sat with the two sheets and the open register, and the room ran on around her, the clerk carrying a cross-reference back to the wall and the second researcher pinning a fresh sheet into the climb and the engine clicking above, and she did the arithmetic, the slow real arithmetic with the clock running on the table at her elbow, and the arithmetic was not the count of the money, which was large past the point where the size of it meant anything, but the count of the danger.</w:t>
      </w:r>
    </w:p>
    <w:p>
      <w:r>
        <w:t>"If we strike the appointments," she said, "the money moves."</w:t>
      </w:r>
    </w:p>
    <w:p>
      <w:r>
        <w:t>"The money moves," Asha said.</w:t>
      </w:r>
    </w:p>
    <w:p>
      <w:r>
        <w:t>This was the thing the third day turned on, and Kaviel had known it would be the thing since the second hour, and she had not let herself reach for the striking until the road was laid, because a striking made before the road was whole was a striking that scattered the resource into country the prerogative could not follow. The emergency authority froze the channels. It froze them inside the imperium, inside the reach of the Throne, inside the jurisdictions the prerogative named. The short that had been gathered for seven years sat now in accounts the freeze held still. But an account held still was not an account seized, and the people who had built the second mechanism had built into it, the way they built into everything, a use for the moment the cover failed. The moment the appointments were struck and the false officers fell, a true officer would read the disbursements clean and the carry-forward credits would not close and the short would show, and the short showing was the alarm, and the alarm was the instruction to move the resource out of the frozen channels and into the river districts at the spinward edge where the prerogative's reach ran thin and out past them into the adjoining Thrones where it did not run at all. A wrong move struck the cover and rang the alarm and lost the resource in the same hour.</w:t>
      </w:r>
    </w:p>
    <w:p>
      <w:r>
        <w:t>"So we do not strike the cover," Kaviel said. "Not first. We close the road out before we touch the road in."</w:t>
      </w:r>
    </w:p>
    <w:p>
      <w:r>
        <w:t>She stood, the first time she had stood since the second hour, and she went to the wall where the map climbed, and she read the three heavy lines, and she read where they ran thin at the spinward edge, and she read the river districts below where the third channel went to ground, and she began to build the thing she built best, which was the order of a striking that did not ring until it was complete.</w:t>
      </w:r>
    </w:p>
    <w:p>
      <w:r>
        <w:t>"The correction pass," she said. "Asha. The correction pass is the signature. You found it in the spring and you logged the wall above it and you did not cross. The correction pass is a senior hand reaching down to clean the records after the insertions, and we read it then as cleaning the appointments. It was cleaning the money. Every place the correction pass ran, it ran to close a short that had begun to show, to lay a fresh carry-forward credit over a settlement that a true officer had started to read clean. The correction pass is the alarm rehearsed. It is the move they will make when the cover fails, made early, on a schedule, every time the books drifted toward showing the short. Find me every correction pass in seven years. Each one is a place the short threatened to show and was hidden again. Each one is a finger on the road out. If we map the correction passes we map the route the resource will take when it runs, because the route it will take is the route it has already taken, every time, for seven years, whenever the cover thinned."</w:t>
      </w:r>
    </w:p>
    <w:p>
      <w:r>
        <w:t>Asha was already at the long wall, pulling the registers that held the correction-pass entries she had marked in the spring and not crossed, and she carried them to the crosswise table and laid them in the order she built, and she went to her knees on the cold stone among them the way she worked, because the floor was where the work went when the table was full, and the table was full. She read the first correction pass and set it on the map at the place it had run, and the second, and the third, and the dots of the correction passes fell along the three heavy lines exactly where Kaviel had said they would fall, at the thin edge spinward and at the river districts to the south, the rehearsed road out marked in seven years of cleaning, and Asha read them onto the map one at a time in the cramped exact hand that had filled a thousand ledgers, kneeling on the stone with the cold of the registers banked around her and the dry mineral smell of the old paper close, and she did not rise for an hour.</w:t>
      </w:r>
    </w:p>
    <w:p>
      <w:r>
        <w:t>Kaviel built the order of the striking while Asha mapped the road. She built it the way she had built the replies for the registry morning, against a thing that had not happened yet, putting each piece where it would have to act before she knew the hour it would act in. The road out had to be closed first, the thin edge and the river districts, the accounts at the end of the rehearsed route held under a second instrument the Empress would have to sign, narrower than the freeze and aimed, naming the route the correction passes drew. Then the channels, the three of them, held still already by the freeze and now to be sealed at the gather points where the short pooled, so that the resource could not be summoned inward to a single account and run from there. Then, last, the cover, the false officers and the false appointments, struck only when the road out was closed and the channels sealed and there was nowhere for the alarm to send the money, so that when the short finally showed it showed into a system that had already shut every door it could run through.</w:t>
      </w:r>
    </w:p>
    <w:p>
      <w:r>
        <w:t>It was the order of a thing that did not ring until it was done, and the building of it took the whole of the afternoon that no one in the room could see, and the room ran on through the building of it, the clerk and the second researcher carrying sheets, Asha kneeling at the road, Zola at the wall widening the columns as each new short surfaced and was placed. The clock turned on the crosswise table. A floor-keeper drew the mop along the corridor outside and the wet trail of it shone under the door and faded. The engine clicked above. The cold held in the corners. And the case, which had been a case about false appointments in the spring and had been a third of itself when they thought it whole, grew on the walls into the size it had always been, the appointments the visible face of it and the money the body, seven years of short gathered down three channels to one reach, and the order of the striking laid against it piece by piece so that the body could be taken without the face crying out in time to run.</w:t>
      </w:r>
    </w:p>
    <w:p>
      <w:r>
        <w:t>A second line came up the channel from Eleanor at the close of the afternoon. The runner brought it and Kaviel read it and set it flat on the crosswise table and read it again, and it was as short as the first. It did not ask after the work. It did not tell her what to do with what the work found. It told her, in the form Eleanor wrote things, that Eleanor was positioned for the next phase and that the next phase was the marshal's, not the money's, and that Kaviel should give the Empress the complete picture and nothing held back, because the picture was what made the case stand in a court and a court was where the marshal was now going. Kaviel read the last of it and understood the shape of what Eleanor had taken on for herself in the country past this room, the cost she had written into her own column when she walked into the neutral room, and she did not write back, because there was nothing to write that Eleanor did not already hold, and she folded the line and put it in the drawer with the rest of the case and turned the key.</w:t>
      </w:r>
    </w:p>
    <w:p>
      <w:r>
        <w:t>"Asha," she said. "Is the road closed."</w:t>
      </w:r>
    </w:p>
    <w:p>
      <w:r>
        <w:t>"The road is mapped." Asha rose off her knees with a hand on the table edge, an old officer at the end of a long day on a stone floor, and she set the last correction pass on the map and stood back from it. "Every correction pass in seven years is on it. The road out runs where I said it would not run and where you said it would, the thin spinward edge and the three river accounts under the southern body, and the resource has run that road every time the cover thinned, which means it will run it again when the cover fails, which means the second instrument has to name those accounts and no others, narrow, so that a court reads it as aimed at a proven route and not as a seizure of a region's treasury. I have the account numbers. I have the dates of every run. I have the proof that each run followed a short that began to show. A court will read the route as a confession, because no honest office cleans a settlement on a schedule that tracks the threat of its own discovery."</w:t>
      </w:r>
    </w:p>
    <w:p>
      <w:r>
        <w:t>"And the channels," Kaviel said. "The gather points."</w:t>
      </w:r>
    </w:p>
    <w:p>
      <w:r>
        <w:t>"Three." Asha laid her finger on the map at the three places the heavy lines pooled before they ran inward. "Sealed at these. The short pools here before it is summoned to the marshal's reach, and if these three are sealed the moment the second instrument signs, the resource cannot be summoned, and a resource that cannot be summoned and cannot run is a resource that sits where it is until the court takes it." She lowered her hand. "It is surgical. It has to be. A wider seal touches true accounts and a true account frozen by error is a jurisdiction the faction can point to and say the Throne overreached, and the overreach is the thing the registry morning was rehearsing and the thing the complaint against Eleanor will argue. We touch the proven route and the three gather points and nothing else. The honest money never feels it. The short cannot move. And when the cover comes off, the short shows into a closed room."</w:t>
      </w:r>
    </w:p>
    <w:p>
      <w:r>
        <w:t>Kaviel read the whole of the map a last time, the appointments and the money and the road and the channels and the order of the striking laid against all of it, and she read it the way she had read Zola's first finding, hunting for the place it was wrong, and there was no place, because the work was clean, because it had been run blind and read hard and built back to the source by a room that had not stopped in three days. The picture was complete. It was the thing she had carried since the corridor outside the neutral room, and it was whole now on the wall in front of her, and the completeness of it was the thing she had wanted and the thing she would have given a great deal not to be true.</w:t>
      </w:r>
    </w:p>
    <w:p>
      <w:r>
        <w:t>She stood with it for a while. The room ran on. The clerk banded the last cross-reference and set it on the closed appointment files by the door. The second researcher pinned the final sheet of the climb into the wall and stepped back, and the five-column rule reached the ceiling now, the body of a seven-year theft set out where a court could read it from the floor up. Zola stood at the foot of the wall looking up the climb of her own hand, the brightness in her eyes gone glassy with the third day and the not-sleeping, holding the size of the thing the way she had been taught to hold it, in the head and not on the front of the face. Asha stood at the map with her hands at her sides. The engine clicked. The cold held. The clock on the crosswise table turned past an hour no one in the room had marked.</w:t>
      </w:r>
    </w:p>
    <w:p>
      <w:r>
        <w:t>Kaviel went to the drawer and took out the case, the whole of it, the appointments proven in the spring and the money proven in three days, and she squared it in both hands the way Zola had squared the first folder in the corridor, and she set it on the crosswise table under the bureau clock, complete.</w:t>
      </w:r>
    </w:p>
    <w:p>
      <w:r>
        <w:t>"Tell the Empress it is complete," Kaviel said.</w:t>
      </w:r>
    </w:p>
    <w:p>
      <w:r>
        <w:t>Zola turned from the wall. "All of it?"</w:t>
      </w:r>
    </w:p>
    <w:p>
      <w:r>
        <w:t>"All of it," Kaviel said.</w:t>
      </w:r>
    </w:p>
    <w:p>
      <w:r>
        <w:br w:type="page"/>
      </w:r>
    </w:p>
    <w:p>
      <w:pPr>
        <w:pStyle w:val="Heading1"/>
      </w:pPr>
      <w:r>
        <w:t>Chapter 23 — What It Cost Eleanor</w:t>
      </w:r>
    </w:p>
    <w:p>
      <w:r>
        <w:t>The oversight chamber sat on the third floor of the old administrative court, in the wing the establishment kept for the proceedings it held against itself.</w:t>
      </w:r>
    </w:p>
    <w:p>
      <w:r>
        <w:t>It was a room built to make a single argument, which was that the imperial administration could be weighed in its own scales and found wanting without the throne having to lift a hand, and the room made the argument in stone and in furniture and in the placement of the light. The ceiling was high and plain. The walls were the same pale dressed stone as the corridors that fed it, and they carried no map, no portrait, no seal of any house, because the chamber answered to no house and was at pains to say so. A low rail of dark wood divided the floor. On the near side of the rail were the benches for those with standing to attend, three rows of them, hard and unupholstered, the wood gone smooth at the forward edges where a great many people had sat through a great many hours without comfort. On the far side, raised one shallow step, stood the arbiter's bench, long and bare, and before it, at the level of the floor, a single chair set facing the bench across an open distance that no table crossed. The chair had been placed so that a person answering from it sat alone in the middle of the room with the light coming down full on them from the tall clerestory windows and nothing within reach of either hand. The room had been designed by someone who understood that a person made to sit exposed in the center of a formal space will, given an hour, begin to argue against themselves. Eleanor had read the room before she crossed the rail, the way she read every room, and she had understood its argument, and she had decided, somewhere in the crossing, that she would not give it the hour it was built to take.</w:t>
      </w:r>
    </w:p>
    <w:p>
      <w:r>
        <w:t>She came in on the cane and on Sefu's arm to the rail and no farther on the arm, because past the rail the proceeding was hers to answer and a person answering does not lean on another. She let go of Sefu at the rail. She crossed the open floor to the single chair at her own pace, the cane setting its even sound on the stone, and the sound carried in the bare room the way the room was built to carry it, and she let it carry, and she sat. She set the cane upright against the side of the chair where her hand could find it. She folded her hands in her lap. The light came down on her from the high windows, cold and white off the morning, and it found the lines of a face that had been worked by eighty years and gave nothing back, and she sat in the center of the floor as still as she had sat in the leased room a fortnight before, and waited for the proceeding to begin only when it began, because beginning it in her own head ahead of the arbiter would have been the room's first small theft of her and she did not intend to be robbed in increments.</w:t>
      </w:r>
    </w:p>
    <w:p>
      <w:r>
        <w:t>Kaviel came in behind her and took the forward bench on the near side of the rail, alone, in the place set for an attending officer of the apparatus under review. She had been entered on the standing as present and not as a party, and the entry carried with it the one term that governed the whole of her morning, which was that she had no voice in the chamber. She could attend. She could not speak. She could not pass paper across the rail or answer a question put to her mother or correct a thing said wrong about the work she had run, and she had read the term the night before in the notice and had set the notice down without a word, and she sat now on the forward bench with her hands flat on her knees and her back straight and her eyes on the single chair in the middle of the floor, and she did the only thing the term left her, which was to be in the room.</w:t>
      </w:r>
    </w:p>
    <w:p>
      <w:r>
        <w:t>Arbiter Sabel Doumbia entered through the door behind the bench at the hour the notice had named, neither early nor late, a spare upright woman of middle years in the gray robe the oversight office wore, and the chamber rose, and Eleanor rose with it on the cane, which cost her and which she paid without letting the cost reach the surface, and Doumbia took the bench and inclined her head and the chamber sat. She did not look long at Eleanor. She looked at the file open before her, a thick file, banded and tabbed, and she read the head of it in the flat unhurried voice of a person who has read ten thousand such heads and means to read this one no differently, and the reading set the frame of the morning out loud for the record that would outlast everyone in the room.</w:t>
      </w:r>
    </w:p>
    <w:p>
      <w:r>
        <w:t>"This is a formal review under the standing oversight authority of the imperial administration," Doumbia said, "convened on a complaint lodged by the office of the Marshal of the Bureau of Establishments, authenticated as colorable by an officer of the court, and entered to the docket in due form. The complaint is against Eleanor De Grosvenor, head of the De Grosvenor intelligence and administrative apparatus, and it alleges three things. It alleges abuse of intelligence authority. It alleges the unauthorized surveillance of a senior official of the imperial establishment. It alleges procedural violations in the conduct of an inquiry not chartered by any standing body. This review does not adjudicate guilt and assigns no penalty. It weighs whether the complaint states a matter the administration must answer, and it makes a finding, and the finding goes up. Eleanor De Grosvenor, you have been served the complaint and you have declined the assistance of an advocate. You answer for yourself."</w:t>
      </w:r>
    </w:p>
    <w:p>
      <w:r>
        <w:t>"I do," Eleanor said.</w:t>
      </w:r>
    </w:p>
    <w:p>
      <w:r>
        <w:t>"Then you understand that what you say is the record."</w:t>
      </w:r>
    </w:p>
    <w:p>
      <w:r>
        <w:t>"I have understood that about every room I have entered for sixty years," Eleanor said. "I do not expect this one to be different."</w:t>
      </w:r>
    </w:p>
    <w:p>
      <w:r>
        <w:t>Doumbia let that sit without taking it up, which told Eleanor the woman was good, because a lesser arbiter would have heard a challenge in it and answered the challenge and lost a degree of the bench in the answering, and Doumbia heard it for what it was, an old woman stating the terms she had always worked under, and let it pass into the record unweighted and went on. She turned a tab in the file.</w:t>
      </w:r>
    </w:p>
    <w:p>
      <w:r>
        <w:t>"The first allegation," she said. "Abuse of intelligence authority. The complaint holds that your apparatus conducted, over a period of months, a sustained collection effort directed at the offices and records of the Bureau of Establishments, that this collection was not authorized by any charter the Bureau recognizes, and that you directed it. Do you contest that the collection occurred."</w:t>
      </w:r>
    </w:p>
    <w:p>
      <w:r>
        <w:t>"No."</w:t>
      </w:r>
    </w:p>
    <w:p>
      <w:r>
        <w:t>The word went out flat into the bare room and the room held it. On the forward bench Kaviel did not move. Doumbia looked up from the file then, the first full look she had given the chair, and she took the old woman's measure across the open floor, and Eleanor gave her the same nothing she had given the marshal, and the two of them held the look a moment, the arbiter and the answering, and it was Doumbia who returned to the file, having taken from the look what she needed, which was the measure of a woman who would not be made to argue against herself.</w:t>
      </w:r>
    </w:p>
    <w:p>
      <w:r>
        <w:t>"You do not contest it," Doumbia said.</w:t>
      </w:r>
    </w:p>
    <w:p>
      <w:r>
        <w:t>"I will not spend the morning making you prove a thing I did," Eleanor said. "The collection occurred. I directed it. It was sustained and it was directed at the Bureau of Establishments and it was not chartered by the Bureau, and it would have been a poor collection if it had been, because a Bureau does not charter the reading of its own floor. I will save the chamber the labor of the first allegation by granting all of it that is fact. The collection happened. I am the hand it happened under. Where I will not go with you is the word abuse, and I will tell you why when you have read me the rest, because the answer to the word abuse is the same answer to all three and I would rather give it once and whole than three times in pieces."</w:t>
      </w:r>
    </w:p>
    <w:p>
      <w:r>
        <w:t>"The chamber will hear the rest first," Doumbia said. "The second allegation. The unauthorized surveillance of a senior official. The complaint holds that the collection was directed in part at the person and movements of the Marshal of the Bureau of Establishments, Lord Marshal Tewodros Marek, that he was watched, that his correspondence was traced, that a meeting was sought with him under conditions you arranged, and that none of this was sanctioned by any authority competent to sanction the surveillance of an officer of his rank. Do you contest it."</w:t>
      </w:r>
    </w:p>
    <w:p>
      <w:r>
        <w:t>"I contest one word of it," Eleanor said. "I will give you the rest. He was watched. His correspondence was traced, through the relays that carried it, by people who read the routing and not the words, because the words were not the thing and the routing was. I sought a meeting with him and I arranged its conditions, and I will tell the chamber freely that I arranged them so that he would hold no advantage in the room, because I was not going to meet a man of his reach on ground he chose. All of that is true and I set it on the record without qualification. The word I contest is unauthorized, and again I will hold the contest until the third allegation is read, because it is the same contest, and the chamber's time is worth more than my repeating myself."</w:t>
      </w:r>
    </w:p>
    <w:p>
      <w:r>
        <w:t>Doumbia turned the last tab.</w:t>
      </w:r>
    </w:p>
    <w:p>
      <w:r>
        <w:t>"The third allegation. Procedural violations in the conduct of an inquiry not chartered by any standing body. The complaint holds that the inquiry your apparatus conducted, the findings of which now stand under the protection of an extraordinary authority, was itself irregular in its foundation, that it operated without a charter from the Bureau or from any commission, that it gathered and held and acted upon material outside the procedures that govern such gathering, and that an inquiry so founded cannot produce findings the administration is bound to credit." She closed the file over her hand and looked up. "That is the complaint. You have granted the facts of the first and the second and reserved one word from each. Give the chamber your answer."</w:t>
      </w:r>
    </w:p>
    <w:p>
      <w:r>
        <w:t>Eleanor was quiet for the space of a breath, and the breath was not hesitation, it was the ordering of a thing she had ordered many times in the nights since the leased room, and she let the room have the silence because the silence was hers now and not the room's, and then she spoke into it in the dry even voice that had read figures back across a thousand tables.</w:t>
      </w:r>
    </w:p>
    <w:p>
      <w:r>
        <w:t>"The complaint is true in almost every fact it states," she said, "and I have granted those facts as they came, and I will not take them back to soften the morning. I watched the marshal. I read the routing of his correspondence. I conducted an inquiry that no Bureau chartered and no commission convened, and I held material in it and I acted on what the material told me, and I did all of it knowing that no standing procedure of the imperial administration had authorized a single hour of it. The chamber may write that down as my own word, and it is. Where the complaint is false is in the frame it puts around those facts, and the frame is the whole of the matter, because a fact set in the wrong frame argues for a thing that never happened."</w:t>
      </w:r>
    </w:p>
    <w:p>
      <w:r>
        <w:t>"State the frame the complaint puts on it," Doumbia said.</w:t>
      </w:r>
    </w:p>
    <w:p>
      <w:r>
        <w:t>"The complaint puts on it the frame of the standing administrative procedure," Eleanor said. "It says: here is conduct, measure it against the charters that govern the Bureau and its officers and its inquiries, and you will find the conduct exceeded them at every turn, and the conduct is therefore abuse, unauthorized, and irregular. And measured against that frame, every word of the complaint is sound. I will grant the chamber that too. If the procedures of the Bureau of Establishments are the proper measure of what I did, then I have abused, I have exceeded, I have proceeded without charter, and the finding writes itself, and you may send it up before the noon bell." She let her folded hands rest. "I say the procedures of the Bureau are not the proper measure. I say the proper measure is the compact, and that the compact is the frame the complaint has been built to keep out of this room, because inside that frame the same facts say something the complaint cannot survive."</w:t>
      </w:r>
    </w:p>
    <w:p>
      <w:r>
        <w:t>Doumbia did not move to stop her, which Eleanor marked, because an arbiter protecting the Bureau's frame would have ruled the compact outside the chamber's notice and closed the door on it, and Doumbia left the door open, and an open door was a thing Eleanor knew how to walk through.</w:t>
      </w:r>
    </w:p>
    <w:p>
      <w:r>
        <w:t>"The chamber knows the compact exists," Doumbia said. "The chamber does not know that the compact answers a complaint of administrative irregularity. Make the connection, if you can make it."</w:t>
      </w:r>
    </w:p>
    <w:p>
      <w:r>
        <w:t>"The De Grosvenor compact is older than this chamber and older than the procedures the complaint invokes and older than the Bureau in the form that now governs appointments," Eleanor said. "It is the agreement under which my house serves the throne. It has spanned three imperial generations. It has survived three crises before this one, and in each of the three, one party extended to the other a trust the other had not yet formally earned, because the compact was built on the understanding that there would be hours the standing procedure could not reach, and that in those hours the house would act, and the throne would judge the acting afterward, and the judging would be the throne's and no one else's. That is what the compact is for. It is not for the seasons when the procedures work. In the seasons when the procedures work, the house does nothing the procedures cannot do, and the compact sleeps. The compact wakes when the procedures have been turned against the thing they were built to protect, and a hand is needed that the captured procedures cannot reach to stop, and the throne reaches for the house, because the house is the hand the compact built for exactly that hour."</w:t>
      </w:r>
    </w:p>
    <w:p>
      <w:r>
        <w:t>"And you hold that this was such an hour."</w:t>
      </w:r>
    </w:p>
    <w:p>
      <w:r>
        <w:t>"I hold that the procedures the complaint invokes as my measure were the very procedures the apparatus I investigated had captured and was using," Eleanor said. "The carry-forward reconciliation is a procedure. The authorization category the correction pass ran under is a procedure. The charter that would have had to authorize an inquiry into the Bureau is a charter the Bureau grants, and the Bureau, at the level that grants it, was the thing under inquiry. I could not have gone to the Bureau for a charter to investigate the Bureau without the charter reaching the desk of the man I was investigating, who would have read the request the way he had read every request for thirty years, and stopped it, and known. The complaint says I proceeded without the charter. It is true. The charter was held by the hand I was reaching for. To ask permission was to warn the thing. The procedures were not available to me, because the thing I was investigating governed the procedures, and that is not an accident of my case. It is the shape of every case the compact was built to answer, and it is the reason the compact was set to run beside the procedures rather than through them, with the throne as the only judge of whether the hour was real."</w:t>
      </w:r>
    </w:p>
    <w:p>
      <w:r>
        <w:t>The room held it. High in the clerestory a pigeon shifted on a ledge and the small scrape of it carried down into the bare chamber and was gone. The light had moved a hand's width across the stone floor while Eleanor spoke and now lay across the foot of the single chair, and she sat in the edge of it and did not shift out of it.</w:t>
      </w:r>
    </w:p>
    <w:p>
      <w:r>
        <w:t>"You are arguing," Doumbia said slowly, "that the chamber cannot find against you on the complaint's terms because the complaint's terms are the wrong terms. That the conduct should be measured against the compact, and that the compact reserves the judging of it to the throne, and that this chamber, weighing it against administrative procedure, is weighing it in a frame the compact was designed to override."</w:t>
      </w:r>
    </w:p>
    <w:p>
      <w:r>
        <w:t>"I am arguing that," Eleanor said. "I am arguing it knowing the chamber may not have the authority to accept it, and that if the chamber does not have the authority to accept it, the chamber will find against me, because inside the only frame the chamber is competent to apply, the complaint is sound, and an honest arbiter applying the only frame she is given will find the thing the frame compels. I am not asking you to be dishonest. I am telling you that the frame you have been handed produces the wrong answer, and that the right answer lives in a frame above your bench, and that whether the right answer is ever reached depends on whether anyone with the standing to lift the matter into that frame chooses to do so before your finding goes up. That is not in my hands. It was never going to be in my hands. I knew that when I directed the collection, and I directed it anyway, because the hour was real and the compact is not a thing you invoke only when you are certain it will save you."</w:t>
      </w:r>
    </w:p>
    <w:p>
      <w:r>
        <w:t>"You knew you might be sitting in that chair."</w:t>
      </w:r>
    </w:p>
    <w:p>
      <w:r>
        <w:t>"I knew I would be sitting in this chair, or in one like it," Eleanor said. "There was no version of what I did that did not end here. The marshal told me himself, across a table I built so neither of us could reach the other, that my house had been named before I moved, and he was right, and I had priced the chair before he said it. I am eighty years old. I have spent sixty of those years learning what the procedures can and cannot reach, and I directed an inquiry into the place where they had been captured, and I did it through the only frame that authorized me to do it, which is the compact, and I will answer for it in the frame that authorized it and not in the frame that did not. If the chamber finds against me, the chamber will be correct within its competence and wrong above it, and I will have known both things going in, and I do not ask the chamber to spare me the finding. I ask the record to show that I did not hide what I did, that I claimed the frame I acted under, and that I claimed it on the morning I had the most to lose by claiming it, when it would have been easier to plead the charter I never had and let the chamber pity an old woman who had overreached. I did not overreach. I reached exactly as far as the compact reaches, into the hour the compact was built for, and I will not call it less than that to soften a finding."</w:t>
      </w:r>
    </w:p>
    <w:p>
      <w:r>
        <w:t>She stopped. She had not raised her voice once. She had not bent toward the bench, had not gestured, had not reached for the cane, and the stillness of her in the center of the exposed floor was the thing the room had been built to break and had not broken, and on the forward bench Kaviel sat with her hands flat on her knees and her eyes on her mother's back and did not move, and the not moving was the hardest work she had done in the case and no one in the chamber would ever enter it on a record.</w:t>
      </w:r>
    </w:p>
    <w:p>
      <w:r>
        <w:t>Doumbia was quiet a moment. She looked at the file and did not open it. When she spoke it was to the record and not to Eleanor.</w:t>
      </w:r>
    </w:p>
    <w:p>
      <w:r>
        <w:t>"The chamber notes the answer," she said. "The respondent does not contest the facts of the first or the second allegation and grants the facts of the third. The respondent contests the characterization of those facts as abuse, as unauthorized, and as irregular, and grounds the contest in the De Grosvenor compact, asserting that the proper frame for the conduct is the compact rather than standing administrative procedure, and that the compact reserves the judgment of such conduct to the throne." She paused, and the pause was the careful pause of a person setting down a thing exactly, neither more nor less than it was. "The chamber observes that the question of whether the compact may displace administrative procedure as the frame of review is a question that exceeds the competence of this oversight authority to decide, and that the chamber cannot find on the complaint without first deciding it. The chamber will not pretend to a competence it does not hold."</w:t>
      </w:r>
    </w:p>
    <w:p>
      <w:r>
        <w:t>It was the most she could give, and Eleanor knew it was the most she could give, and she received it sitting in the edge of the moved light with her hands folded and her face giving nothing, and she understood that the arbiter had just done a careful and honest thing, which was to refuse to dress the question smaller than it was so that her own bench could answer it. Doumbia had set the question where it had to go. She had not sent it there. She had only declined to keep it from going.</w:t>
      </w:r>
    </w:p>
    <w:p>
      <w:r>
        <w:t>"This review is adjourned," Doumbia said, "pending formal consideration of the question of frame, which the chamber will refer upward in the ordinary course unless that course is itself displaced by an authority competent to displace it. The respondent is not detained. The complaint stands on the docket. The findings remain as the extraordinary authority left them. The chamber thanks the respondent for the clarity of her answer." She rose. "We are adjourned."</w:t>
      </w:r>
    </w:p>
    <w:p>
      <w:r>
        <w:t>The chamber rose with her. Eleanor put both hands to the head of the cane and brought herself up, and it took the weight the way it took the weight now, slowly, and she did not hurry it and no one in the room moved to help her, and she gained her feet and stood a moment finding her balance in the center of the floor before she turned. Doumbia had already gone through the door behind the bench. The benches were emptying behind the rail, the few with standing rising and filing out in the low murmur of people who had watched a thing they were not sure they had understood the size of, and Eleanor crossed the open floor toward the rail at her own pace, the cane on the stone, and at the rail Kaviel was standing, having risen with the chamber, waiting on the near side, and she did not speak, because she still could not, because the term that governed her morning did not lift at the adjournment, it lifted when they were out of the building, and they both knew it, and so Kaviel said nothing and held the gate of the rail open the width it opened and let her mother through it.</w:t>
      </w:r>
    </w:p>
    <w:p>
      <w:r>
        <w:t>They went out together, the old woman on the cane and the daughter beside her at the pace the cane set, through the door of the chamber and along the pale stone corridor that had fed it and down the wide shallow stair, and Sefu fell in behind them at the foot of the stair without a word and stayed the careful three steps back that was his whole life's distance, and the three of them crossed the cold entrance hall where the morning came in gray through the tall doors and smelled of wet stone and the dust of an old building and, faintly, the iron of the rain that had started while they were inside. Neither woman spoke in the hall. They did not speak through the doors. They came out onto the broad step of the administrative court into the thin cold rain, and the noise of the district came up to meet them, the engines and the wheels and the wet rush of a city going on with its morning, and Eleanor stopped on the step under the lip of the portico where the rain did not reach, and stood with both hands on the cane, and looked out at the gray wet square, and only then, with the building behind them and the open air in front, did she let the morning be over.</w:t>
      </w:r>
    </w:p>
    <w:p>
      <w:r>
        <w:t>Kaviel stood beside her on the step. The rain came down on the square. A clerk hurried across it with a folder held over his head against the wet, and a transit car hissed past at the far edge. Eleanor watched the rain a while, and Kaviel watched the rain, and the distance between them on the step was the same distance it had always been, the careful width the work required, and neither of them moved to close it, because closing it was not a thing either of them knew how to do and they had stopped pretending, long ago, that they did not know that about each other.</w:t>
      </w:r>
    </w:p>
    <w:p>
      <w:r>
        <w:t>"Sefu will bring the car to the south door," Eleanor said at last, to the rain. "The step is wet."</w:t>
      </w:r>
    </w:p>
    <w:p>
      <w:r>
        <w:t>"I'll walk you to it," Kaviel said.</w:t>
      </w:r>
    </w:p>
    <w:p>
      <w:r>
        <w:t>"I know," Eleanor said.</w:t>
      </w:r>
    </w:p>
    <w:p>
      <w:r>
        <w:t>She set the cane forward onto the dry stone under the portico and started along it toward the south door at her own pace, and Kaviel went with her, the careful width between them held, and behind them Sefu went down the wet step into the rain to bring the car around, and the rain beaded on the cold dark stone of the court that weighed the administration against itself, and the cane set its even sound on the dry stone under the portico, and the two women walked it together toward the south door.</w:t>
      </w:r>
    </w:p>
    <w:p>
      <w:r>
        <w:br w:type="page"/>
      </w:r>
    </w:p>
    <w:p>
      <w:pPr>
        <w:pStyle w:val="Heading1"/>
      </w:pPr>
      <w:r>
        <w:t>Chapter 24 — Amira Acts</w:t>
      </w:r>
    </w:p>
    <w:p>
      <w:r>
        <w:t>The oversight chamber had been built to hear the institution judge itself, and everything in it served that single purpose. It sat on the third floor of the Hall of Establishments, reached by a stair of worn imperial stone, and its proportions were the proportions of a room that wanted no one in it to feel larger than the procedure. The ceiling was low for so formal a space, a flat coffered field of dark wood that pressed the sound downward and held it. The arbiter's bench ran across the head of the room, plain heavy timber gone the color of strong tea with a century of oil and handling, and before it stood the two tables for the parties, set at a width measured so that neither could be said to face the bench from the place of advantage. The benches for the few who were permitted to attend ran along the side walls, narrow, hard, made for sitting upright. High along the courtyard side a row of clerestory windows let in the angled light of late afternoon, and the light fell in bars across the floor and across the empty center of the room and warmed nothing, because the chamber was stone under its wood and held the cold of the building the way the whole Hall held it.</w:t>
      </w:r>
    </w:p>
    <w:p>
      <w:r>
        <w:t>They had come back into the chamber to hear the arbiter set the date of the formal review, and that was all the morning had been meant to be. The proceeding against Eleanor De Grosvenor had run its first session the day before and adjourned without resolution, the complaint laid, the answer given, the matter taken under the arbiter's hand to be weighed in the slow time such weighing took. Eleanor sat at the table on the left, where the answering party sat, with the cane standing against the table's edge and her hands folded over the head of it, and she had not poured the water set out at her elbow. Kaviel stood behind her at the wall, in the place the proceeding allowed her, present and not permitted to speak, with the stillness on her that she had worn through the whole of the first session, a stillness that gave a watcher nothing and that Eleanor did not turn to read because she did not need to read it.</w:t>
      </w:r>
    </w:p>
    <w:p>
      <w:r>
        <w:t>Arbiter Sabel Doumbia sat at the bench with the file of the proceeding squared before her. She was a spare woman of late middle years, dark and close-cropped and unhurried, who had conducted oversight reviews for two decades and conducted them the same way each time, as a body of work the parties passed through rather than a contest she presided over. She had heard the complaint without leaning toward it and heard the answer without leaning toward it, and she had adjourned the first session on a clean notation and meant to open this one the same way, with the setting of a date and the assignment of the file to formal review. She had drawn the breath to speak it.</w:t>
      </w:r>
    </w:p>
    <w:p>
      <w:r>
        <w:t>The chamber doors opened at the foot of the room.</w:t>
      </w:r>
    </w:p>
    <w:p>
      <w:r>
        <w:t>They opened without the announcement that preceded any ordinary arrival, because the household that would have made the announcement had been left below, and so the first thing the room knew of it was the sound, the two leaves of the door drawn back on their hinges and the fall of footsteps on the stone that did not belong to any clerk of the establishment. Doumbia did not finish the breath. The few on the side benches turned. And the Empress of the Trinitarian Throne came up the center of the chamber, alone at the front of it, in the formal robes of the dais and not the working robes she wore to the rooms without windows, and behind her at the precise distance the throne kept walked two she had brought and no more.</w:t>
      </w:r>
    </w:p>
    <w:p>
      <w:r>
        <w:t>The room changed as she crossed it. It was a thing that happened in the sound of the place before it happened in anything a person could point to, the low held hush of the coffered ceiling shifting under the weight of who had entered it, the way a struck bell changes the air of a room it is rung in. The bars of clerestory light lay across the floor and the Empress walked through them and the dust turned in the disturbed air behind her. She did not look to the side benches. She did not look to the table on the left where Eleanor sat. She came to the open center of the chamber, before the bench and between the two tables, and she stopped there, and the footsteps behind her stopped, and the chamber that had been built to hold the institution judging itself held instead the arrival of the authority the institution answered to, and the difference in it was the difference between a room and the same room with the floor dropped out from under its assumptions.</w:t>
      </w:r>
    </w:p>
    <w:p>
      <w:r>
        <w:t>Doumbia rose. She rose without haste, because haste was not in her, and she inclined her head the depth the bench gave the Throne, and she remained standing, because no one sat at a bench while the Empress stood before it.</w:t>
      </w:r>
    </w:p>
    <w:p>
      <w:r>
        <w:t>"Majesty," Doumbia said. "This is a proceeding under oversight review. It is adjourned to a date not yet set." She said it as a fact the Empress would wish established, the standing of the room, the authority under which it sat, the place in its own process it had reached. She did not say more. She had conducted reviews for twenty years and she had never had a sovereign come up the center of her chamber, and she set the fact of the proceeding down between them the way a careful officer sets down the ground before anything is built on it.</w:t>
      </w:r>
    </w:p>
    <w:p>
      <w:r>
        <w:t>"I know what it is," Amira said. "I have read the complaint. I have read the answer. I have read the notation under which you adjourned it yesterday, and the authority under which this chamber sits, and the schedule of the review you were about to set." Her voice carried in the low room without lifting, pitched for the coffered ceiling that pressed sound down, and it reached the side benches and the back of the chamber and the table on the left without seeming to reach for them. "I have come to remove the matter from this chamber's hands. I will tell you the ground of it, and the instrument, and the body it goes to, and you will enter what I give you on the record of your proceeding, because the record is yours to keep and what I am doing belongs in it."</w:t>
      </w:r>
    </w:p>
    <w:p>
      <w:r>
        <w:t>Behind her, the two she had brought stood at the distance. One was a clerk of the Throne who carried the second sealed copy of the instrument and would enter the hour of it on the Throne's own record. The other was a senior Lioness operative in the plain dark of the Quarter, a tall woman with a soldier's stillness who had come to witness and to be seen to witness, Meret, who carried the incident as the house would record it and whose presence in the chamber meant that what passed here passed under the eye of the apparatus and would be held in its account. She did not move and did not speak. She stood where the Empress had placed her and watched the room the way Silva watched a periphery, and the watching was the function.</w:t>
      </w:r>
    </w:p>
    <w:p>
      <w:r>
        <w:t>Amira drew from within the formal robe a single folded sheet. The room knew the stock of it. It was the stock the Throne used for instruments that bore no scribe's countersignature, heavy and unmarked, and she had carried it folded along its single square crease since she left the quarters two levels below the records floor, and she unfolded it now in the bars of light and did not read from it, because she had written it in her own hand and did not need to read it, and she held it open so the bench could see that it was written and sealed.</w:t>
      </w:r>
    </w:p>
    <w:p>
      <w:r>
        <w:t>"The matter this chamber was convened to hear," she said, "is a complaint against the head of the De Grosvenor house. Abuse of intelligence authority. Surveillance of a senior official without sanction. Procedural violation in the conduct of an inquiry. The complaint is partially true, and the arbiter has weighed it as such, and the arbiter would have weighed it honestly, because the arbiter is honest, and that is not the difficulty." She let the sentence set. "The difficulty is the senior official. The complaint asks this chamber to judge the conduct of an inquiry into the Marshal of the Bureau of Establishments. This chamber sits under the Hall of Establishments. The review it would assign runs through offices the marshal's authority reaches. The instrument that brought the complaint was drawn in the establishment and authenticated in the establishment, and the establishment is the thing the inquiry was inquiring into. A proceeding cannot judge the inquiry into the body the proceeding belongs to. It can only protect that body, whether it means to or not, and this one, run to its end, would protect it."</w:t>
      </w:r>
    </w:p>
    <w:p>
      <w:r>
        <w:t>Doumbia stood very still at the bench. She had conducted reviews for twenty years and she had read the shape of this one and logged the shape of it privately and gone on conducting it because conducting it was her office, and she heard now the thing she had not let herself name laid open in the center of her own chamber by the only authority that could lay it open and survive the laying. She did not protest it. She was not built to protest a true thing. She inclined her head a fraction, the smallest motion, granting the ground.</w:t>
      </w:r>
    </w:p>
    <w:p>
      <w:r>
        <w:t>"I invoke the emergency prerogative of the Throne," Amira said.</w:t>
      </w:r>
    </w:p>
    <w:p>
      <w:r>
        <w:t>The words went into the low room and the low room held them, and on the side benches a man who knew the establishment well enough to know what the words meant drew a breath he did not finish, and the small involuntary sound of it was loud in the pressed quiet. The prerogative had not been spoken aloud in a chamber of the establishment in the memory of anyone sitting in it. It was the instrument that ran above the establishment because it answered to no desk within it, the authority of the Empress alone to suspend the ordinary process of the imperial body, and it had lain unused for thirty-one years, long enough that the men who governed under it had come to govern as though it were not there, as though the ordinary process were the whole of the reach of the Throne, and the speaking of it now told every person in the chamber that the ordinary process had been judged unequal to the thing it was meant to correct and had been set aside by the one hand that could set it aside.</w:t>
      </w:r>
    </w:p>
    <w:p>
      <w:r>
        <w:t>"Under the prerogative," Amira said, "I suspend this proceeding. Not its record, which stands, and not its arbiter, whose conduct I have no fault to find in. The proceeding. The complaint against the head of the De Grosvenor house, and the matter it arises from, and the inquiry it sought to judge, are removed from the oversight authority of the establishment as of the entering of this notation." She turned the open sheet a degree toward the bench. "I have constituted a Throne Court of Inquiry. It sits under the prerogative, outside the Hall of Establishments, outside the reach of any office implicated in the matter it will hear. The complete evidentiary record of the inquiry is lodged with it, the appointments and the financial mechanism beneath them and the reach of the office that protected both, documented and sealed three days ago. The Marshal of the Bureau of Establishments is subject to its jurisdiction from this hour. So is every officer named in the record. So is the conduct of the inquiry itself, which the court will examine on the same footing as the conduct it was inquiring into, because a court that will not examine its own instrument is the thing I am dismantling and I will not build another."</w:t>
      </w:r>
    </w:p>
    <w:p>
      <w:r>
        <w:t>She came forward to the bench and laid the sheet on the timber before Doumbia, squared to the edge the way the house squared everything, and she did not let go of it at once. She held it a moment under her flat hand on the worn dark wood, the way a person rests a hand on a thing before she commits it, and the bars of light from the clerestory lay across the back of her hand and across the heavy unmarked stock with its seal pressed into the foot of it that no other hand in the imperium could press. Then she lifted her hand, and the instrument lay on the bench, entered, and the lifting of the hand was the act that could not be unwrought, and she had laid each stroke of it knowing that, two levels below the records floor, in the even shadowless light, and she did not flinch over the laying of it here any more than she had flinched over the writing of it there.</w:t>
      </w:r>
    </w:p>
    <w:p>
      <w:r>
        <w:t>"It is irreversible," she said, to Doumbia, and to the chamber through Doumbia, because the chamber needed to hear the cost said plainly by the one who carried it. "An act under the prerogative cannot be appealed within the establishment, because it does not arise within the establishment. It can be judged only by the reign that follows mine, reading the record I have made, deciding whether the Empress who set aside the ordinary process had cause. I have made the record so that the cause is in it. I have not made it so that the judgment is easy. If there is support behind the marshal that the inquiry did not map, support in this Hall or above it, this is the hour it shows itself, because this is the hour the protection runs out and the men who relied on it must decide whether to be seen relying on it still. I have come into the open to find out. I would rather find out here, in a chamber with a record, than in the dark where the establishment prefers its difficulties settled."</w:t>
      </w:r>
    </w:p>
    <w:p>
      <w:r>
        <w:t>The chamber held. No one rose from the side benches. The man who had drawn the unfinished breath sat with his hands flat on his knees and looked at the floor where the light lay, and the others sat as he sat, and the stillness that came over them was the stillness of people doing the arithmetic the Empress had set them, the count of which way the weight had moved and whether any of them had a reason to be seen moving against it, and none of them did, or none would own to it in a room where the Throne stood in the open and the house watched from the wall. The thing the faction had built had depended on the ordinary process running quietly through offices it reached. The Empress had taken the matter out of the ordinary process and into the light of a court that reached nothing the faction held, and there was no procedural seam left to work, no half-hour to be raced, no challenge to be authenticated in a registry, because the prerogative answered to no registry. The elegant fast moves were spent. What remained was the record, lodged with a court the marshal could not touch, and the marshal subject to it, and the chamber full of men who understood that the ground had shifted under the establishment and that the shift had been made by the one authority entitled to make it and entered on a record their successors would read.</w:t>
      </w:r>
    </w:p>
    <w:p>
      <w:r>
        <w:t>Doumbia looked down at the sheet on her bench. She read it once, the whole of it, in the unhurried way she read everything, and what she read was sound. The invocation was within the prerogative. The constitution of the court was within the prerogative. The transfer was clean and the record was lodged and the cost was the Empress's and stated in the Empress's own hand. There was nothing in it for an arbiter to weigh, because the arbiter's authority ended where the prerogative began, and the prerogative had begun. She squared the sheet to the file of her own proceeding, joining the two, the record of the chamber and the instrument that closed it, and she set her hand flat on the joined papers as the Empress had set hers, marking the entering of it on the proceeding she kept.</w:t>
      </w:r>
    </w:p>
    <w:p>
      <w:r>
        <w:t>"It is entered," Doumbia said. "The proceeding is suspended on the authority of the Throne. The matter passes to the court named in the instrument. The record of this chamber notes the hour and the authority and the transfer, and the record will say that the proceeding was conducted to its adjournment without fault found in any party before it, and that the transfer arises from the authority of the prerogative and not from any failing of this chamber, because that is the truth of it and the record I keep keeps the truth." She inclined her head to the bench's full depth. "Majesty. The chamber is yours to close."</w:t>
      </w:r>
    </w:p>
    <w:p>
      <w:r>
        <w:t>Amira looked at her a moment, and there was in the looking the nearest the room would come to acknowledgment, one honest officer marking another across a thing that had cost them both something to do correctly. Then it passed, and the Empress was only the Empress in a suspended chamber with the light going long across the floor.</w:t>
      </w:r>
    </w:p>
    <w:p>
      <w:r>
        <w:t>She had not looked at the table on the left through any of it. She looked at it now. Eleanor De Grosvenor sat where the answering party sat, her hands folded over the head of the cane, and she had not moved through the whole of it, had not poured the water, had not turned to read Kaviel at the wall behind her, and she met the Empress's look across the open center of the chamber and held it. Nothing passed between them that a watcher could have named. There was no word, no nod, no softening on either face. There was the old measuring, the two of them taking each other's measure across a room the way they had taken it across the low table in the small reception room with the unwatched garden window, the house and the throne reading each other once more because the reading changed and a year-old reading was a dangerous thing to govern by. Eleanor had walked into the neutral room alone and spent the trust forward and written the cost into her own column, and the Empress had been bound by it after the fact the way the compact was built to bind her, and had carried the matter into the open and set aside the ordinary process and made herself answerable for it to the reign that would follow. The house had laid the table. The Throne had decided what was eaten from it. Neither of them said so, because neither of them needed to, and the not-saying was the compact operating as it had operated for three generations, trust spent and obligation taken up, the whole of it present in a look across a chamber and none of it on the record but the instrument on the bench.</w:t>
      </w:r>
    </w:p>
    <w:p>
      <w:r>
        <w:t>Amira turned from the table. She turned without hurry and without a backward glance at the woman she had just bound her reign to defend, because the look had been the whole of it and a second look would have been less. She crossed the open center of the chamber toward the doors at the foot of it, through the bars of clerestory light, and Meret fell in behind her at the distance the house kept, and the chamber that had held the institution judging itself held now the Empress leaving it under her own authority with the matter taken up into her own hand.</w:t>
      </w:r>
    </w:p>
    <w:p>
      <w:r>
        <w:t>At the foot of the chamber Eleanor rose. She rose on the cane, slower than she had risen a year before, using it now where she had held it ready, and Kaviel came off the wall and stood beside her, and the two of them turned to follow the Empress out, because the proceeding was closed and there was no reason left to stay in a chamber that no longer held them. Doumbia stood at her bench above the joined papers. The few on the side benches sat where they had sat.</w:t>
      </w:r>
    </w:p>
    <w:p>
      <w:r>
        <w:t>Amira went out through the doors and into the corridor where the light came in from the windows over the freight terraces, and Eleanor and Kaviel came behind her, the Empress ahead and the head of the house and her daughter following, the distance between the three of them held exact, the length of the corridor running out before them in the long afternoon light, the loading engines below sending up through the stone the low vibration that never stopped.</w:t>
      </w:r>
    </w:p>
    <w:p>
      <w:r>
        <w:br w:type="page"/>
      </w:r>
    </w:p>
    <w:p>
      <w:pPr>
        <w:pStyle w:val="Heading1"/>
      </w:pPr>
      <w:r>
        <w:t>Interlude 5 — The Courtier's Testimony (Excerpt)</w:t>
      </w:r>
    </w:p>
    <w:p>
      <w:r>
        <w:t>What follows is excerpted verbatim from the sworn statement of Councillor Hadi Marun, taken under the authority of the Throne Court of Inquiry and entered into the formal prosecution record. I have abridged only where the testimony repeats matters established elsewhere in this account.</w:t>
      </w:r>
    </w:p>
    <w:p>
      <w:r>
        <w:t>A. Khan, compiler</w:t>
      </w:r>
    </w:p>
    <w:p>
      <w:r>
        <w:t>THRONE COURT OF INQUIRY</w:t>
      </w:r>
    </w:p>
    <w:p>
      <w:r>
        <w:t>In the matter of the Bureau of Establishments and the Third Appointments Commission</w:t>
      </w:r>
    </w:p>
    <w:p>
      <w:r>
        <w:t>Transcript of testimony given by Councillor Hadi Marun, under obligation, the deposing arbiter recording.</w:t>
      </w:r>
    </w:p>
    <w:p>
      <w:r>
        <w:t>EXCERPT BEGINS.</w:t>
      </w:r>
    </w:p>
    <w:p>
      <w:r>
        <w:t>ARBITER: State your office and your years of service.</w:t>
      </w:r>
    </w:p>
    <w:p>
      <w:r>
        <w:t>MARUN: Councillor of the imperial court. Twenty-two years in service, eleven of them at the level of council. Before that I sat as a clerk to the Magistracy of the Inner Wards. My training is in administrative law. I say this so the court understands that I knew what the documents were when I touched them. I was not a man out of his depth. I want that on the record before anything else.</w:t>
      </w:r>
    </w:p>
    <w:p>
      <w:r>
        <w:t>ARBITER: Describe how you were approached.</w:t>
      </w:r>
    </w:p>
    <w:p>
      <w:r>
        <w:t>MARUN: There was no approach in the way the word suggests. No one came to my rooms in a hood. The first contact reached me by sealed correspondence, routed so that I could not trace its origin without effort I chose not to make. I understood from the wording that the sender knew my position, my debts, and the matter of the seat I had expected and had not received. The letter did not threaten me. It described a service and what the service would be worth. I read it twice. Then I answered it.</w:t>
      </w:r>
    </w:p>
    <w:p>
      <w:r>
        <w:t>ARBITER: You answered in the affirmative.</w:t>
      </w:r>
    </w:p>
    <w:p>
      <w:r>
        <w:t>MARUN: I did. I sealed my reply myself. No one held my hand to the wax. The court should not look for a moment when I was trapped, because there was none. There was a winter when I was tired and angry at a decision that had gone against me, a letter arrived that treated my anger as a reasonable thing, and I agreed to be useful. The smallness of it is the part I would change. It was a Tuesday. The seal smelled of the same lamp oil I had used for a decade.</w:t>
      </w:r>
    </w:p>
    <w:p>
      <w:r>
        <w:t>ARBITER: Describe the service you provided.</w:t>
      </w:r>
    </w:p>
    <w:p>
      <w:r>
        <w:t>MARUN: I authenticated documents. That was the whole of it, and it was enough. When an appointment had to be entered into the regional record under a carry-forward reconciliation, the entry needed a councillor's confirmation that the prior authority was sound. I gave that confirmation. I did not forge the appointments. I did not move the money, and at the time I did not know there was money to move. I confirmed that paper was in order when I had reason to believe it was not, and my confirmation made it real to every clerk downstream who trusted my office. A false thing becomes true when a man of standing signs beneath it. That was my function. I was the standing.</w:t>
      </w:r>
    </w:p>
    <w:p>
      <w:r>
        <w:t>ARBITER: Name the contacts in the network known to you.</w:t>
      </w:r>
    </w:p>
    <w:p>
      <w:r>
        <w:t>MARUN: I will name what I know and mark plainly what I only inferred, because the court deserves the difference. I knew a courier by the surname Beye. Rashid Beye. He carried sealed material between the regional offices and the points where it needed to be. I met him twice and would not have recognized him a third time; he was built to be forgotten. I knew of a deputy registrar at the Adwa office, Mokoena, by the pattern of his entries before I ever knew his name. We did not correspond. We were two hands of the same body that never touched.</w:t>
      </w:r>
    </w:p>
    <w:p>
      <w:r>
        <w:t>ARBITER: And above them.</w:t>
      </w:r>
    </w:p>
    <w:p>
      <w:r>
        <w:t>MARUN: Above them I inferred a single authority. I never had a name from any letter. But the authorizations that came down to me carried a category of seal that only a marshal of the Bureau could command, and the reach of the corrections crossed jurisdictions no lesser office could touch. A man in my work learns to read a hand by its weight. I knew the weight of that one. I will not pretend before this court that I was surprised when I learned whose it was.</w:t>
      </w:r>
    </w:p>
    <w:p>
      <w:r>
        <w:t>ARBITER: When did you understand the full scope of what you served?</w:t>
      </w:r>
    </w:p>
    <w:p>
      <w:r>
        <w:t>MARUN: Late. Later than I should admit. I told myself for years that I was confirming paper, that the harm was abstract, that the prefectures would absorb a few crooked magistrates as they had absorbed worse. I did not let myself add the entries together, because the sum was a thing I did not want to hold. I understood the scope on the day I was asked to authenticate the challenge against the investigation itself. That was the first time the work asked me to defend it rather than feed it. I authenticated the challenge. I want that recorded too. I did the wrong thing even after I understood, and then I sat in my rooms and waited to be found, which is its own kind of confession and not a brave one.</w:t>
      </w:r>
    </w:p>
    <w:p>
      <w:r>
        <w:t>ARBITER: Is there anything you wish to add for the record.</w:t>
      </w:r>
    </w:p>
    <w:p>
      <w:r>
        <w:t>MARUN: Only this. I was offered a different path once, years ago, by a colleague who is honest and never knew what I had become. I think of her. I am not asking the court for mercy and I am not asking it to understand me. I committed these acts as a competent man who knew the law, and I will answer for them as one. Let the record show that I did not weep and I did not blame the letter.</w:t>
      </w:r>
    </w:p>
    <w:p>
      <w:r>
        <w:t>EXCERPT ENDS.</w:t>
      </w:r>
    </w:p>
    <w:p>
      <w:r>
        <w:t>Sworn and recorded under the seal of the Throne Court of Inquiry, the eleventh day of the second imperial quarter. Filed to the prosecution record under judicial seal reference TCI-04-0117.</w:t>
      </w:r>
    </w:p>
    <w:p>
      <w:r>
        <w:br w:type="page"/>
      </w:r>
    </w:p>
    <w:p>
      <w:pPr>
        <w:pStyle w:val="Heading1"/>
      </w:pPr>
      <w:r>
        <w:t>Chapter 25 — After the Storm</w:t>
      </w:r>
    </w:p>
    <w:p>
      <w:r>
        <w:t>The incense had been lit at the fourth hour, as it was lit on every working morning, and by the time the first matter came forward the smoke had settled into the high vaulting the way it always settled, and given up trying to rise. Amira sat in it. The overrobe held its own shape across her shoulders, the metal thread stiff along the seams, and she let it hold her, as she had learned to let it. The marble ran in long bands of polish before the dais. Through the polish, where the light from the eastern clerestory struck it, the old repair lines showed, the seams where the floor had been broken and laid again across four hundred years of audiences. Nothing in the room had changed. That was the first thing a careful eye would have read, and the wrong thing, because the room had been through something, and the rooms that have been through something wear it in what they have decided not to show.</w:t>
      </w:r>
    </w:p>
    <w:p>
      <w:r>
        <w:t>Three weeks had passed since the chamber on the third floor of the Hall of Establishments had heard the floor drop out from under its assumptions. In those three weeks the Throne Court of Inquiry had taken the file and begun its slow exact work; Lord Marshal Tewodros Marek had been formally charged before it, his authority over the Bureau of Establishments suspended pending the inquiry's finding; and the financial mechanism that had run for seven years beneath the appointments fraud was being taken apart channel by channel by people who understood that a wrong move would send the resources fleeing to jurisdictions the prerogative could not reach. None of that was in the throne room this morning. The throne room held a court that had to keep governing while the inquiry governed the men who had governed it wrongly, and the keeping was the work, and Amira had come to do the work.</w:t>
      </w:r>
    </w:p>
    <w:p>
      <w:r>
        <w:t>She heard the first matter through. A boundary dispute out of the river prefectures, two estates and a shifted channel and a question of which bank now owned the silt the river had moved. She asked the Clerk for the date of the original survey, and when Obasi found it she asked who had certified it, and when the certifier proved to be an office rather than a man she ordered a fresh survey under the prefect's seal and held the matter open against its return. The estates withdrew, neither satisfied, neither cheated. That was the work, and it was the same work it had been before the crisis, and she did it the same way, because a court watching for a tremor in the throne would find none.</w:t>
      </w:r>
    </w:p>
    <w:p>
      <w:r>
        <w:t>But the court was watching for the tremor. She could feel it the way she could feel the cold come up through the marble a stride to either side of the warm band of light. The hall this morning held perhaps two hundred and fifty, a fuller working session than usual, and the fullness itself was a message; men who had let a clerk attend their business for a season had decided to attend it themselves, to be seen attending it, to be in the room while the room settled into whatever it was going to be. Faces dark and faces darker along the standing rails, the broad cheekbones of the steppe-blood and the long southern lines mixed through as they had always been mixed, the court that looked like the empire because the empire had made it. And under the polite attention to the boundary survey ran the other attention, the recalculation, the quiet arithmetic of people working out where the weight had moved and whether any of it had come loose near them.</w:t>
      </w:r>
    </w:p>
    <w:p>
      <w:r>
        <w:t>Obasi read the second matter into the room, a question of a guild charter, and Amira heard it, and in the interval before she ruled she let her gaze cross the western wall, where the colonnade ran back into the administrative passages, and found Kaviel there in the dark working coat, hands behind her, attention moving over the hall in its slow circuit. The room registered her the way it registered a load-bearing column. Amira's gaze passed over her without stopping, which was how both of them preferred it. Then her gaze crossed the band of shadow behind the screen, set back of the dais, where the plain chair had been carried in.</w:t>
      </w:r>
    </w:p>
    <w:p>
      <w:r>
        <w:t>Eleanor sat in it.</w:t>
      </w:r>
    </w:p>
    <w:p>
      <w:r>
        <w:t>She sat as she always sat, with the stillness of the very old, her hands folded over the head of the cane she did not strictly need, her eyes half-lidded in the smoke. From the body of the hall she was furniture, an old administrator placed where the room could feel her without being asked to attend to her. And she was furniture in a way she had not been before, and Amira saw it, because Amira had spent four years learning to read the one chair in the room she never turned to look at. The stillness was the same stillness. What had gone out of it was the current under the surface, the direction, the thing that made Eleanor's silence a held attention pointed at one corner of the room while the rest of her rested. This morning the silence had no current. Eleanor watched the hall, and the watching cost her, and she had less to spend, and she was spending it the way a person spends from a purse she now has to count. The chin did not come up at the second matter, or the third. The attention did not gather and point. It rested, because resting was what was left.</w:t>
      </w:r>
    </w:p>
    <w:p>
      <w:r>
        <w:t>Amira ruled on the guild charter and did not turn toward the shadow and did not, by any motion the hall could read, mark what she had seen. She had crossed to Eleanor in open court exactly twice in five years and had decided after the second time that she would not do it again, and that decision held this morning the way it had held through everything, because the compact bought the throne the right to feel the old woman in the room without the Empress ever appearing to need her, and the crisis had not bought it back. She set what she had seen where the throne set such things, in the place she kept the matters she could not act on in session and could not afford to forget.</w:t>
      </w:r>
    </w:p>
    <w:p>
      <w:r>
        <w:t>Obasi read the third matter.</w:t>
      </w:r>
    </w:p>
    <w:p>
      <w:r>
        <w:t>"A petition of the Sennar Prefecture," he said, "brought by the prefectural assembly, touching the confirmation of magistrates seated under carry-forward reconciliation during the past four sessions."</w:t>
      </w:r>
    </w:p>
    <w:p>
      <w:r>
        <w:t>It was the crisis come up out of the floor and into the open court, dressed in the clothes of ordinary business, and the hall knew it, and the polite half-attention along the standing rails sharpened into the held quiet of a room that has decided to listen and not be seen listening. The Sennar assembly had sent a delegation, three of them, a senior holder of orchard land at their head, and they came forward into the cut light below the dais and went down, and the eldest spoke. He did not contest the throne's authority. He asked, with the care of a man who knew he was asking it in front of the whole court, what was to become of the rulings of magistrates whose confirmations the inquiry was now examining, and whether the men and women of Sennar who had won or lost before those benches stood now on judgments that would hold.</w:t>
      </w:r>
    </w:p>
    <w:p>
      <w:r>
        <w:t>It was the right question, and a hard one, and Amira had known it would come, because she had spent part of three weeks deciding how she would answer it when it did. She let the silence sit a moment. The censer-bearer crossed below the dais on soft feet to feed the nearest brazier, and the incense thickened, sweet and resinous over the flat mineral cold of the stone, and caught at the back of her throat the way it caught every morning, and she made no sign of it.</w:t>
      </w:r>
    </w:p>
    <w:p>
      <w:r>
        <w:t>"The inquiry examines the confirmations," she said. "It does not examine the rulings. A magistrate wrongly seated may yet have ruled rightly on the water that crosses one man's ground to another's, and a magistrate rightly seated may have ruled badly, and the throne does not pretend that the soundness of a judgment follows from the cleanliness of the appointment that produced the bench. Every ruling of a questioned confirmation stands until a party to it brings the throne cause to review the ruling itself, on its own ground, and not on the ground of the magistrate's seating. The seating is the throne's affair and the inquiry's. The ruling is the litigant's, and the litigant who was wronged in law has the door he always had. I will not throw out four sessions of Sennar's judgments to punish four sessions of Sennar's appointments. The prefecture will not be made to relitigate its whole life because the Bureau was made to relitigate its honesty."</w:t>
      </w:r>
    </w:p>
    <w:p>
      <w:r>
        <w:t>She paused, and let that reach the standing rails, and then she gave them the rest of it, because the rest of it was the consolidation and the court needed to hear the throne speak it plainly.</w:t>
      </w:r>
    </w:p>
    <w:p>
      <w:r>
        <w:t>"The carry-forward reconciliation is suspended across the Outer Prefectures," she said. "It will not be used again as it was used. Confirmation by carry-forward required no fresh review, and that absence is what the fraud lived in, and the absence is closed. The Bureau of Establishments will seat appointments under a new oversight, answerable past the Bureau, the form of it to be entered into the record within the month under the Throne's hand. Until it is seated, no appointment moves in the Outer Prefectures except under direct review. The backlog will grow. The throne would rather carry a backlog than carry a fraud, and the prefectures will be told as much in plain words, so that no holder of orchard land waits a year for a confirmation and reads the waiting as the throne's neglect when it is the throne's care."</w:t>
      </w:r>
    </w:p>
    <w:p>
      <w:r>
        <w:t>The Sennar delegation pressed their hands together and made their obeisance and withdrew, and the eldest of them backed the three required steps out of the cut light with the look of a man who had come for less and been given more than he had dared to frame, and the cold came up around the three of them as they crossed out of the warm band, and the sound of their going came back off the high stone for the length of it. Along the standing rails the held quiet let itself out into the small shiftings and settlings of a court that has heard the thing it came to hear and now knows the shape of the season. Talk would have been a discourtesy the throne could mark, and the rails kept to the shiftings.</w:t>
      </w:r>
    </w:p>
    <w:p>
      <w:r>
        <w:t>That was the consolidation, and it was done, and Amira felt it land the way she had felt the nothing land in this room before, as a layer of changed water rising from below.</w:t>
      </w:r>
    </w:p>
    <w:p>
      <w:r>
        <w:t>Obasi read the fourth matter, and the fifth, the ordinary business of a working session, a customs review and a charter and a question of a bridge toll, and the court resettled toward the ordinary the way a body settles toward sleep after a fright, slowly, with a part of it still listening. Amira ruled each in its turn and gave none of them less than its due, because a court that saw the throne hurry the small business after the large would learn that the throne had favorites among its matters, and the lesson she meant the court to take from this morning was the opposite one, that the throne ruled the bridge toll with the same attention it ruled the Bureau, and that the attention had not been spent down by the crisis any more than the marble had been worn through by the feet that crossed it.</w:t>
      </w:r>
    </w:p>
    <w:p>
      <w:r>
        <w:t>It was during the fifth matter that Councillor Imani Tau came forward.</w:t>
      </w:r>
    </w:p>
    <w:p>
      <w:r>
        <w:t>She held no business on the register; she came in the interval, in the way the court permitted a councillor of standing to approach between matters, and she made her bow to the throne with exactly the depth the floor required and not a fraction more, which was its own kind of statement in a room where the fractions were being read. She was a spare upright woman past fifty, dark, close in her bearing, and she had sat the council through the whole of the crisis without ever having been any part of the thing the crisis was about, and she carried that now, the carrying of a person who had been in the building while it was being robbed and had not seen the robbery, and who had decided that the honest answer to not having seen was to come and stand where the throne could see her and say so without saying it.</w:t>
      </w:r>
    </w:p>
    <w:p>
      <w:r>
        <w:t>"Majesty," she said. "The river charter the throne held this morning. The river prefectures will want to know whether the new survey runs under the old seal or a fresh one."</w:t>
      </w:r>
    </w:p>
    <w:p>
      <w:r>
        <w:t>"A fresh one," Amira said. "The prefect's, and certified by name and not by office. The throne has had enough of certifications that no man's hand stands behind." She let that sit between them, and Imani Tau heard the second thing in it, the thing under the river survey, and did not flinch from it.</w:t>
      </w:r>
    </w:p>
    <w:p>
      <w:r>
        <w:t>"There will be more of that asked, Majesty," she said. "Names where offices used to do. The council will want to know how far the throne means to take it."</w:t>
      </w:r>
    </w:p>
    <w:p>
      <w:r>
        <w:t>"As far as it goes," Amira said. "The council will find that the throne means to be answered by people and not by stamps, and the council will find it tiresome, and the council will do it, because the alternative was tried for seven years and the throne has read the bill." She inclined her head a degree. "You did not see it, Councillor. Nor did most of this hall. The throne does not hold that against the people who were not looking where the fraud was hidden, because the fraud was built to be where no honest person was looking. It holds it against the people who built the hiding. Go back to your seat. When the new oversight comes before the council you will read it closely, because you are one of the readers the throne trusts to be tired in the right places."</w:t>
      </w:r>
    </w:p>
    <w:p>
      <w:r>
        <w:t>Imani Tau understood that she had been given something, the throne's word that the honest majority would not be made to pay for the dishonest few, and she understood that she had been given a charge with it, and she made her bow and went back along the rail to her place, and the going of her was watched by a good part of the hall, because the hall had been waiting to learn how the throne would hold the people who had merely failed to see, and now it knew, and the knowing ran along the rails the way the earlier quiet had run.</w:t>
      </w:r>
    </w:p>
    <w:p>
      <w:r>
        <w:t>The morning went on. The light had moved a hand's breadth along the marble while the Sennar delegation spoke, so that the warm band fell now a little nearer the dais than it had, and the smoke hung in the vaulting, and the throne ruled and the court believed itself watched, and the work pressed down through the metal-threaded brocade with the weight Amira had long since stopped mistaking for the weight of the cloth. She did not look to the band of shadow again. Once, in the interval before the last matter, she let her gaze cross the western wall, and Kaviel was where she had been, and her circuit had slowed, and twice in the morning it had passed the band of shadow behind the screen and held there a half-beat longer than a column's eye would hold, and Amira marked that Kaviel had marked her mother, and put it where the rest went.</w:t>
      </w:r>
    </w:p>
    <w:p>
      <w:r>
        <w:t>Obasi read the last matter and Amira ruled it, and then the Clerk of Petitions closed the register, and the under-clerk dipped his pen and wrote the closing minute, and the soft scratch of it carried up into the smoke and was lost, and the court rose with the long exhale of two hundred and fifty people lifting themselves off their feet at once, and the rising ran the length of the hall and broke against the high cold ceiling. Amira held them a breath longer than they expected, the way she held them, and then she gave the dismissal, and the court began to empty.</w:t>
      </w:r>
    </w:p>
    <w:p>
      <w:r>
        <w:t>She did not rise with it. A ruler who left while the court was leaving gave the court a back to talk about; she had learned in her first year to let the room go before her, to sit the throne while the hall drained, so that the last thing the leaving court carried out the doors was the throne still in its place, attending, unmoved. So she sat, and watched the room empty.</w:t>
      </w:r>
    </w:p>
    <w:p>
      <w:r>
        <w:t>It emptied the way the hall always emptied, slowly and then all at once, the delegations going in the order of their precedence and the precedence dissolving near the western doors into the ordinary press of people who had business elsewhere. The Sennar delegation went, and the river estates, and Imani Tau among the council, and the standing rails thinned, and the door-wardens in their formal gray stood the watch and passed them through. Eleanor's chair, when Amira let her gaze cross the band of shadow a final time, stood empty; the old woman had been helped up and out during the last matter, earlier than she would have left before the crisis, and the plain chair waited to be carried out, and the place where she had sat was a place again. Kaviel was gone from the western wall, gone out behind her mother in the working coat, and the column the room had registered was registered now only by its absence.</w:t>
      </w:r>
    </w:p>
    <w:p>
      <w:r>
        <w:t>The servers came in behind the leaving to ready the hall for the afternoon, and the household began to put out the lamps it did not need through the daylight hours, quenching the long rows in order from the head of the hall toward the doors. The smell of the morning's incense went stale and flat as the braziers were let to die, the sweet resin collapsing into the single tired smell of a room where a great deal had been decided and the high windows did not open. The great room that had held two hundred and fifty pockets of attention gave the air back to the ceiling and grew still.</w:t>
      </w:r>
    </w:p>
    <w:p>
      <w:r>
        <w:t>Amira rose then, when the hall was nearly empty, and came down the two steps of the dais onto the marble, onto the warm band where the eastern light still fell, and stood a moment in it with the cold waiting a stride to either side. The overrobe held her up. She let it.</w:t>
      </w:r>
    </w:p>
    <w:p>
      <w:r>
        <w:t>At the foot of the eastern wall, in the lee of the colonnade, where the household had set a small side table apart from the working benches, a single lamp had been left burning. She had ordered it set there that morning, before the court, in the way she ordered the small things that the court would never see and that were not for the court. A table laid for one. A cup, a plate, the small folded card the household used to mark a seating. Once, in the autumn of her first hard year, such a table had been laid in such a place at a dinner for the court, set for someone the throne had reason to want present and could not name, and the someone had not come, and the household had found the table at the end of the night with the food untouched and the cup unpoured and one lamp left burning over it, and the place had stayed in Amira's keeping the way the nothings stayed.</w:t>
      </w:r>
    </w:p>
    <w:p>
      <w:r>
        <w:t>This table was not empty. The cup had been poured. The plate had been eaten from, the meal taken plainly and without ceremony by a person who had sat at the small table in the lee of the colonnade through part of the morning and risen and gone on to the work the afternoon held, the way that person took every meal, between one obligation and the next, neither resting nor performing the lack of rest. Sefu Adebayo's hand was in the folded card, the steward's seating done in the small exact script of Eleanor's longest-serving man, who had set his principal's chair where she could sit out of the hall's sight and be near it, and had seen her fed, because she would not see to it herself and someone in sixty years had always had to.</w:t>
      </w:r>
    </w:p>
    <w:p>
      <w:r>
        <w:t>Amira stood over the small table in the failing rows of the lamps, and looked at the poured cup and the cleared plate and the one lamp burning, and the cold came up around her ankles where she had stepped out of the warm band without marking that she had stepped, and from the high windows the angled light moved another finger's width along the marble toward the dais she had left.</w:t>
      </w:r>
    </w:p>
    <w:p>
      <w:r>
        <w:br w:type="page"/>
      </w:r>
    </w:p>
    <w:p>
      <w:pPr>
        <w:pStyle w:val="Heading1"/>
      </w:pPr>
      <w:r>
        <w:t>Chapter 26 — The Lionesses After</w:t>
      </w:r>
    </w:p>
    <w:p>
      <w:r>
        <w:t>The compound did not stop for the case and it did not stop after it, and that was the first thing Asha set down when she came back to her own desk and found the intake stacked where the runners had left it through the days she had been in the investigation room.</w:t>
      </w:r>
    </w:p>
    <w:p>
      <w:r>
        <w:t>She had been away from intake for eleven working days, which was longer than she had been away from it in nineteen years, and intake did not forgive an absence. It only accrued. The tray on the corner of her desk held the assessment files of the four candidates the Quarter was carrying through the spring cohort, two of them due their second board within the week, and beside the tray sat the standing reports she signed without reading because she had read their like a thousand times and beneath them the few she read twice because they were the ones a careless hand would have signed. She drew the chair in and sat and pulled the first file and opened it, and the room around her was the room it had always been, the narrow assessment office under the east wall with the one shelf of bound standards and the smell of stylus ink and the floor wax the keepers laid down each night, and the light through the slot window came in thin and climbed the wall as the morning ran, and she worked.</w:t>
      </w:r>
    </w:p>
    <w:p>
      <w:r>
        <w:t>She worked the first candidate clean. The young man had come up through the surveyor's track and the second-stage work showed the thing the first board could not have shown, which was what he did when the watch went long and nothing happened. He held. The file said he held. Asha read the field exercise and the keeper's hand at the foot of it and set her own mark below the keeper's, and she meant to move to the next file, and she did not, because she had reached the line where the board recorded the candidate's grasp of the limits of the mandate, and she sat with the line a moment, and then she set the stylus down.</w:t>
      </w:r>
    </w:p>
    <w:p>
      <w:r>
        <w:t>The line said what it had said for nineteen years. It asked whether the candidate understood the bounds of the charter and could state them and could hold them under pressure, and the young man could, and the keeper had marked it so, and the mark was true and the mark was not enough, and Asha had known it was not enough since the third day in the investigation room and had not had the hours to say so until now. The bounds of the charter were the bounds Kaviel had drawn for Zola in the cold store the autumn before, the line between reading the record and reaching past it, and the case had stood in the registry because the line had held, because Asha had hit the category she could not investigate and logged the wall and not crossed it, and a board that asked only whether a candidate knew the bounds was a board that had not asked the harder thing, which was whether the candidate could build a case that did not need the crossing. Knowing the wall was there was the easy half. Working so that the work never had to touch it was the half the registry morning had turned on, and the standard sheet did not measure it, because the standard sheet had been written before anyone in the Quarter had needed to prove a finding to a court that wanted it struck.</w:t>
      </w:r>
    </w:p>
    <w:p>
      <w:r>
        <w:t xml:space="preserve">She pushed the candidate files aside, squared, unfinished, and took a clean sheet, and at the head of it she wrote the date and below the date the words </w:t>
      </w:r>
      <w:r>
        <w:rPr>
          <w:i/>
        </w:rPr>
        <w:t>Revision, assessment standard, second-stage board</w:t>
      </w:r>
      <w:r>
        <w:t>, and she began.</w:t>
      </w:r>
    </w:p>
    <w:p>
      <w:r>
        <w:t>She did not write fast. She wrote the way she wrote everything, short, each clause weighed against the use it would be put to, because a standard was a thing other hands would hold long after hers and a loose clause in a standard was a candidate passed wrong for a generation. She wrote the new line first. The old line had asked whether a candidate knew the bounds. The new line asked whether the candidate could carry a finding past a wall by inference and leave the wall unbreached and make the inference stand on the ground below it, and she wrote beneath it the means a board would use to test the thing, a constructed record with a category sealed inside it and a finding that lay above the seal, and the candidate set to reach the finding without the means to open the seal, and the board reading the candidate's work for the place the reach had been made. The work she had done on her knees in the spring, blind, by instinct and forty years of habit, she was setting down now as a thing that could be taught and graded and required, so that the next researcher who hit a wall under a priority docket with a clock running would have been made to practice the discipline before the day came that needed it.</w:t>
      </w:r>
    </w:p>
    <w:p>
      <w:r>
        <w:t>The slot window climbed past noon and the light came off the wall and the keeper outside drew the mop along the corridor and the wet trail of it carried the wax smell in under the door, and Asha wrote, and she did not break for the meal, and by the middle of the afternoon she had the spine of it. It was not finished. A standard was never finished in a day and this one would go to the bound shelf only after Kaviel had read it cold and after a board had run it against a live cohort and after the places it failed had been found and closed. But the spine held. She read it back against itself, hunting for the clause a careless hand would misread, and she found two and rewrote them, and she set the sheet at the head of the candidate files she had pushed aside, because the four candidates of the spring cohort would be the first the new line tested, and they would not thank her for it, and that was not the work's concern.</w:t>
      </w:r>
    </w:p>
    <w:p>
      <w:r>
        <w:t>Meret wrote the incident review in the small administrative office at the end of the records corridor, where the light was bad and the work was the kind of work that did not need light, and she wrote it slowly because she would not put a thing in it she was not sure of.</w:t>
      </w:r>
    </w:p>
    <w:p>
      <w:r>
        <w:t>The review was hers because the review was always hers, the discipline of setting down what had happened in the order it had happened and against the record that proved it, so that the Quarter could read its own conduct after the fact and find where the conduct had been sound and where it had been lucky and tell the two apart. She had the channel logs of the registry morning, every line that had crossed the trays, the time of each and the hand that sent it and the hand that took it, and she had Silva's field set transmission and Asha's reply and the cover line Kaviel had written to the magister Oduya, and she had the registrar's ruling itself, copied to the Quarter under the standing arrangement, and she laid them in the order the morning had run and read the morning forward through them as a stranger would read it.</w:t>
      </w:r>
    </w:p>
    <w:p>
      <w:r>
        <w:t>She did not write what she did not have. That was the discipline and it was the whole of her. There was a thing in the morning's record that drew the eye, the speed with which the courtier had been walked to the authenticating desk, the two hours from the gap opening to the seal set, and a faster hand would have written it down as proof of how close the faction sat to the court. Meret did not write it down. Silva's transmission gave her the time the man climbed the steps and the time he came down, and the times were facts and she set them in, but the meaning a watcher might hang on the times was not a fact, and Meret had held information until she was sure of it for so long that the holding was no longer patience in her, it was the shape of her mind. She wrote that the courtier had authenticated the petition at the eighth hour and a quarter and that the petition had been filed at the seventh, and she let the gap between the two hours stand on the page as a gap, unfilled, for a reader with standing to draw the conclusion she would not draw without the proof of it.</w:t>
      </w:r>
    </w:p>
    <w:p>
      <w:r>
        <w:t>The thing she would not leave out was the gap in the Quarter's own conduct, because a review that recorded only the things done well was a review that taught nothing. She wrote the place plainly. The dangerous passage between the gathering's end and the authority's entry had been known to Kaviel a week before the morning and could not be closed, and the Quarter had built replies against a challenge it could not yet see, and the replies had held, and the holding had rested on Mokoena failing to swear an oath the Quarter had no way to prevent him swearing. She wrote that the morning had turned, in part, on the conscience of a man four hundred miles south whom the Quarter did not control and could not have controlled, and that a review which credited the Quarter with the whole of the outcome would be a review that had not read the morning honestly. The reply had been built well. The reply had also been built in the hope that a thing outside the Quarter's reach would break the right way, and it had, and the next time it might not, and the review existed to say so before the next time came.</w:t>
      </w:r>
    </w:p>
    <w:p>
      <w:r>
        <w:t>She wrote into the dim, the bad light no trouble to her, the smell of the bound logs close around the small room and the dry rasp of the old channel paper under her hand as she turned it, and outside the door the corridor carried the sounds of the compound running, a board sitting somewhere down the east wall, the keepers moving the day's carts, the low continuous murmur of an institution at its ordinary work. She finished the body of it by the end of the second day and set it aside to cool, because a review read back warm was a review the writer agreed with too easily, and she would read it cold in the morning and find the place she had been generous to the Quarter and harden it.</w:t>
      </w:r>
    </w:p>
    <w:p>
      <w:r>
        <w:t>Silva came back from the field on the fourth day, off the night transit, and she came into the Quarter the way she came into everywhere, without anyone marking the hour of it until she was already inside.</w:t>
      </w:r>
    </w:p>
    <w:p>
      <w:r>
        <w:t>She had been three weeks at the spinward edge on the work that followed the striking, watching the thin accounts where the resource would have run if the order had failed, confirming with her own eye that the resource had not run, because a thing proven on paper in the investigation room was a thing the field still had to walk to be sure of. The order had held. The road out had been closed before the cover came off and the short had shown into a closed room and the resource sat where it had sat for seven years, frozen now under the second instrument and waiting for the court, and Silva had stood in the cold of three river towns and watched the accounts not move and sent up the line each night that they had not moved, and now she was back, and the field was off her the way the field came off her, slowly, over a day, as the watchfulness she wore in the open settled back down into the watchfulness she wore at home.</w:t>
      </w:r>
    </w:p>
    <w:p>
      <w:r>
        <w:t>She went first to the assessment office, because Asha kept the field rotations and a field officer reported her return to Asha before she reported it to anyone, and she stood in the doorway with the satchel still on her shoulder and the road still on her, the smell of engine exhaust and other people's tobacco worked into the coat, and Asha looked up from the standard sheet and read her the way Asha read a returning officer, for the things the officer would not say.</w:t>
      </w:r>
    </w:p>
    <w:p>
      <w:r>
        <w:t>"They held," Silva said.</w:t>
      </w:r>
    </w:p>
    <w:p>
      <w:r>
        <w:t>"I know they held. You sent it up." Asha set the stylus down. "Sit. You came off the night transit and you are standing in my doorway as though you mean to turn around and walk back to it."</w:t>
      </w:r>
    </w:p>
    <w:p>
      <w:r>
        <w:t>Silva sat. She put the satchel down between her feet and she did not take the coat off, which Asha marked and did not name, because an officer three weeks in the open did not shed the open in a single doorway and pushing her to it would only teach her to perform the shedding. They went through the field rotation the way they always did, the accounts and the watch positions and the faces Silva had logged and the one face she had logged twice because it had been at two towns it had no reason to be at, and Asha took the twice-logged face and set it where it belonged, which was into the running record of who the faction had left in the field after the reach was cut, the cleanup the other side was running now, the same as the Quarter ran cleanup, and Silva's twice-logged face was a thread for another week.</w:t>
      </w:r>
    </w:p>
    <w:p>
      <w:r>
        <w:t>"There is a board sitting," Asha said, when the rotation was done. "Down the east wall. The spring cohort, second stage. You have earned past sitting it. You will read the new line before the next field rotation, because the next researcher I send to a river town is going to be held to it." She slid the standard sheet across the desk, the revision, the spine of it. "Read it now. Tell me where it fails."</w:t>
      </w:r>
    </w:p>
    <w:p>
      <w:r>
        <w:t>Silva read it. She read it the way a field officer read a thing written by a desk officer, looking for the place the standard asked of a candidate a thing that was clean on paper and impossible in the open, and she found one, the means of the test, the constructed record with the sealed category, and she said that a candidate who learned the discipline on a constructed record would learn to find the seal the board had built and not the seal the world hid, because the world did not band its walls in red for the convenience of the reader. Asha took it. It was the thing she had half-seen and not had the field in her to name, and she wrote it into the margin of the sheet in the cramped hand, that the constructed record must hide its seal the way a true record hid it, without a marker, so that the candidate found the wall by reading and not by looking for the place the board had put it, and she set the sheet back at the head of the cohort files with the margin note standing.</w:t>
      </w:r>
    </w:p>
    <w:p>
      <w:r>
        <w:t>"Go and sleep," she said. "You are no use to me with the transit still on you."</w:t>
      </w:r>
    </w:p>
    <w:p>
      <w:r>
        <w:t>Silva picked up the satchel and rose, and at the door she stopped, because a thing had occurred to her on the steps coming up that she had meant to say and the rotation had pushed out of her head. "The girl," she said. "Adimu. She is still in the room?"</w:t>
      </w:r>
    </w:p>
    <w:p>
      <w:r>
        <w:t>"She is still in the room."</w:t>
      </w:r>
    </w:p>
    <w:p>
      <w:r>
        <w:t>"She did the climb." Silva had seen it the once, the five-column wall, the day she came down to the investigation room before the spinward rotation, and she had stood at the foot of it the way a person stood at the foot of a thing built well by someone younger than the building should have allowed. "The whole body of it, up the wall."</w:t>
      </w:r>
    </w:p>
    <w:p>
      <w:r>
        <w:t>"She did the climb," Asha said.</w:t>
      </w:r>
    </w:p>
    <w:p>
      <w:r>
        <w:t>Silva took that, and nodded, and went to sleep, and Asha went back to the standard sheet, and the matter of the girl who had done the climb sat now in two heads where it had sat in one.</w:t>
      </w:r>
    </w:p>
    <w:p>
      <w:r>
        <w:t>The commendation came down from the compound's own board, not from the court, because the court did not commend a junior researcher it had never been told the name of, and the Quarter did not let the court hold the only record of what its people had done.</w:t>
      </w:r>
    </w:p>
    <w:p>
      <w:r>
        <w:t>Asha drafted it and Kaviel signed it, and that was the order it was done in, because the assessment was Asha's and the standing was Kaviel's to confirm, and between them the thing was made the way the Quarter made things, on paper, exact, with the citation set down in language a board would read in twenty years and understand. Asha wrote the citation against the record and not against the feeling, the dates and the method and the finding, the reconciliation-trace method learned in the autumn and carried through the winter and run blind across seven years of accounts to lay bare the body of the second mechanism, and she wrote that the finding had made the case prosecutable and that the case had stood, and she did not write that the girl had done it on the third day with the brightness gone glassy in her eyes and had held the size of it in her head and not on the front of her face, because that was not a thing a citation recorded, and it was the thing Asha would carry about her longest.</w:t>
      </w:r>
    </w:p>
    <w:p>
      <w:r>
        <w:t>They did it in the investigation room, which surprised the girl, because the room was a working room and not a room where things were marked, and that was the point of doing it there. The room had been struck down to half its size in the days since the case closed, two of the three long tables carried back to storage, the five-column climb taken off the wall and bound and sent to the court under seal, the disbursement registers returned to the offices they had been pulled from, so that what remained was the crosswise table at the head and the bare north wall and the cold that banked in the corners and the engine clicking above, the room going back to what it had been before the case had made it more. Zola was there because Asha had sent her down to begin the close-out of the materials, the dull careful work of accounting for every sheet that had passed through the room, and she was at the table with the inventory when Kaviel came in, and Asha behind her, and the girl stood, because she stood when a senior came in and had not stopped.</w:t>
      </w:r>
    </w:p>
    <w:p>
      <w:r>
        <w:t>"Sit, or stand, as you like," Kaviel said. "This will not take long, and it is not a board."</w:t>
      </w:r>
    </w:p>
    <w:p>
      <w:r>
        <w:t>Zola stood.</w:t>
      </w:r>
    </w:p>
    <w:p>
      <w:r>
        <w:t>Kaviel had the citation in her hand, the single folded sheet, and she did not read it out, because the Quarter did not perform its commendations and Kaviel performed nothing. She set it on the table under the bureau clock where the case had sat the day it was complete, and she said the thing the sheet said in fewer words.</w:t>
      </w:r>
    </w:p>
    <w:p>
      <w:r>
        <w:t xml:space="preserve">"The board has confirmed you to full standing. As of the date on that sheet you are a Lioness of the Quarter, full charter, not a researcher carried under a senior's mandate. Your name goes on the roll in your own right." She paused, and what she did next she did because the girl had earned the saying of it and not because Kaviel was a woman who said such things easily. "Zola Adimu. The roll will carry the whole of it, both names, because the work you did is going to be cited in matters that outlast everyone in this room, and a citation that a court reads in twenty years does not say </w:t>
      </w:r>
      <w:r>
        <w:rPr>
          <w:i/>
        </w:rPr>
        <w:t>the junior researcher</w:t>
      </w:r>
      <w:r>
        <w:t>. It says the name. You will be in the record, by name, as the hand that found the body of the thing. I wanted you to hear it from me before you read it off a sheet."</w:t>
      </w:r>
    </w:p>
    <w:p>
      <w:r>
        <w:t>The girl took it the way she had been taught to take a finding, the work behind the eyes and the front of the face held still, and the holding broke a little at the edges and she let it, because she was among the people she had earned the right to let it break in front of, and she did not say anything for a moment, and then she said the thing a Lioness said, which was not thanks.</w:t>
      </w:r>
    </w:p>
    <w:p>
      <w:r>
        <w:t>"Where do you want the close-out," she said. "By jurisdiction, or by the order the sheets came in."</w:t>
      </w:r>
    </w:p>
    <w:p>
      <w:r>
        <w:t>"By jurisdiction," Asha said, from the door. "And then index it both ways, because the court will want it one way and we will want it the other." She came in and looked at the half-struck room and the bare wall where the climb had been, and she put her hand for a moment flat on the crosswise table, the way she put her hand on a thing she was setting in its place, and she took it off. "You will run the next intake board's research module. You are full charter now and full charter teaches. I have a revision to the standard that needs a hand who has worked a live case to run it the first time. That is yours."</w:t>
      </w:r>
    </w:p>
    <w:p>
      <w:r>
        <w:t>Zola looked at her.</w:t>
      </w:r>
    </w:p>
    <w:p>
      <w:r>
        <w:t>"You found the wall and you did not cross it," Asha said. "You did it because Kaviel told you the bounds and you held them, which is the easy half. The hard half is that you built the climb so it never needed the crossing. You did that without being taught it, because the patience was already in you. I am going to teach the next one to do it on purpose, and you are going to help me, because you are the proof that it can be done." She picked up the inventory sheet and read the head of it and set it down. "By jurisdiction. Index both ways. I want it by the end of the week."</w:t>
      </w:r>
    </w:p>
    <w:p>
      <w:r>
        <w:t>"By the end of the week," Zola said.</w:t>
      </w:r>
    </w:p>
    <w:p>
      <w:r>
        <w:t>Kaviel left the citation on the table under the clock and did not watch the girl pick it up, because watching her pick it up would have made the picking-up a thing, and it was not a thing, it was a sheet of paper that said what the work had been. She went out, and Asha stayed to set the close-out running, and Zola Adimu, full charter, by name on the roll, drew the inventory to the table edge and began to account for every sheet that had passed through a room that was going back to what it had been.</w:t>
      </w:r>
    </w:p>
    <w:p>
      <w:r>
        <w:t>Kaviel came through the compound a last time at the end of the week, between one thing and another, the way she came through any place she was responsible for and not occupying, and she went where she went when she came through, which was the rooms where the work lived and not the offices where it was administered.</w:t>
      </w:r>
    </w:p>
    <w:p>
      <w:r>
        <w:t>She read the new standard off the bound shelf where Asha had set it after the cohort board had run it once and found two places it failed, both closed now, the sheet gone from a revision to a standard in five days the way a thing went when the people working it did not stop. She read the incident review in the small office with the bad light, Meret at the desk turning the cold copy for the third time, and she read the place Meret had written that the morning had turned in part on the conscience of a man the Quarter did not control, and she set the review down and said only that it was honest, which from Kaviel was the whole of an approval, and Meret took it and went back to the page. She put her head into the assessment office where Silva, slept-out now and the field off her, sat across the desk from Asha working the next rotation, and she did not interrupt it, because a rotation being worked was a thing that did not want interrupting, and she went on.</w:t>
      </w:r>
    </w:p>
    <w:p>
      <w:r>
        <w:t>She ended where the case had ended, in the half-struck investigation room, where Zola had the close-out laid out by jurisdiction along the crosswise table and indexed both ways and very nearly done, and she stood in the doorway a moment and read the room the way she read any room she meant to leave, the bare north wall, the two tables gone to storage, the cold in the corners, the engine clicking above, the girl at the table accounting for the last of the sheets, the room a store again in everything but the smell, which would take another season to leave it. The case was bound and under seal at the court. The mechanism was frozen and waiting. The people who had run it were charged or fled or, in one office four hundred miles south, sitting at a pale-edged desk waiting for an instruction that was never going to come. The Quarter had read its own conduct and found the place it had been lucky and written the luck down so it would not be mistaken for skill. The standard sat on the bound shelf where Asha had set it. The girl was on the roll under her own name. The work had come back to the rhythm it ran at between the things that asked everything of it, the rhythm it had kept before the case opened, the keepers moving the day's carts down the corridor and a board sitting somewhere down the east wall.</w:t>
      </w:r>
    </w:p>
    <w:p>
      <w:r>
        <w:t>Asha had come to the door of the assessment office down the corridor, the rotation set, and she stood in it with a sheet in her hand and watched Kaviel reach the outer door of the compound where the corridor gave onto the yard and the gray light came in off the stone.</w:t>
      </w:r>
    </w:p>
    <w:p>
      <w:r>
        <w:t>Kaviel did not turn at the door. She had her hand on the frame of it and the yard light on her and she stood half a breath, and then she said it, low, into the corridor behind her, to the woman she knew was standing there because she always knew.</w:t>
      </w:r>
    </w:p>
    <w:p>
      <w:r>
        <w:t>"Good work."</w:t>
      </w:r>
    </w:p>
    <w:p>
      <w:r>
        <w:t>Then she went out, into the yard, and the door drew shut on its own weight behind her. Asha stood a moment longer and watched the door where it had closed. Then she looked down at the sheet in her hand, the next candidate, the second-stage board due within the week, and she went back into the assessment office and sat at the desk and pulled the chair in and opened the file and read the first line.</w:t>
      </w:r>
    </w:p>
    <w:p>
      <w:r>
        <w:br w:type="page"/>
      </w:r>
    </w:p>
    <w:p>
      <w:pPr>
        <w:pStyle w:val="Heading1"/>
      </w:pPr>
      <w:r>
        <w:t>Chapter 27 — Kaviel and Eleanor</w:t>
      </w:r>
    </w:p>
    <w:p>
      <w:r>
        <w:t>The corridor outside the office had not changed in any way Kaviel could name, and she had walked it perhaps a dozen times across her life, always on business, always with a folder in her hand or a report shaped in her head, and she walked it now with neither, which was the thing that had changed. She had sent no notice ahead. Sefu had let her into the administrative wing at the side door without asking why she had come, which told her he had been told to expect her, or had decided on his own that she would, and with Sefu the two were hard to tell apart. He had walked her as far as the turn and then stopped, the way he stopped at the edge of what was his to do, and said the door was open, and gone back the way they had come at the even pace he kept.</w:t>
      </w:r>
    </w:p>
    <w:p>
      <w:r>
        <w:t>The west light was in the room when she came in. It lay low and long across the floor and up the leg of the writing table the way it had lain there for sixty years, because the window had been chosen for it, and Kaviel had read the room enough times in reports to know the window was chosen and had never once stood in the room while the light was doing what the reports described. It smelled of aged paper and cold tea and the dryness of a space that one body had occupied for longer than Kaviel had been alive, a smell that was almost nothing, that a stranger would have called the smell of no smell at all, and that Kaviel found she knew the way she knew her own hands.</w:t>
      </w:r>
    </w:p>
    <w:p>
      <w:r>
        <w:t>Eleanor was sitting down.</w:t>
      </w:r>
    </w:p>
    <w:p>
      <w:r>
        <w:t>That was the second thing, and it landed under the first before Kaviel had crossed the threshold. She had never seen her mother sit at the writing table. In every account of this room that had ever reached her, in the few times she had stood in its doorway, Eleanor stood at the table, or stood half-turned from the window with her back to the glare, or stood while a subordinate sat. The chair behind the table was a chair she kept for the look of the thing, a chair the room expected. Eleanor was in it now, settled into it, her hands resting on the arms, and the settling was not the settling of a woman taking a moment's ease between two efforts. It was the settling of a body that had decided where it would be for the afternoon because rising and crossing the room and standing had become a sum it preferred not to pay more than it had to.</w:t>
      </w:r>
    </w:p>
    <w:p>
      <w:r>
        <w:t>"You found the side door," Eleanor said.</w:t>
      </w:r>
    </w:p>
    <w:p>
      <w:r>
        <w:t>"Sefu found it for me."</w:t>
      </w:r>
    </w:p>
    <w:p>
      <w:r>
        <w:t>"He would." Eleanor moved one hand off the arm of the chair, a small motion toward the visitor's chair that still saw use, the one that was not the one nobody had sat in for years, and Kaviel understood that her mother had kept the count of which chair was which even in this, even now, and would have been put out to have a guest take the wrong one. Kaviel took the chair that saw use. She sat the way she sat in any room she was reading, back straight, hands resting where they could be seen, and then she heard herself doing it and let her shoulders down a degree, because there was no one in this room to read her for it except the one person who had taught her the posture in the first place.</w:t>
      </w:r>
    </w:p>
    <w:p>
      <w:r>
        <w:t>Eleanor watched her do it. The half-lidded eyes did not miss it. But she said nothing, and the not-saying was not the held attention Kaviel had spent her life reading off her, the silence pointed at a corner of a problem while the rest of the face rested. It was a quieter thing. It had no edge to it.</w:t>
      </w:r>
    </w:p>
    <w:p>
      <w:r>
        <w:t>The cold tea sat at Eleanor's elbow where some earlier hour had left it, a skin on its surface. Kaviel had read about the cold tea too. She had thought, reading it, that it was a habit, a thing her mother did because she forgot the cup in the work. Looking at it now she saw it was older than habit. It was a cup poured by someone, by Sefu most likely, set down at the right hand because a right hand expected it there, and let go cold because the work that was supposed to interrupt itself to drink it had thinned out, and the cup had outlasted the reason for it.</w:t>
      </w:r>
    </w:p>
    <w:p>
      <w:r>
        <w:t>"You ran the morning court from the colonnade," Eleanor said. "The Sennar petition."</w:t>
      </w:r>
    </w:p>
    <w:p>
      <w:r>
        <w:t>"You were behind the screen. You'll have heard it better than I read it."</w:t>
      </w:r>
    </w:p>
    <w:p>
      <w:r>
        <w:t>"I heard the throne hold the rulings and suspend the clause." Eleanor's voice was even, and lower than Kaviel remembered it, and she paced it differently now, leaving small rests inside the sentences where before there had been none. "She gave them the orchards and took the procedure. It was the right division. Most rulers would have thrown out the judgments to be seen punishing the appointments, and made an enemy of every litigant who had won fairly before a bench that was seated foully." A rest. "She did not. She is better at the work than the men who taught me used to say a throne could be at the work."</w:t>
      </w:r>
    </w:p>
    <w:p>
      <w:r>
        <w:t>"She spent three weeks on the answer to that petition," Kaviel said. "She told me she knew it would come and she made herself ready for it. She does that with everything now. She prepares for the question before anyone has thought to ask it."</w:t>
      </w:r>
    </w:p>
    <w:p>
      <w:r>
        <w:t>"I know she does." Eleanor's hand moved on the chair arm, the fingers settling. "I have watched her learn to do it. I will not watch much more of it."</w:t>
      </w:r>
    </w:p>
    <w:p>
      <w:r>
        <w:t>She said it the way she said anything, without weight laid on it, a fact set on the record in the frame of facts, and Kaviel did not answer it, because there was no answer to it that would not have made it larger than her mother had made it, and because the term that governed the morning at the oversight chamber had taught her something about being in a room and saying nothing, and she carried what it had taught her into this room and let the sentence sit where Eleanor had put it.</w:t>
      </w:r>
    </w:p>
    <w:p>
      <w:r>
        <w:t>The light moved on the floor. A building this old ran without ceasing, sixty years of it under this one roof, and the running came up faintly through the stone, the dim travel of a cart somewhere below in a service court, the closing of a far door, the wind finding the courtyard Eleanor never used and turning over in it and going. Kaviel had learned in the compound to hear a room. This room she could have heard with her eyes shut and named the hour by the angle of the cart-sound and the warmth of the air.</w:t>
      </w:r>
    </w:p>
    <w:p>
      <w:r>
        <w:t>"The financial channels," Eleanor said. "Zola's skeleton held them."</w:t>
      </w:r>
    </w:p>
    <w:p>
      <w:r>
        <w:t>"It held them. We took apart all three. The resources are pinned where the prerogative can reach them. Nothing fled." Kaviel said it plainly, the close of an operation in the fewest words it would take, the way she had been taught to close one, and she watched her mother receive it the way her mother received any report, once for the words and once for what they were built around.</w:t>
      </w:r>
    </w:p>
    <w:p>
      <w:r>
        <w:t>"You taught the girl the trace yourself."</w:t>
      </w:r>
    </w:p>
    <w:p>
      <w:r>
        <w:t>"I taught her the method. She found the rest. She found more of it than I would have, faster, because she did not yet know which parts were supposed to be hard." Kaviel paused. "Asha is confirming her to full standing. There's a commendation she doesn't expect."</w:t>
      </w:r>
    </w:p>
    <w:p>
      <w:r>
        <w:t>"Good," Eleanor said. And then, after a rest, in the same even voice, "You teach the way I never managed to. You give them the method and then you let the work be theirs. I gave people debts and called it teaching. The debts aged out. The methods will not." Her eyes had moved to the window, to the square of glass and the dead light beyond it, and Kaviel could not have said whether her mother was looking at the courtyard or at nothing, and decided it did not matter which.</w:t>
      </w:r>
    </w:p>
    <w:p>
      <w:r>
        <w:t>Kaviel had come without knowing what she had come to do. She knew it now, sitting in the chair that saw use, with the tea going colder at her mother's elbow and the light leaving the floor. She had not come to deliver a report, though she had delivered one, because reports were the channel they had, the gray dispatch paper and the fixed hand and the four sentences, and to come into the room and say nothing of the work would have been a stranger's silence between them, not theirs. She had come because there was an afternoon, and there had never before been an afternoon, and there would not be many more, and the arithmetic of that was the only arithmetic in the room that her mother had not laid out clean and stepped back from.</w:t>
      </w:r>
    </w:p>
    <w:p>
      <w:r>
        <w:t>On the table, near Eleanor's right hand, past the cold cup, lay a flat hinged box of black document leather worn pale along the spine. Kaviel knew that case too. It was in the record. It had held a field report for eleven days once, years ago, in a calculation about a source whose name Kaviel had learned only this spring. It was empty now, or held something else now, and it lay closed under the moving light, and Eleanor's hand was near it without touching it, the way a hand rests near a thing it has stopped needing to open.</w:t>
      </w:r>
    </w:p>
    <w:p>
      <w:r>
        <w:t>"You read my assessments," Kaviel said. She had not planned to say it. It came up out of the room.</w:t>
      </w:r>
    </w:p>
    <w:p>
      <w:r>
        <w:t>Eleanor's eyes came back from the window. "I read everything."</w:t>
      </w:r>
    </w:p>
    <w:p>
      <w:r>
        <w:t>"The probationary ones. The ones Asha marked low."</w:t>
      </w:r>
    </w:p>
    <w:p>
      <w:r>
        <w:t>"I read those." A rest. "You appealed three. You were right on two." The faintest movement at the corner of her mother's mouth, not a smile, the place a smile would have been on a face that had spent sixty years declining to spend itself on smiling. "You knew which two before the board did. That was the thing I read in them. Not the appeals. The knowing."</w:t>
      </w:r>
    </w:p>
    <w:p>
      <w:r>
        <w:t>Kaviel sat with that. She had not known her mother had read them. She had assumed, the way she assumed everything she could not document, that the assessments had gone into the apparatus and been filed and that Eleanor saw the summaries the head of a house saw, the standings and the readiness counts, and not the probationary file of one officer who happened to carry the name. She had assumed it because the alternative was a thing she had no place to put. She had a place for it now, and it was not a comfortable place, and she did not reach for any of the things a person reaches for to make such a place comfortable, because her mother had not built her to reach for them and the building had held.</w:t>
      </w:r>
    </w:p>
    <w:p>
      <w:r>
        <w:t>"You never said," Kaviel said.</w:t>
      </w:r>
    </w:p>
    <w:p>
      <w:r>
        <w:t>"No." Eleanor's hand found the arm of the chair again. "It is not the kind of thing I said. You will have noticed."</w:t>
      </w:r>
    </w:p>
    <w:p>
      <w:r>
        <w:t>"I noticed."</w:t>
      </w:r>
    </w:p>
    <w:p>
      <w:r>
        <w:t>"I am not going to take it back now and call it a fault and ask you to think better of me for naming it late." The voice stayed even. "I did the work the way I did it. I am too old to revise the method to look kinder in the last light of it. You would see through the revision faster than anyone I ever trained, and you would be right to, and I did not raise you on the kind of paper that confesses one thing in order to hide another." A rest, longer than the others. "I read the assessments. I have read them all, for years. That is a fact. I am setting it down. What you do with a fact has never been mine to direct, which is the one part of your training I can take no credit for, because it was already in you when the house took you in, and I only declined to grind it off."</w:t>
      </w:r>
    </w:p>
    <w:p>
      <w:r>
        <w:t>Kaviel did not answer. The not-answering was its own answer, and Eleanor would read it as one, and the reading would be correct.</w:t>
      </w:r>
    </w:p>
    <w:p>
      <w:r>
        <w:t>The afternoon thinned toward its end. The bar of light had climbed off the table while they sat, the way it climbed every day, and slid down the table leg and onto the floor again, and was thinning now toward the window as the sun went behind the wing of the building. The room cooled by a degree that Kaviel felt on the backs of her hands. Somewhere below, the cart that had gone over an hour ago came back the other way, and the wind in the courtyard had dropped, and the dryness of the air carried the cold tea now, the thin bitter edge of it, and under that the leather of the empty case and the aged paper on the shelves that ran the wall to a ceiling Eleanor could no longer reach.</w:t>
      </w:r>
    </w:p>
    <w:p>
      <w:r>
        <w:t>"Sit a while longer," Eleanor said. It was not a request, and it was not an order, and it was the nearest thing to either that she would put into the air. "You have somewhere to be. You always have somewhere to be. I built it into you." A rest. "It will keep an hour."</w:t>
      </w:r>
    </w:p>
    <w:p>
      <w:r>
        <w:t>"It'll keep," Kaviel said.</w:t>
      </w:r>
    </w:p>
    <w:p>
      <w:r>
        <w:t>So she stayed. They did not fill the staying with talk. Eleanor said, once, that the third map on the wall, the one a stranger could not read, the grid of cells each marked with a code, was a map of people and channels and debts, and that most of the cells were dead now, the people gone or aged out or no longer worth the keeping, and that she had not redrawn it because there was no longer a reason to and because she liked to look at the shape of a thing she had spent a life building even after the thing had stopped working, the way a person keeps a house she no longer fills. Kaviel looked at the map. She could not read it. She had spent her life learning to read pages until they confessed, and this page would not confess to her, because it was written in the one hand she had never been given the key to, and she found she did not mind that it would not. There were keys it was right not to be given.</w:t>
      </w:r>
    </w:p>
    <w:p>
      <w:r>
        <w:t>Eleanor's eyes closed for a stretch in the middle of the afternoon, not asleep, or not in a way that asked to be treated as sleep, and Kaviel sat through it without moving, the way she had sat through the oversight chamber, doing the only thing the hour left her, which was to be in the room. When the eyes opened again Eleanor did not remark on having closed them, and Kaviel did not remark on it either, and the small mercy of that, the thing left unsaid because saying it would have made it a thing, passed between them and was the closest the afternoon came to tenderness, which was close enough, because neither of them had ever needed it nearer.</w:t>
      </w:r>
    </w:p>
    <w:p>
      <w:r>
        <w:t>The light reached the case. It lay across the worn black leather and warmed it to brown for a moment, and the small brass clasp threw a thread of brightness onto the table, and then the sun dropped another degree behind the wing and the thread went out and the leather went back to black, and the room began to take the blue that came into it before the lamps.</w:t>
      </w:r>
    </w:p>
    <w:p>
      <w:r>
        <w:t>Kaviel rose. She did it without announcing it, gathering herself out of the chair that saw use, and Eleanor watched her do it and did not move to rise with her, because rising was a sum she would not pay to see a daughter to a door her daughter knew the way out of.</w:t>
      </w:r>
    </w:p>
    <w:p>
      <w:r>
        <w:t>"I'll send the morning report through the usual channel," Kaviel said.</w:t>
      </w:r>
    </w:p>
    <w:p>
      <w:r>
        <w:t>"The gray paper," Eleanor said. "The fixed hand."</w:t>
      </w:r>
    </w:p>
    <w:p>
      <w:r>
        <w:t>"The four sentences."</w:t>
      </w:r>
    </w:p>
    <w:p>
      <w:r>
        <w:t>"I taught you the four sentences." Eleanor's hands rested on the arms of the chair. "Waste no fifth on reassurance. I told you that when you were nineteen. You have never once wasted the fifth." A rest. "Do not start now. I would not know what to do with it, and it would only mean you had begun reading me as someone to be managed, and I have had enough of being managed by people who love me to do it, of whom there have been fewer than you would think, and you are not going to become one of them in the last of it."</w:t>
      </w:r>
    </w:p>
    <w:p>
      <w:r>
        <w:t>It was the only time in the afternoon either of them had set the word near the surface, and Eleanor had set it there inside a refusal, wrapped it in the order not to soften, so that it could not be answered as the thing it was, and Kaviel understood the wrapping for what it was, which was the only way her mother had ever had of carrying it, and she did not unwrap it. She let it lie in the blue light the way she had let everything lie.</w:t>
      </w:r>
    </w:p>
    <w:p>
      <w:r>
        <w:t>"All right," Kaviel said.</w:t>
      </w:r>
    </w:p>
    <w:p>
      <w:r>
        <w:t>She crossed to the door. She put her hand on it. The leather of the old hinge was cold under her palm and the corridor beyond breathed up faintly with the smell of stone and the wax the household rubbed into the wood, and she stopped there, her back to the room, her hand on the door, and did not turn. Behind her she could hear the small sounds of the room and her mother in it, the creak of the chair as a weight shifted in it, the cup not lifted, the building running on under the stone the way it had run for sixty years and would run after. She stood a moment longer than the leaving needed. Then she opened the door and went out into the corridor and let it close behind her, and her footsteps went away down the passage at an even pace.</w:t>
      </w:r>
    </w:p>
    <w:p>
      <w:r>
        <w:t>In the office the blue light deepened toward dusk. Eleanor De Grosvenor sat in the chair she had never used until this season, her hands on its arms, the cold tea at her elbow and the empty case near her right hand, and she did not call for the lamps. She turned her head to the window. The square of glass held the last of the day going gray over the courtyard she had not walked through in a decade, the dead fountain, the bench nobody used, and she looked at it, and the light went out of it by degrees, and she watched it go.</w:t>
      </w:r>
    </w:p>
    <w:p>
      <w:r>
        <w:br w:type="page"/>
      </w:r>
    </w:p>
    <w:p>
      <w:pPr>
        <w:pStyle w:val="Heading1"/>
      </w:pPr>
      <w:r>
        <w:t>Chapter 28 — Amira Alone</w:t>
      </w:r>
    </w:p>
    <w:p>
      <w:r>
        <w:t>The household had withdrawn at the tenth hour, as it withdrew on every night she did not keep someone with her, and the quarters had gone over to the quiet they kept after the people left, which was a quiet with a floor under it and not a true silence. Amira had learned the floor of it in her first year. The building breathed. Somewhere below the private wing a furnace ran its long even labor against the cold that came up out of the New Terra stone after dark, and the heat of it climbed through the walls and the floors as a faint travel, a thing felt in the soles before it was heard, and over that ran the smaller sounds, a shutter taking the wind on the north face, the watch changing at the foot of the stair with the soft exchange of two men who had done it a thousand times and no longer needed words for it. She had stopped, years ago, expecting the quarters to be quiet. A throne did not buy quiet. It bought a better grade of noise, and a door no one would open without her leave, and those were not the same thing, and she had made her peace with the difference the way she had made her peace with the weight of the overrobe.</w:t>
      </w:r>
    </w:p>
    <w:p>
      <w:r>
        <w:t>The overrobe was off. It hung on its stand by the inner door where the dresser had left it, holding its own shape without her inside it, the metal thread catching the lamp in short dull lines down the seams. She had worn it eleven hours. The marks of it were still on her, the pressure of the collar along the back of her neck, the place at the shoulders where the weight gathered and sat, and she rolled the neck once, slowly, and felt the day let go of it by a degree, and did not pretend the rest of the day would let go so easily.</w:t>
      </w:r>
    </w:p>
    <w:p>
      <w:r>
        <w:t>She had eaten. She had eaten alone, at the small table by the cold hearth, the plain late meal the kitchen sent up when she dined out of the hall, and she had read while she ate, which her physician disliked and which she did anyway, because the reading was the work and the eating was the maintenance of the thing that did the work, and she had long since stopped granting the maintenance a ceremony of its own. The plate was cleared to the side now. A cup of the bitter southern tea sat at her hand, cooling, the steam off it gone thin. The taste of it was on the back of her tongue, the resin-and-ash edge the eastern prefectures cured into the leaf, and she drank it for no reason of pleasure and none of wakefulness. It was the cup she drank at this hour, and the hour wanted its cup.</w:t>
      </w:r>
    </w:p>
    <w:p>
      <w:r>
        <w:t>Tomorrow she would seat the first appointments under the new oversight.</w:t>
      </w:r>
    </w:p>
    <w:p>
      <w:r>
        <w:t>She had come to the desk to read the form of it one more time, the document her own office had drafted under her hand and the council had not yet seen, the mechanism that would stand where the carry-forward reconciliation had stood, and she had read it twice through and found nothing in it she would change tonight, and now she sat with it under her palm and did not read it a third time, because reading it a third time would have been a way of not thinking about the thing under it, and she had not held a throne for five years by letting herself not think about the thing under it.</w:t>
      </w:r>
    </w:p>
    <w:p>
      <w:r>
        <w:t>The thing under it was the cost.</w:t>
      </w:r>
    </w:p>
    <w:p>
      <w:r>
        <w:t>She turned the lamp down a quarter. The room came in closer around the smaller flame, the painted ceiling going up into a dark she could no longer make out, the shelves along the western wall losing their edges, and she sat in the close warm circle of the light with the document under one hand and the cooling cup beside the other and let herself, for the first time since the chamber on the third floor of the Hall of Establishments, count the bill from the top.</w:t>
      </w:r>
    </w:p>
    <w:p>
      <w:r>
        <w:t>She had invoked the emergency prerogative of the Throne. No sovereign had done it in thirty-one years, and the last to do it had spent the rest of a long reign explaining the doing, and Amira had read every line of that explaining when she was a girl being made into what she now was, and she had read it again three weeks ago in the windowless briefing room with Kaviel across the table and the evidence between them, before she put the pen to the notation in her own hand. She had known what the act would cost when she committed it to paper. A prerogative used was a prerogative no longer asleep. Every Throne that came after her would govern in a court that had seen this one reach past the ordinary administration and take a case out of the channels and into a court of her own constituting, and some of those later Thrones would reach for the same lever for worse reasons, and would point at her when they did. She had handed the future a weapon to use against itself. That was the first line of the bill, and it did not get smaller for being looked at squarely, and she looked at it squarely, because the alternative had been to let the channels adjudicate a fraud the channels were compromised to protect, and that was not an alternative, it was a slower surrender dressed as procedure.</w:t>
      </w:r>
    </w:p>
    <w:p>
      <w:r>
        <w:t>She had done it in open court. That was the second line. She could have suspended the proceeding against Eleanor in chambers, quietly, on paper, and let the transfer reach the public record after the fact in the dry notation such things wore. She had chosen the chamber, the people in it, the witnesses, the Arbiter standing to receive the jurisdiction from the throne's own mouth. She had chosen to be seen doing the most exposed thing of her reign, because a thing done in the dark could be undone in the dark, and a thing done in the light had to be undone in the light or not at all, and she had wanted Marek's faction, and the men around it who had not been named and might never be, to understand that the throne had not flinched from the seeing. It had been the right choice. She did not revisit it to second-guess it. She revisited it to hold it, the way she held everything she had decided and could not afford to forget she had decided, because a ruler who forgot the weight of her own past acts would mistake the next one for the first.</w:t>
      </w:r>
    </w:p>
    <w:p>
      <w:r>
        <w:t>The wind found the north shutter again and worked it, and she heard the watch settle it, the scrape of the latch and the man's low word to the cold, and then the building breathing on under that.</w:t>
      </w:r>
    </w:p>
    <w:p>
      <w:r>
        <w:t>She thought about Eleanor.</w:t>
      </w:r>
    </w:p>
    <w:p>
      <w:r>
        <w:t>She did it without sentiment, because there was no sentiment in it to begin with, and she had never once let herself import any, not in five years of the most consequential professional relationship of her life. She and Eleanor De Grosvenor were not friends. They had met privately three times in the small reception room with the two chairs and the window over the garden neither of them looked at, and the three meetings were the whole of their intimacy, and the intimacy was the intimacy of two people who carried, between them, the load that the compact existed to carry, and who trusted each other to carry it and not one inch further than that. Amira had never wanted it further. The compact bought the throne an apparatus it could not have built and could not control, and it bought the house a sovereign who would let it serve without bending it into a court faction, and the price of the bargain was that neither party ever pretended the bargain was love. Amira had kept the price exactly. She kept it still.</w:t>
      </w:r>
    </w:p>
    <w:p>
      <w:r>
        <w:t>And Eleanor had gone out past the frame of the compact, alone, to a neutral room she had arranged, to give Marek a choice before any formal action, and she had not told the throne why, only asked for the three days, and Amira had given them without the why, because that too was the compact, the throne extending the trust the house had not formally earned, as the throne before hers had extended it, and the one before that. Amira knew what the three days had cost. She had read it in the chamber when Eleanor sat silent through the transfer, present and not active, and she had read it again in the throne room three mornings ago, in the chair behind the screen, in the stillness with no current under it. The crisis had taken something out of the old woman, and it had not given it back, and it would not, and Amira had seen this the way she saw everything she could not act on in session and could not let herself forget, and she had put it where she put such things, and it sat there now, in the close light, refusing to be filed.</w:t>
      </w:r>
    </w:p>
    <w:p>
      <w:r>
        <w:t>She knew the other thing too. She knew what Kaviel had seen.</w:t>
      </w:r>
    </w:p>
    <w:p>
      <w:r>
        <w:t>It had reached her by no channel anyone could name, the way the worst-weighing things reached a throne, in the half-beat Kaviel's circuit of the western wall had held on the band of shadow behind the screen a fraction longer than a column's eye would hold, in the earliness with which the old woman now left the hall, in a hundred small administrative facts that added to one fact a daughter had read before the throne read it and would carry whether or not she ever set it on the gray dispatch paper in the four fixed sentences. Kaviel knew her mother was failing. Amira knew that Kaviel knew. Neither of them had said a word of it, and neither would, because there was no use in the words and a great deal of cost, and the two of them, the Empress and the senior Lioness who carried the house's name without performing it, understood the economy of that cost in the same currency. It was the nearest thing to fellow feeling Amira permitted herself about the De Grosvenors, this shared refusal to spend on what could not be bought back, and she permitted it tonight, alone, with the lamp down and the tea going cold, because there was no court to read her permitting it.</w:t>
      </w:r>
    </w:p>
    <w:p>
      <w:r>
        <w:t>She drank the last of the tea. It had gone cool and the resin had settled to the bottom and the last mouthful carried the grit of it, bitter, and she set the cup down on its saucer with the small flat click of porcelain on porcelain that was the loudest sound the room had made in an hour.</w:t>
      </w:r>
    </w:p>
    <w:p>
      <w:r>
        <w:t>Was it worth it.</w:t>
      </w:r>
    </w:p>
    <w:p>
      <w:r>
        <w:t>That was the question she had come to the desk to answer, under the cover of reading a document she had already mastered, and she made herself put it plainly, in the words a petitioner would use, because a throne that dressed its hardest questions in the soft language of statecraft was a throne already lying to itself. Was the bill worth the thing it had bought. She had spent a prerogative that would not sleep again in her lifetime. She had exposed the house's apparatus and the house's head. She had bought herself a court that would, for the rest of her reign, measure every reach of the throne against the morning it had reached this far, and some of them would never trust the reach again, and she would govern the rest of her life among people who had watched her do the largest thing she would ever do and could not unsee it.</w:t>
      </w:r>
    </w:p>
    <w:p>
      <w:r>
        <w:t>Against that, she had seated a fraud's dismantling. The carry-forward clause was closed. Marek was before a court that could not be reached from inside the Bureau he had run, and the financial channels were pinned where the prerogative could hold them, and the appointments of three Thrones' worth of jurisdiction would be made, from tomorrow, under an oversight that answered past the Bureau, by people who put their names where offices had been, and the prefectures that had been governed by magistrates seated foully would be governed, going forward, by magistrates seated in the light. She had not fixed the empire. An empire was not a thing that got fixed. She had closed one wound that had been left open for seven years because closing it required a hand willing to be seen reaching, and she had been the hand, and that was the whole of what a throne was for, and the men who came after her with worse reasons would have to find their own justifications, because she was not responsible for the uses bad sovereigns made of good precedents, she was responsible for the case in front of her, and the case in front of her had been a fraud protected at the height of the administration, and she had ended it.</w:t>
      </w:r>
    </w:p>
    <w:p>
      <w:r>
        <w:t>The answer was not a triumph. She felt no lift in it, none of the heat she had felt as a younger woman when she imagined doing large things and being right to have done them. What she felt was something flatter and more durable, the thing a person feels who has weighed a load correctly and lifted it and set it down where it belonged and knows the weight will be back tomorrow in another shape. The answer was settled. She had done the thing that the position required of the person who held it, and she had paid what it cost, and she would pay the rest of what it cost across the years it would take to come due, and she would have done it again, knowing the price, because the price was the price of being the one who held the position and not merely the one who occupied it. She had stopped, somewhere in these five years, being able to tell those two apart in herself. The crisis had finished the work of joining them. She did not name the change. It did not need naming. It was in the way she had set the cup down, and in the document under her hand that she would seat in the morning, and in the fact that she had asked the question at all instead of letting the success answer it for her.</w:t>
      </w:r>
    </w:p>
    <w:p>
      <w:r>
        <w:t>She rose from the desk.</w:t>
      </w:r>
    </w:p>
    <w:p>
      <w:r>
        <w:t>She had not slept more than five hours a night since the briefing room, and she would not sleep much tonight, and she had stopped fighting the arithmetic of it. The body did the work the position needed and the position did not consult the body about the hours. She crossed the close warm circle of the lamp and out of it into the cooler dark of the room, where the floor gave the furnace's heat back faintly through the soles of her feet, and she went to the tall window on the eastern wall that gave out over the imperial complex, and she drew the inner curtain aside.</w:t>
      </w:r>
    </w:p>
    <w:p>
      <w:r>
        <w:t>The complex lay below her in the dark, the great administrative city within the city, and it was not dark. It was never dark. The night office of an empire that spanned what this one spanned could not afford the dark, and so the windows burned, scattered and clustered across the black bulk of the wings and the halls and the bureaus, a hundred rooms and more where the work that did not stop for the hour was being done by people whose names she would never know, the night clerks and the duty registrars of a machine that ran on after every individual hand let go of it. She stood at the glass and looked at the lights. The Hall of Establishments was among them, somewhere in the middle distance, where the new oversight would be entered into the record within the month under her hand, where tonight some clerk was probably still moving paper that the crisis had displaced. The Lioness compound was beyond it, low and lit, running as it always ran. She could not see Eleanor's wing from here. She knew where it was. A window or two in that quarter would be burning, and one of them might be the office with the west-facing glass and the cold tea, where a daughter had sat an afternoon that the throne had heard about through no channel it could name, and the throne did not look for that window, because there were things a throne had no business seeing even when it knew exactly where to look.</w:t>
      </w:r>
    </w:p>
    <w:p>
      <w:r>
        <w:t>The glass was cold. She felt it before she touched it, the chill standing off the pane into the warmth of the room, and she raised her hand and set her palm flat against it, and the cold came into her hand the way the cold came up through the marble a stride to either side of the warm band in the throne room, the cold that was always there at the edge of the warmth and that the warmth was borrowed against. Her breath fogged a small bloom on the pane below her hand and shrank and went. Below her the lights burned in their hundred rooms, the work running, the empire keeping its long even labor against the dark the way the furnace kept it against the cold, with no single hand on it and every hand part of it, hers among them, hers most of all and least of all at once.</w:t>
      </w:r>
    </w:p>
    <w:p>
      <w:r>
        <w:t>She held her hand on the glass a moment longer.</w:t>
      </w:r>
    </w:p>
    <w:p>
      <w:r>
        <w:t>Then she turned from the window, back into the room and the warmth and the small flame of the turned-down lamp, and went to put out the light and take what sleep the night would give her, because the appointments would be seated at the fourth hour and there was still tomorrow.</w:t>
      </w:r>
    </w:p>
    <w:p>
      <w:r>
        <w:br w:type="page"/>
      </w:r>
    </w:p>
    <w:p>
      <w:pPr>
        <w:pStyle w:val="Heading1"/>
      </w:pPr>
      <w:r>
        <w:t>Epilogue — The Record Complete</w:t>
      </w:r>
    </w:p>
    <w:p>
      <w:r>
        <w:t>I have come to the end of it, which is a thing I did not believe for several of the eleven years that I would live to write. The four shelves of the east vault are catalogued and cross-referenced and bound, and the duplicate set has gone to the second archive on the far side of the complex, because a record that exists in one place exists at the sufferance of whoever holds the key to that place, and I have learned not to trust a single copy of anything that took this long to assemble. The lamp is the same lamp. The cold comes up out of the courtyard stone the way it did the night I began, and my hands have grown no younger in the keeping of these pages, so that the stylus needs more pressure now than it did to leave the same mark.</w:t>
      </w:r>
    </w:p>
    <w:p>
      <w:r>
        <w:t>I said at the outset that I would not give you the end in the beginning, and I have held to it. I will give you the end here, because here is where it belongs, and because a record that closes without stating what it cost would be a record written by someone who was not paying attention.</w:t>
      </w:r>
    </w:p>
    <w:p>
      <w:r>
        <w:t>The corruption was dismantled. The mechanism beneath it, the financial one that fed the faction for seven years through three channels of which the Third Appointments Commission was only the most visible, was unwound entry by entry across the months that followed, slowly enough that the resources did not flee to jurisdictions where the prerogative could not reach them, and that slowness was its own labor, performed by people whose names appear in the depositions and not in the public accounts. Lord Marshal Tewodros Marek was charged before the Throne Court of Inquiry and answered to it. I have read the full transcript of that proceeding more times than I have read any other document in these vaults, because a man does not reach the Marshalcy of the Bureau by being a fool, and I wanted to understand how a mind of that quality talked itself across the line. The transcript does not tell me. The transcript tells me only that he did.</w:t>
      </w:r>
    </w:p>
    <w:p>
      <w:r>
        <w:t>Three institutional changes outlived the crisis, and a historian owes them to the record more than he owes it any verdict on the people. The appointments process was rebuilt under a standing oversight body seated outside the Bureau of Establishments, so that no single marshalcy could again command both the entry and the confirmation of it. The compact between the Trinitarian Throne and the De Grosvenor house was reaffirmed in formal session, the fourth such reaffirmation across three imperial generations, each prior one having required one party to extend the other a trust that had not yet been earned. And the mandate of the Lionesses was revised, on the recommendation of their own intake officer, to give the apparatus standing authority to investigate the categories of seal it had been unable to touch when this began. I record, because the woman who drafted that revision did not put her own name forward and someone should, that a researcher named Zola Adimu was confirmed to full standing in the same season, on merit assessed against the new criteria she had helped to write.</w:t>
      </w:r>
    </w:p>
    <w:p>
      <w:r>
        <w:t>That is the institutional end of it. I have set it down plainly, in the order an oversight clerk would want, so that whoever comes after me can find it without reading the rest. The rest is harder, and it is what the record cannot hold, and I will say only what I am sure of.</w:t>
      </w:r>
    </w:p>
    <w:p>
      <w:r>
        <w:t>I met Eleanor De Grosvenor three times. I have said elsewhere that the meetings were not warm and that the respect I record is owed and not granted. The official notation in the house ledger, copied into this account under its proper reference, reads that Eleanor De Grosvenor, head of the De Grosvenor apparatus for sixty-one years, was relieved of her duties by reason of death in the third quarter following the close of the proceedings, the succession passing as the compact provides. That is the whole of what the record holds on the matter, and it is the whole of what I will add to it.</w:t>
      </w:r>
    </w:p>
    <w:p>
      <w:r>
        <w:t>There is one further thing in my keeping, and it does not belong to me, and I have decided where it goes.</w:t>
      </w:r>
    </w:p>
    <w:p>
      <w:r>
        <w:t>The letter was found in a locked compartment among Eleanor De Grosvenor's private effects, sealed, bearing no dispatch mark, written in her own hand and never sent. By the terms under which her papers came to inquiry, it should have been read first by an archivist with a ledger and filed by reference. I read enough of the first line to know whose hand it was and whom it was for, and then I sealed it again and I carried it myself to the one person entitled to it before any clerk, which is a small abuse of my office and the only one I will confess to in these pages.</w:t>
      </w:r>
    </w:p>
    <w:p>
      <w:r>
        <w:t>She read it in a room I was not in. I know what I know of that hour the way I have learned to know things, from what was said afterward by people who were near and from the shape of the silence around it, and I will not invent the rest to make it whole for you. The envelope was unsealed when it reached her and unsealed when she set it down. She read it once through without stopping, which is how I am told she reads everything, the page held at the distance the work requires, her face giving the room nothing it could have filed. She came to the line her mother had corrected twice and read past it. She came to the name at the bottom, the signature that never carried a flourish, and she read that too. Then she folded the single sheet along the creases it already held, and she put it down on the table in front of her, and she sat. She did not call for anyone. She did not weep that any witness recorded, and I have not asked, because a record has edges and that is one of them. She sat in the chair with the folded letter under her hand, in the failing light of a room that had been someone else's and was now no one's, and after a while she rose and went back to the work, because the work did not wait, which is the one thing in this account that mother and daughter never once disagreed upon.</w:t>
      </w:r>
    </w:p>
    <w:p>
      <w:r>
        <w:t>I will not tell you what the letter said. It is reproduced in this record under its own reference, in the place where the events of its writing belong, and a reader who has come this far has already read it or will, and either way it is not mine to summarize. I will say that it was meant to arrive and did not, and that the woman it was meant for read it years too late to answer it, and that this is the kind of thing the empire is made of and the histories almost never keep, because it leaves no clause in any minute and moves no money and unmakes no throne. It only happened. I have kept it because it happened.</w:t>
      </w:r>
    </w:p>
    <w:p>
      <w:r>
        <w:t>So I come to the Empress, as I always meant to, because the record closes on her and not on any house or any officer or any letter sealed too long. Amira holds the Trinitarian Throne. She held it through the first crisis she faced with no one above her to absorb the cost, and she governs it still, with the appointments running clean under their new oversight and the compact renewed and the Lionesses watching the seals they could not watch before. She invoked an authority that had lain unused for thirty-one years, and she did it in the open, where it could not be taken back, and she did not waver while the room decided whether to follow her. The room followed. I have wondered, putting this down, whether she knew it would, and I have concluded that she did not know and acted anyway, which is the distinction between a ruler who reigns and one who governs, and the only verdict on her I will permit myself.</w:t>
      </w:r>
    </w:p>
    <w:p>
      <w:r>
        <w:t>The lamp wants trimming again. The hall runs empty toward the stair, as it did, and there is no sound here but the stone settling and the stylus, and when I lift the stylus there will be no sound at all. I have stated what I saw and what I was told and which of the two it was. The account is complete to the limit of what I could learn and honest to the limit of what I could bear, and I leave the rest, as every honest record must, to whoever reads it after me with a colder eye.</w:t>
      </w:r>
    </w:p>
    <w:p>
      <w:r>
        <w:t>Closed and sealed under the hand of the compiler, the account of the first crisis of the reign of the Empress Amira, this twenty-second day of the fourth imperial quarter.</w:t>
      </w:r>
    </w:p>
    <w:p>
      <w:r>
        <w:t>A. Khan, Captain, retired; keeper of the Imperial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