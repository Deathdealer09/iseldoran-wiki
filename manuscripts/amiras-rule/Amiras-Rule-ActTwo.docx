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Act Two — Draft (12 sections, Ch9-18 + Interludes 3-4)</w:t>
      </w:r>
    </w:p>
    <w:p>
      <w:r>
        <w:br w:type="page"/>
      </w:r>
    </w:p>
    <w:p>
      <w:pPr>
        <w:pStyle w:val="Heading1"/>
      </w:pPr>
      <w:r>
        <w:t>Chapter 9 — The Investigation Opens</w:t>
      </w:r>
    </w:p>
    <w:p>
      <w:r>
        <w:t>The room had been a store for forty years, and it gave that up reluctantly. They had pulled the broken assessment furniture out of it the day before, the chairs with the splintered legs and the cabinets whose locks had been cut and never replaced, and what remained when the carrying was done was a long cold space under the north wall of the compound with a smell that no airing had yet moved, the dry smell of board and binding left too long without handling, of old paper that had sat in stacks against stone and taken on the cold of it. Kaviel had asked for this room and not a better one. A better one would have had a use the building could name, and a use the building could name was a use someone could ask after.</w:t>
      </w:r>
    </w:p>
    <w:p>
      <w:r>
        <w:t>She stood in the doorway a moment before she went in, the way she did with any space she meant to work from, reading it for what it would and would not let her do. There was one window, high and narrow, set into the thickness of the north wall where the masonry was deepest, and at this hour it gave a light that came in flat and gray and lay across the floor without reaching the inner half of the room, so that the far end stood in a dimness the single lamp on the long table did not take back. She had cracked the window already, out of the habit she kept in her own office, and the moving air had thinned the paper smell near the glass and left it banked at the back of the room where the stacks were.</w:t>
      </w:r>
    </w:p>
    <w:p>
      <w:r>
        <w:t>Zola Adimu was at the long table when Kaviel came in, standing, not sitting, with her hands at her sides and a stillness to her that was the stillness of someone who had arrived early and decided that sitting before she was told to sit would be the wrong thing. She was young enough that the youth was the first fact about her and would be for another two years, until the work wore it down into something a stranger would not lead with. Kaviel had read her file twice. Top of her analytical cohort, slow where the others were quick and right where the others were fast, the kind of researcher Asha graded high and worked hard because the patience was already in her and only the method had to be put on top of it.</w:t>
      </w:r>
    </w:p>
    <w:p>
      <w:r>
        <w:t>"You found it," Kaviel said.</w:t>
      </w:r>
    </w:p>
    <w:p>
      <w:r>
        <w:t>"Asha sent me down at the first hour. The stacks were already here." Zola's eyes went to them and came back. "I sorted what I could read the labels on. The rest I left as it came."</w:t>
      </w:r>
    </w:p>
    <w:p>
      <w:r>
        <w:t>Kaviel walked the length of the table. Someone, Zola or whoever had done the carrying, had laid the document stacks along it in an order, and the order was not bad. It ran by jurisdiction, the Sennar Prefecture nearest the lamp where the most of it was, and then the others falling away down the table into the dim end, each prefecture's records squared and weighted with whatever had come to hand, a cut of stone in one place, a dead lamp base in another. There was a map on the wall above the table, the only thing on any wall, a working map of the Outer Prefectures with the numbered jurisdictions marked in the dry imperial style and nothing on it yet in any hand but the printer's.</w:t>
      </w:r>
    </w:p>
    <w:p>
      <w:r>
        <w:t>"This is the work," Kaviel said. She did not say it warmly. She said it the way Asha said a thing was the work, as a statement of where they now stood and what it would ask. "I am going to tell you what we are doing and the bounds of it, once, and then we begin, and you will hold the bounds as hard as you hold the method, because the bounds are the part that keeps the rest of it standing."</w:t>
      </w:r>
    </w:p>
    <w:p>
      <w:r>
        <w:t>Zola nodded. She had a stylus already and a clean sheet, and she did not write yet, because she had been taught well enough to know that the first telling of a thing was for the ear and the second for the page.</w:t>
      </w:r>
    </w:p>
    <w:p>
      <w:r>
        <w:t>"We have a mandate," Kaviel said. "It is real. The Lioness charter gives us standing to examine any imperial record where the integrity of the record bears on the protection of the throne, and the integrity of the appointments record bears on it, because a false magistrate rules in the empire's name and binds the empire's subjects, and a false administrator signs in the empire's hand. No one drafted that clause for this. But it holds for this. I have read it against three older uses and it holds." She set two fingers on the Sennar stack. "What it gives us is the record. We may pull the appointment files, the commission rosters, the prefectural registries, the transit manifests where they touch a record we are examining, and we may set them beside one another and read what the reading shows. That is a great deal. It is also the whole of it."</w:t>
      </w:r>
    </w:p>
    <w:p>
      <w:r>
        <w:t>"And what it does not give us," Zola said. Not a question. She had heard the shape of the sentence coming.</w:t>
      </w:r>
    </w:p>
    <w:p>
      <w:r>
        <w:t>"It does not give us a person. We do not question a serving official under this mandate. We do not enter a working office, we do not pull a man's correspondence, we do not put a watch on anyone who has not first walked up out of the record on his own. The mandate is over paper. The moment we reach past the paper to a hand, we are doing a thing the charter does not cover, and a thing the charter does not cover is a thing that has to be authorized from above the Quarter, and authorization from above the Quarter is a door, and a door can be watched from the other side." She let that sit. "Do you follow the distinction. Tell it back."</w:t>
      </w:r>
    </w:p>
    <w:p>
      <w:r>
        <w:t>"We read the records. We do not touch the people." Zola's voice was even. "Until a person is already in the records, where we can read them without being told we are allowed to look."</w:t>
      </w:r>
    </w:p>
    <w:p>
      <w:r>
        <w:t>"Until then." Kaviel moved down the table to the dim end and stood where the gray light gave out. "Now the part that is harder than the method, and I want it from you before we have logged a single entry, because once we are in it the work will tempt you to forget it. Who knows that this room is open."</w:t>
      </w:r>
    </w:p>
    <w:p>
      <w:r>
        <w:t>Zola was quiet a moment. "I do not know. I was sent down. I was not told why, past sorting the stacks."</w:t>
      </w:r>
    </w:p>
    <w:p>
      <w:r>
        <w:t>"Asha knows, because the room sits under her and a room does not open in the Quarter without her knowing what it is. Eleanor De Grosvenor knows, because I told her, and I will say more about that. You know, now. There is one more I will bring in when the financial records need her, and you will meet her and you will not ask what else she works." Kaviel turned. "That is the list. It does not grow without my word. You do not tell Meret. You do not tell the analysts you came up with. You do not tell your family that you have been moved to sensitive work, because a young researcher moved to sensitive work is a thing a careful person can read at a dinner table from the way you stop talking about your day. You will keep talking about your day. You will have a dull day to talk about, and I will see that you do, so that the dullness is true and you are not made to lie, because a person made to lie gets caught at it and a person with a dull true day does not."</w:t>
      </w:r>
    </w:p>
    <w:p>
      <w:r>
        <w:t>"Understood," Zola said.</w:t>
      </w:r>
    </w:p>
    <w:p>
      <w:r>
        <w:t>"The Empress does not know." Kaviel said it plainly and watched the young face take it, the small work behind the eyes as Zola set it where it belonged and did not let it show on the front of her. "That is not an oversight and you will not treat it as one. There is a reason the Empress is not told a thing at the hour we would tell her, and the reason is that what she knows she must be able to act on, and what she acts on becomes the empire acting, and the empire acting at this hour, before we have a shape that holds, would warn the thing we are reading the shape of. I have told the head of this house, and the head of this house has not stopped me, and that is the authorization we are working under. It is thin. I want you to hear that it is thin, from me, today, so that you are never surprised by how thin it is."</w:t>
      </w:r>
    </w:p>
    <w:p>
      <w:r>
        <w:t>She did not say Eleanor's name a second time, and she did not say the rest of it, that thin was the truest word for it and that she lay awake on the thinness of it more nights than she would have told Asha. Eleanor had heard it in the west-facing office over a cup of tea gone cold, sitting with her hands folded and the maps behind her on the wall, and had listened the whole way to the end without a word, which from her was its own kind of answer. Then she had said only that Kaviel was to work it from the records and to come to her and to no one else when she had a name, and that she would not be told the daily shape of it, because the head of a house that is asked under oath what she knew should be able to answer that she knew the daughter was working and not the hour-by-hour of what the daughter found. It was permission given as a withholding, the way Eleanor gave most things. Kaviel had taken it for what it was and gone down to open the room.</w:t>
      </w:r>
    </w:p>
    <w:p>
      <w:r>
        <w:t>"Then we begin from the record we can stand on," she said, and came back up the table into the light. "Interlude, you would call it, if you were the captain writing this down. The Third Appointments Commission filed a record. I have a copy." She drew it from the folder she had carried in, the full session record, header and seal, the one that had been filed plain and read by no one twice. She laid it before Zola at the lamp. "Read it. Not for what is wrong with it. There is nothing wrong with it on its face, and if you go looking for what is wrong you will find a thing that is not there and build on it. Read it for what it permits."</w:t>
      </w:r>
    </w:p>
    <w:p>
      <w:r>
        <w:t>Zola read. She read slowly, which was correct, and she read it twice, which was better, and when she set it down her finger was on Item Four.</w:t>
      </w:r>
    </w:p>
    <w:p>
      <w:r>
        <w:t>"The carry-forward reconciliation," she said.</w:t>
      </w:r>
    </w:p>
    <w:p>
      <w:r>
        <w:t>"Tell me what it is. In your own words, not the record's."</w:t>
      </w:r>
    </w:p>
    <w:p>
      <w:r>
        <w:t>"A way to enter an appointment into the standing record without reviewing it again, on the ground that a prior commission already reviewed it." Zola's voice had gone careful, the voice of someone walking a floor she had only just been told might give. "You produce the prior confirmation and an attestation from the originating office, and the entry is made citing the prior authority and the original date, and the commission does not look at it fresh because the whole point of the provision is to spare them looking at it fresh."</w:t>
      </w:r>
    </w:p>
    <w:p>
      <w:r>
        <w:t>"And what does that give a person who wishes to put a name into the record that no commission ever confirmed."</w:t>
      </w:r>
    </w:p>
    <w:p>
      <w:r>
        <w:t>Zola was silent the length of a breath. "It gives them a door that opens on the word that an older door was already opened. If the prior confirmation is true, the entry is clean. If the prior confirmation is false, the entry still reads clean, because no one at this commission is required to go back and check that the older door was ever there."</w:t>
      </w:r>
    </w:p>
    <w:p>
      <w:r>
        <w:t>"Yes." Kaviel set her hand flat on the record. "That is the whole of the mechanism, and you found it in two readings, and I want you to remember that you found it that fast, because everything from here will be slower and you will need to remember that the center of it was plain once you knew where to stand. Now I am going to teach you the only method that gets us past it, and you are going to be the one who runs it, because I will be pulled into other rooms and you will be the patience this work has."</w:t>
      </w:r>
    </w:p>
    <w:p>
      <w:r>
        <w:t>She pulled a clean sheet to herself and ruled it as she spoke, three columns, the rule going down in a hand that had ruled a thousand such sheets.</w:t>
      </w:r>
    </w:p>
    <w:p>
      <w:r>
        <w:t>"Every carry-forward entry cites a prior authority. A prior commission, a session, a date, a folio. That is the claim the entry rests on. The entry says: I am clean because that older thing confirmed me. So we do not argue with the entry. We go and find the older thing." She wrote at the head of the first column, the entry. "We take each carry-forward entry, and we read off the prior authority it names." The second column, the claimed authority. "And then we go to the record of that prior authority, the older commission's own filed roster, and we look for the appointment the entry says it confirmed." The third column, and at its head she wrote nothing, and left it blank, and tapped it once with the stylus. "And one of three things is true. The prior roster confirms it, and the entry is clean, and we move on and we do not waste another hour on it. Or the prior roster exists and the appointment is not on it, and the entry rests on an authority that did not confirm it. Or the prior commission the entry names never sat at all, or sat and confirmed nothing in that jurisdiction, and the entry rests on an authority that does not exist."</w:t>
      </w:r>
    </w:p>
    <w:p>
      <w:r>
        <w:t>Zola was writing now, fast and clean, getting the three columns down exactly.</w:t>
      </w:r>
    </w:p>
    <w:p>
      <w:r>
        <w:t>"You see why it is slow," Kaviel said. "There is no single page that shows the fraud. The fraud is in the gap between two pages that are each clean on their own, and to find the gap you have to hold both pages at once, the entry and the older roster it names, and most of the older rosters are not where the entry says they are, because they are forty years of imperial backlog filed across four prefectures by clerks who are dead. You will spend a day finding a roster to spend a minute reading it. That is the work. The reconciliation trace, I call it, for want of a worse name. You trace the reconciliation back to the thing it reconciles to, and you find out whether the thing is there."</w:t>
      </w:r>
    </w:p>
    <w:p>
      <w:r>
        <w:t>"How many of the entries do we trace," Zola said.</w:t>
      </w:r>
    </w:p>
    <w:p>
      <w:r>
        <w:t>"All of them, in the end. We start with the ones that smell, the ones in the jurisdictions that have already gone hot, and we let those teach us what a bad entry looks like, and then we run the rest against what we learned." Kaviel looked at the map a moment. "But you do not skip a clean-looking one because it looks clean. The man who built this is good, and a man who is good salts the clean ones in among the bad to make the bad look like noise. You trace them all. When you find a bad one, you do not exclaim and you do not bring it to me running. You log it, you note the entry and the claimed authority and what you found in the gap, and you set it aside and trace the next, and when you have a dozen you bring me twelve and not one, because one is a coincidence I have been wrong about and twelve is a shape, and I would rather wait for the shape."</w:t>
      </w:r>
    </w:p>
    <w:p>
      <w:r>
        <w:t>She heard the echo of it as she said it, Asha's grain in her own mouth, six holds and three does not, the line drawn at the place where reading stopped and deciding began. She let it stand. It was the right thing said and it did not matter whose mouth had worn it first.</w:t>
      </w:r>
    </w:p>
    <w:p>
      <w:r>
        <w:t>They worked. The morning went out of the high window and the flat gray light climbed the wall and shortened on the floor as the sun got up over the compound, and the lamp that had mattered at the first hour stopped mattering and then mattered again as the inner end of the room held its dimness into the afternoon the way deep masonry holds the cold. Kaviel took the Sennar stack, because Sennar was where the thing had first stood up off a page months back, the magistrate whose confirmation date fell before the session that was supposed to have confirmed him, the line she herself had passed over once and then not passed over. She traced the carry-forward entries in Sennar back to the prior commissions they named, and she found the first gap before the light had moved a hand's width, an entry that rested on a session of a prior appointments commission, cited by date and folio, and when she went to the older roster the session had sat and had confirmed eleven appointments and not one of them was the name the carry-forward entry claimed it had carried forward.</w:t>
      </w:r>
    </w:p>
    <w:p>
      <w:r>
        <w:t>She did not exclaim. She logged it. Entry, claimed authority, the gap. She set it aside and traced the next.</w:t>
      </w:r>
    </w:p>
    <w:p>
      <w:r>
        <w:t>By the middle of the afternoon she had four out of Sennar, and Zola, working slower and on the jurisdiction next to it, had two, and they had not spoken in an hour past the small sounds of the work, the turn of a page, the scrape of the lamp drawn nearer, the dry whisper of a stack squared again after a sheet was lifted from it and returned. The paper smell had warmed with the day and the bodies in the room and lost its coldness, and under it now was the faint sharpness of the lamp oil and, when the door at the corridor's end opened and closed somewhere, the brief reach of the compound's ordinary noise, a voice, a cart, the building running as it always ran while in this room two people unmade a fraud one filed page at a time.</w:t>
      </w:r>
    </w:p>
    <w:p>
      <w:r>
        <w:t>Asha came in once, near the fourth hour of the afternoon, without knocking because the room was hers to enter, and stood at the end of the table and read over Kaviel's shoulder the way she read everything the first time, for the shape and not the argument. She said nothing about the work. She looked at Zola a moment, and at the ruled sheets growing under Zola's hand, the three columns filling, and what she saw in them she kept to herself.</w:t>
      </w:r>
    </w:p>
    <w:p>
      <w:r>
        <w:t>"How does she trace," Asha said to Kaviel, as though Zola were not in the room, which was a thing Asha did to a junior on purpose, to see whether the junior had the discipline to keep working through being spoken over.</w:t>
      </w:r>
    </w:p>
    <w:p>
      <w:r>
        <w:t>Zola kept working.</w:t>
      </w:r>
    </w:p>
    <w:p>
      <w:r>
        <w:t>"She traces the way I taught her this morning and better than I traced at her year," Kaviel said. "She is slow. The slow is the asset. Leave her on it."</w:t>
      </w:r>
    </w:p>
    <w:p>
      <w:r>
        <w:t>Asha looked at the back of Zola's bent head a moment longer, and then she put a single mark in her own small ledger, the one bound in dark board, and went out, and that was the whole of the assessment, and Zola, who had felt every second of it and had not lifted her stylus, understood when the door shut that she had passed something and did not know its name and was correct not to ask.</w:t>
      </w:r>
    </w:p>
    <w:p>
      <w:r>
        <w:t>It was past the eighth hour when Kaviel stopped. The gray window had gone dark and the lamp was the whole of the light now, the room shrunk down to the warm circle of it and the cold dim past its edge, and her hand had cramped twice and she had worked through both. She had nine out of Sennar. Zola had five out of the two jurisdictions beside it. Fourteen entries that rested on an authority that was not there, in three jurisdictions, in a single day's reading of the easiest stacks, the ones where the work had already been pointed.</w:t>
      </w:r>
    </w:p>
    <w:p>
      <w:r>
        <w:t>She rose and stood at the wall under the map. She had brought a stylus to it without deciding to, and now she marked, against each jurisdiction where a bad entry had stood up off the page today, a small flat dot in her own hand, Sennar first, and then the two beside it, and she stood back from the three dots and looked at the printer's grid of numbered jurisdictions running away from them across the Outer Prefectures, the dozens of them, the ones she had not yet touched and the ones beyond the Outer Prefectures where the carry-forward provision had cousins under other commissions she had not yet thought to pull.</w:t>
      </w:r>
    </w:p>
    <w:p>
      <w:r>
        <w:t>She had come into the room that morning believing it was Sennar and its neighbors, a regional thing, ugly and contained, the kind of rot that ran in one watershed because one office had gone bad. Three dots on the map at the end of a single day, and every one of them found in the first stacks, the stacks already pointed at, told her that the believing had been a comfort and not a finding. If the easiest reading in three jurisdictions gave fourteen, then the map was wrong to be so empty, and the emptiness was the measure of how few hands had yet read for the thing, no more than that. This was not one office gone bad. An office gone bad did not reach across three jurisdictions on three feeders that did not connect, and a man did not salt clean entries among bad ones across a watershed he did not control. Someone had built this wide, and built it slow, over years, with the provision read the same way in jurisdiction after jurisdiction by hands that had to have been pointed at the provision by the same understanding, and the map in front of her was not the picture of the fraud. It was the picture of how much of the fraud she had not yet found.</w:t>
      </w:r>
    </w:p>
    <w:p>
      <w:r>
        <w:t>Behind her Zola was squaring the last of the day's stacks and weighting them, the dry whisper of it the only sound, the lamp throwing both their shadows long up the wall and across the map so that the three small dots sat in the moving dark of them. Kaviel stood with the stylus still in her hand and looked at the jurisdictions she had not marked, the white grid of them, and counted in her head what the finding meant was still waiting out there past it, and the count was larger than the room, larger than the mandate, larger than the thin permission she was working under and the head of the house who had given it to her and not asked to be told the daily shape.</w:t>
      </w:r>
    </w:p>
    <w:p>
      <w:r>
        <w:t>"We start from the edges," she says, more to the map than to Zola.</w:t>
      </w:r>
    </w:p>
    <w:p>
      <w:r>
        <w:br w:type="page"/>
      </w:r>
    </w:p>
    <w:p>
      <w:pPr>
        <w:pStyle w:val="Heading1"/>
      </w:pPr>
      <w:r>
        <w:t>Chapter 10 — The Administrator's Breakfast</w:t>
      </w:r>
    </w:p>
    <w:p>
      <w:r>
        <w:t>The Bureau of Establishments' Outer Prefectures office had been awake since before the sun reached the city of Adwa, because the work it did had never depended on light. Sael Mokoena arrived at it the way he arrived every morning, on foot from the third terrace, through the lower gate the clerks used, into the long ground-floor corridor where the night registry was already handing off to the day. He liked the hour. He liked the building before it filled, when the great wheel of it turned slowly enough that a man could hear its parts. Somewhere above him a transcription engine clicked through a backlog, patient as rain on a roof. A floor-keeper was drawing a wide mop across the stone of the entrance hall, and the wet trail of it shone and faded behind her as the dry air took it back. The smell that met him at the door was the smell that had met him for nineteen years, lamp oil and old paper and the faint mineral cool of stone that the sun did not reach until midday.</w:t>
      </w:r>
    </w:p>
    <w:p>
      <w:r>
        <w:t>He went first to the registry window, where Adisa had the night's intake stacked and banded.</w:t>
      </w:r>
    </w:p>
    <w:p>
      <w:r>
        <w:t>"Morning, Deputy Registrar," she said, not looking up from the band she was tying. She was new, six weeks in the office, and she still used the full title where the others had let it wear down to nothing.</w:t>
      </w:r>
    </w:p>
    <w:p>
      <w:r>
        <w:t>"Anything that won't keep until the session?"</w:t>
      </w:r>
    </w:p>
    <w:p>
      <w:r>
        <w:t>"Two contests out of Lomé. A query from the Sennar registry about a folio reference, I put it on your desk. And the carry-forward schedule came up from reconciliation overnight, they want your initial before it goes to the assessors."</w:t>
      </w:r>
    </w:p>
    <w:p>
      <w:r>
        <w:t>"Leave the schedule with me. The Lomé contests can go to the morning list." He took the banded query without breaking his stride toward the stair, and she went back to her tying, and that was the whole of it, a deputy registrar collecting his correspondence from a registry clerk who thought no more about him after he had passed than she thought about the door.</w:t>
      </w:r>
    </w:p>
    <w:p>
      <w:r>
        <w:t>His office was on the second floor, at the end where the corridor narrowed and the windows looked down into the inner courtyard the building had been built around. He had earned the room by length of service and held it the same way. It was not large. A desk worn pale at the front edge where two generations of registrars had rested their forearms, a wall of pigeonholes he had organized himself and trusted no one to touch, a side table for the kettle and the small enamel pot he kept there. He set the night's correspondence down, lit the lamp though the window gave him enough to see by, because he liked the lamp, and put the water on.</w:t>
      </w:r>
    </w:p>
    <w:p>
      <w:r>
        <w:t>Breakfast came up from the kitchen at the half-hour, as it had every working day since the kitchen had learned his habits. A boiled egg, two flat rounds of the dark prefectural bread, a wedge of the hard yellow cheese the south sent up by the crate, and the bitter red tea he had learned to drink in his first posting and had never afterward been able to do without. He ate the way he did most things, without haste and without pleasure shown, the egg first, the shell going into the small dish for the purpose, the salt from the twist of paper he kept in the drawer. The bread he tore rather than cut. He read while he ate, because the morning was the only time the office gave him to read without interruption, and what he read was the carry-forward schedule reconciliation had sent up.</w:t>
      </w:r>
    </w:p>
    <w:p>
      <w:r>
        <w:t>It was a good schedule. He could tell that at a glance, the way a man who has built a thing many times can tell sound work from poor. Forty-one entries, each one citing a prior commission's authority and attested by an originating office, the dates set down in the order the provision required, the date of original confirmation cited and the date of present entry left to the clerk. Thirty-nine of the forty-one were exactly what they appeared to be, lawful appointments long delayed in the record, reconciled now because the backlog had at last reached them. He had reviewed thousands like them. The work of the office was real work, and most of it was honest, and the honesty of the most was the ground the rest stood on.</w:t>
      </w:r>
    </w:p>
    <w:p>
      <w:r>
        <w:t>Two of the forty-one were his.</w:t>
      </w:r>
    </w:p>
    <w:p>
      <w:r>
        <w:t>He did not look at them differently from the others. That was the discipline, and the discipline was the whole of the craft. He had learned long ago that a man who lingered over his own entries taught the page to betray him, that the eye of a later reader was drawn to wherever the writer's eye had lingered, and so he read his two the way he read the thirty-nine, no slower, no faster, his pen moving down the margin in the small even ticks that meant a deputy registrar had seen each line and found it in order. The two appointments were a magistrate's seat in a jurisdiction three prefectures east and a deputy assessor's post in a registry office no contest had ever troubled. Both cited a prior commission that had sat, that had kept minutes, that had confirmed appointments under exactly the authority now cited. The prior commission was real. Its authority was real. Only the two appointments had never been before it. He had given them the commission's authority the way a man borrows a true name to carry a false errand, and the errand passed because the name was good.</w:t>
      </w:r>
    </w:p>
    <w:p>
      <w:r>
        <w:t>He initialed the schedule, all forty-one, and set it in the tray for the assessors, and finished his egg.</w:t>
      </w:r>
    </w:p>
    <w:p>
      <w:r>
        <w:t>There was no part of this that felt to him like the thing the word for it would have made it. He had turned the word over once, years ago, alone, the way a man turns over a stone to see what it is, and had put it down again because it did not fit what he did at the desk in the early light. What he did at the desk was careful. It was patient. It harmed no one he could see, took nothing from anyone he could name, moved a few seats into hands he judged steadier than the empire's own indifferent procedures would have found for them, and did it inside the very provision the founding instrument of the commission had written for the purpose of moving things into the record without fresh review. The provision was the door. He had not built the door. He had only learned, better than the men who built it, where it led.</w:t>
      </w:r>
    </w:p>
    <w:p>
      <w:r>
        <w:t>He poured the second cup of tea and let it cool while he opened the rest of the night's correspondence.</w:t>
      </w:r>
    </w:p>
    <w:p>
      <w:r>
        <w:t>The Sennar query was nothing, a folio reference entered transposed, a clerk asking which of two numbers was right; he wrote the right one in the margin and set it for return. A circular from the Bureau's New Terra office on the standardization of attestation forms, which he read twice because anything that changed the forms could change what an attestation had to show, and put aside satisfied that it touched nothing of his. A note from the assessor Okonjo about the order of the morning session.</w:t>
      </w:r>
    </w:p>
    <w:p>
      <w:r>
        <w:t>The last item in the band had no office mark.</w:t>
      </w:r>
    </w:p>
    <w:p>
      <w:r>
        <w:t>It had come in as private correspondence, addressed to him by hand in a script he knew, routed through the courier service the office used for matter that did not go through the registry. He knew the hand because he had received perhaps a dozen such notes in four years, never more than a few words each, never signed. He broke the wax with his thumbnail and read it standing at the desk with the cold tea in his other hand.</w:t>
      </w:r>
    </w:p>
    <w:p>
      <w:r>
        <w:rPr>
          <w:i/>
        </w:rPr>
        <w:t>A reconciliation auditor has been asking after Sennar entries. Three days, perhaps four. Not from the prefecture. From the center.</w:t>
      </w:r>
    </w:p>
    <w:p>
      <w:r>
        <w:t>He read it once. He set it down on the desk, face up, and drank some of the tea, which had gone past warm into the flat lukewarm he disliked, and he read it again.</w:t>
      </w:r>
    </w:p>
    <w:p>
      <w:r>
        <w:t>Then he finished the tea, because the tea would be no better for waiting and the note would be no worse for his having finished it, and he sat down.</w:t>
      </w:r>
    </w:p>
    <w:p>
      <w:r>
        <w:t>A reconciliation auditor asking after Sennar entries was, in itself, nothing. Sennar was contested ground. A petitioner had brought a magistrate's ruling under question some quarters back, and a contested magistracy drew auditors the way standing water drew insects; it was the office working as the office was built to work. He had watched three such audits cross the Sennar entries in four years and pass through them without a snag, because the entries were sound on their face and an auditor read the face. An auditor from the prefecture was routine. From the center was less routine. The center did not send a man down over a single contest unless the single contest had grown a tail.</w:t>
      </w:r>
    </w:p>
    <w:p>
      <w:r>
        <w:t>He did not let the thought run ahead of what the note gave him. The note gave him an auditor, a region, and a span of days. It did not give him a name, an office, or a reason, and a man who acted on the part he had imagined rather than the part he had been told was a man who left marks where there had been none. He had survived four years by acting on what was in front of him and no more. He folded the note along its first crease and held it.</w:t>
      </w:r>
    </w:p>
    <w:p>
      <w:r>
        <w:t>What was in front of him was this. Of his entries across four years, the Sennar cluster was the oldest and the densest, made in the period before he had learned to thin his work across jurisdictions, and four of the carry-forward entries in the original commission record traced to it. The four were sound. But sound on the face was a defense against an auditor who read the face, and an auditor sent from the center over a contest that had grown a tail might read deeper, might pull the prior commission's own minutes and lay them beside the carry-forward citations and count. If he counted, the count would hold for thirty-nine entries and would not hold for two, and the two were not in Sennar. The two he had initialed this morning were in jurisdictions east. But the method that found two would find them wherever they sat, and the method began in Sennar because Sennar was where a man would begin.</w:t>
      </w:r>
    </w:p>
    <w:p>
      <w:r>
        <w:t>He rose and went to the wall of pigeonholes.</w:t>
      </w:r>
    </w:p>
    <w:p>
      <w:r>
        <w:t>He made two adjustments before the morning session, and both were small, and both were the kind of thing a deputy registrar did a dozen times a week in the ordinary course of the office, which was why he had chosen them. The first was to the routing of the carry-forward schedule he had just initialed. He drew it back from the assessors' tray, where it would have gone up the line that day, and he reentered it on the supplementary list, the list of matter held for the close of the session pending a point of order, citing the standardization circular from New Terra as his ground; until the attestation forms were confirmed, he wrote, prudence held that fresh carry-forward entries wait. It was a defensible note, the note of a careful man, and it meant his two newest entries would not enter the standing record this quarter, would not exist for any auditor to find this quarter, would sit on a held list among a dozen others held for the same plausible reason, and could be quietly withdrawn entire if the days the note had warned him of turned into something worse.</w:t>
      </w:r>
    </w:p>
    <w:p>
      <w:r>
        <w:t>The second adjustment took longer and showed less. He drew from the pigeonholes the working folder on the Sennar reconciliation, the one that held his own marginal notes from four years of entries, the small private record by which he kept his work straight in his own mind. None of it was evidence of anything; it was a registrar's working notes, and any registrar kept them. But his notes on Sennar were denser than his notes elsewhere, because Sennar had been first, and density was a thing a careful reader could see. He took the folder to the side table, and over the cooling kettle he separated the Sennar sheets from the rest, and he did not burn them, because a burned thing was a fact and ash in a registrar's office was a question, and he had no answer prepared for the question. He folded the Sennar sheets into the standardization circular instead, the genuine New Terra circular he had every reason to keep and to study, and he filed the whole back into the pigeonhole under the circular's reference, where the sheets were no longer Sennar notes at all but study material on attestation forms, and where they would draw no eye because the eye that found them would find them filed exactly where a diligent man would file them.</w:t>
      </w:r>
    </w:p>
    <w:p>
      <w:r>
        <w:t>He washed his hands at the side table because the old paper had left its dust on them, dried them on the cloth he kept there, and put the kettle on again out of habit before he remembered he had drunk his two cups.</w:t>
      </w:r>
    </w:p>
    <w:p>
      <w:r>
        <w:t>A knock. Okonjo, the assessor, with the morning list and a question about the order of the Lomé contests, and Sael answered it, and they spoke for a few minutes about nothing that mattered, the assessor leaning in the doorway with his thumbs in his belt, complaining about the standardization circular as every assessor in the building was complaining about it that week, and Sael agreed that it was a nuisance and that the forms had been fine as they were, and meant the agreement, because the circular had this morning done him a service the New Terra office had not intended. Okonjo went. The corridor outside was filling now, the day's voices rising in it, a trolley of folios rumbling past toward the assessors' room, the day's heat beginning to come up off the courtyard stone and in at the window with the smell of the dust the floor-keeper had not reached.</w:t>
      </w:r>
    </w:p>
    <w:p>
      <w:r>
        <w:t>Sael Mokoena did not think of himself as a man with a network, because the word made it sound like a thing he commanded, and he commanded nothing. He had relations. A courier who carried what the registry could not carry and asked no questions because the questions were not his to ask, a man called Rashid who had moved paper for the office for years and moved a little more on the side because the side paid and the side was discreet. An attesting clerk two prefectures over who owed him a kindness done long ago and repaid it in attestations that did not look twice. The hand that had written the unsigned note, which was the only one of his relations that frightened him, because it was the only one above him, and a man's relations above him were the ones he did not get to manage. He did not let himself think long about the hand. The hand had warned him. A hand that warned him was a hand that wanted him intact, and he took the comfort of that and set the rest down.</w:t>
      </w:r>
    </w:p>
    <w:p>
      <w:r>
        <w:t>The seat he had been passed over for, eleven years gone now, he thought of less often than he once had. It had been the prefectural registrarship at Adwa, the room he should have had, and the board had given it to a younger man with a louder family, and Sael had congratulated the younger man and meant the congratulation to be seen to be meant, and had gone back to the deputy's room he still occupied and understood, with the clarity that comes once or twice in a life, that the empire would never give him what his work had earned and that he would therefore take it by the means the empire had left lying about unguarded. The understanding had not been bitter. He had let the bitterness pass the way he let most things pass, and kept the understanding, which was the useful part. The younger man had since moved on to New Terra and a title. Sael had stayed, and learned the office to its roots, and the roots had turned out to be worth more than the title.</w:t>
      </w:r>
    </w:p>
    <w:p>
      <w:r>
        <w:t>The session bell sounded from the assessors' floor, two strokes, the quarter-warning. He gathered the morning list and the banded contests and the initialed remainder of the schedule, the thirty-nine that would go up and the two that would wait, and he squared the stack against the desk's pale edge. He left the held list in the tray for the clerk to carry. He left the standardization circular in its pigeonhole with the Sennar sheets folded inside it. He left the unsigned note in his breast pocket, where it would stay until the walk home, when he would put it through the third terrace's public incinerator with the day's other private paper, one folded sheet among many, no ash anyone could question.</w:t>
      </w:r>
    </w:p>
    <w:p>
      <w:r>
        <w:t>He stood at the window a moment before he went down. The courtyard below was in full sun now, the floor-keeper gone, a single clerk crossing it at an angle with a folio case under his arm and his head down against the brightness. Sael Mokoena watched him cross and reach the far arcade and pass out of the light into the shade of it, and he turned the warning over once more, and found it manageable, the way he had found such things manageable before. He had done this before. He did it now.</w:t>
      </w:r>
    </w:p>
    <w:p>
      <w:r>
        <w:t>He picked up the stack and went down to the session.</w:t>
      </w:r>
    </w:p>
    <w:p>
      <w:r>
        <w:br w:type="page"/>
      </w:r>
    </w:p>
    <w:p>
      <w:pPr>
        <w:pStyle w:val="Heading1"/>
      </w:pPr>
      <w:r>
        <w:t>Chapter 11 — Asha's Finding</w:t>
      </w:r>
    </w:p>
    <w:p>
      <w:r>
        <w:t>The financial records had come up from the vault in the wrong order, and Asha had been three hours putting them right before she let herself read a line of them.</w:t>
      </w:r>
    </w:p>
    <w:p>
      <w:r>
        <w:t>That was the work no one credited and she had stopped expecting them to. The cross-reference clerks held the appointment files and the commission rosters and the prefectural registries, each in its own bureau's hand, and held them apart by long discipline so that no single office could read all of them together and learn what the reading showed. When a thing had to be read together it came to the Quarter, and it came in the order the clerks had pulled it, which was the order of the shelves and not the order of sense, and so the first labor of any such night was to take a stack that meant nothing in the order it arrived and lay it into the order that would let it speak. She had a working room for it now, a second room, smaller than the one Kaviel ran under the north wall and given over to the financial side because the financial side had grown past the table it began on. The table was full. It had been full by the second hour, the appointment ledgers squared along its length and weighted, and so the rest had gone to the floor, the disbursement registers laid out in ranks across the stone in the order she was building, the payment schedules beside them, the warrants of office in their banded files at the wall where she could reach them without rising and lose her place. She worked on her knees among them more than she worked in the chair. A younger officer would have asked for a larger room. Asha had learned forty years ago that a larger room was a room someone could ask the use of, and the use of this one was not a thing she wanted asked, and so she took the smaller room and put the work on the floor and said nothing.</w:t>
      </w:r>
    </w:p>
    <w:p>
      <w:r>
        <w:t>The lamp stood on the table at the edge nearest the floor-work and she had angled the shade down so the light fell across the registers and not up into the room, and that left the upper air dim and the corners gone to dark and the stone underfoot lit in a long warm strip that moved as she moved the lamp. The building had emptied around her by degrees. The kitchens two floors down had banked their fires after the evening meal, and the bread-and-burnt-sugar warmth that threaded the upper floors by day had thinned to almost nothing, so that what reached her now under the closer smell of lamp oil was the dry cold smell of the documents themselves, the disbursement registers most of all, which had sat in a peripheral vault long enough to take the mineral chill of the stone into their bindings and give it back slowly into the warming room. She had eaten nothing since the noon table and did not notice. Somewhere far down the corridor a single watch officer made the round of the administrative floor at the turn of each hour, the even report of boots passing the door and going on, and between those passings the room held no sound but her own, the turn of a page, the dry scrape of a register drawn an inch nearer across the stone, the small click of the lamp's collar when she eased the shade.</w:t>
      </w:r>
    </w:p>
    <w:p>
      <w:r>
        <w:t>The appointments were established. That work was Kaviel's and Zola's, two rooms over and weeks deep, the reconciliation trace running entry by entry through the carry-forward provision and turning up the gaps where an entry rested on a prior authority that did not hold. Asha was not tracing the appointments. She was reading the money under them. A false magistrate seated in the empire's name did not sit for nothing; he drew the salary of the office, the disbursements ran to him through the prefectural treasury on the warrant of his appointment, and the money left a track the appointment alone did not, because the money was handled by a different bureau than the one that confirmed the name, and the two bureaus did not love each other and did not reconcile their books except when forced. Where the appointment was a single clean line on a roster, the disbursement was a hundred small entries across years, each one initialed, dated, posted against a warrant, carried forward at the turn of each fiscal period into the next register. Asha read the money because the money could not be filed once and forgotten the way a name could. The money had to keep moving, and a thing that keeps moving leaves more chances to read it.</w:t>
      </w:r>
    </w:p>
    <w:p>
      <w:r>
        <w:t>She had taken the Sennar disbursements first, because Sennar was where the appointments had gone hot soonest, and she had spent the early hours of the night matching the payment track of each questioned office against the warrant it ran on and the appointment the warrant cited. It was slow and it was clean and it was, she had begun to think by the fifth hour, going to tell her less than she had hoped. The money matched. That was the trouble. Each false magistrate drew his salary in the ordinary track, posted in the ordinary hand, carried forward at the ordinary intervals, and the ordinariness of it was correct because the men who built this had wanted it ordinary, had wanted the money to read as the money of a real office, and so they had made it real money in every respect but the legitimacy of the name at the top. There was nothing wrong with the disbursements. Asha read a hundred entries and found nothing wrong and felt the old patience settle in her, because nothing wrong was a finding too, and a man who could make a fraud's money read this clean was a man worth the reading.</w:t>
      </w:r>
    </w:p>
    <w:p>
      <w:r>
        <w:t>It was past the sixth hour when she found the section that was too clean.</w:t>
      </w:r>
    </w:p>
    <w:p>
      <w:r>
        <w:t>She had moved off the Sennar registers and onto the disbursements of the two jurisdictions beside it, the ones Zola had been tracing, and she had laid the new registers into the floor-ranks below the old and gone down onto her knees to read along them in the lamp-strip, register by register, year by year. And somewhere in the third year of the second jurisdiction the hand of the entries changed. Not the literal hand; the postings ran in the same clerk's writing as before and after, the same initials, the same ink. What changed was beneath the writing, in the bones of the thing, in how the entries sat against one another. Asha did not have a word for it at first and did not reach for one. She knelt over the register and read the section twice and let the wrongness declare itself before she named it, the way she had taught a hundred candidates to do and the way she still did, because the name a person reached for first was the name of the thing they expected and not the thing that was there.</w:t>
      </w:r>
    </w:p>
    <w:p>
      <w:r>
        <w:t>What was there was order. Too much order. A live disbursement register kept across years by working clerks accumulated the small disorders of working clerks, the correction struck through and re-entered, the posting made a day late and dated true, the carry-forward at the fiscal turn that did not quite balance and was reconciled in the margin with an initial and a note. The Sennar registers had all of that, the ordinary friction of real hands doing real work over years, and Asha had read past it without remark because it was the texture of a thing that had grown the way such things grew. This section had none of it. Across three fiscal years the disbursements of the questioned offices ran without a single struck correction, without a late posting, without a margin note, every carry-forward balancing to the coin at the first attempt, every initial set down clean. It read the way a thing reads when it has been copied out fair from a draft. It read the way the candidate's clean finding had read in the assessment room across all the years, the right answer arrived at with no cost, and the no-cost was the tell.</w:t>
      </w:r>
    </w:p>
    <w:p>
      <w:r>
        <w:t>She sat back on her heels and put the lamp closer and read the section a third time, slower, against the years on either side of it. The years before it had the friction. The years after it had the friction. The three years in the middle did not. Someone had gone into a live register that had been kept the ordinary disorderly way, and had taken out the disorder, and had set the entries back down clean. A correction pass. The phrase came to her plainly and she turned it over and did not like how well it fit. Not a correction of an error; the entries before the pass and after it ran to the same figures, the same warrants, the same offices. Nothing had been changed in what the money did. What had been changed was the record of how it had been done, the texture scrubbed out of it and a smooth surface laid down in its place, three years of a working clerk's small honest mess lifted off and replaced with three years that had never made a mistake.</w:t>
      </w:r>
    </w:p>
    <w:p>
      <w:r>
        <w:t>Asha knew what it meant and made herself not yet know it. She rose, because her knee had gone to sleep under her and because she did not want to reach a finding from the floor, and she stood a moment in the dim upper air with the warm strip of the lamp below her and let the cold of the room come back into her attention, the chill the disbursement registers had carried up from the vault still banked in the corners where the lamp did not reach. Then she went to the wall and took down the warrants of office for the three years, the banded files she had set there so she would not lose her place, and she carried them back into the light and knelt again and read the warrants against the scrubbed registers.</w:t>
      </w:r>
    </w:p>
    <w:p>
      <w:r>
        <w:t>The warrants told her the second thing. A correction pass on a live record was not a thing a clerk did on his own word. A register in the standing record was closed at the fiscal turn and could not be reopened and re-entered without authorization, because a register that could be quietly reopened was a register that meant nothing, and the whole empire ran on registers meaning something. So a correction pass left a track of its own, an authorization cited for the reopening, a code set against the reopened entries that said by whose authority the closed record had been touched. Asha found the codes where they had to be, in the margin of the reopened section, set down small and regular at the head of each fiscal year of the pass. She had expected to find the codes of the reconciliation office, the same bureau whose carry-forward provision had carried the false names in the first place, because that would have been the whole fraud closing on itself, the same hands cleaning up after the same hands. The codes were not the reconciliation office's. She read them twice to be sure, and then she carried the lamp to the small shelf where she kept the code tables that let an officer read an authorization back to the category of official who could issue it, and she ran the codes against the table, and she sat for a while with the table open under her hand and did not move.</w:t>
      </w:r>
    </w:p>
    <w:p>
      <w:r>
        <w:t>The codes belonged to a category of authority she could not touch.</w:t>
      </w:r>
    </w:p>
    <w:p>
      <w:r>
        <w:t>There were authorizations in the imperial administration that a Lioness could read straight through, because the Quarter's mandate ran to them, the working codes of the bureaus and the prefectures and the commissions, the hands of clerks and registrars and deputy registrars and the run of officials whose work was the record itself. And there were authorizations the mandate did not reach, set above the working bureaus, held by a category of senior official whose authority over the record was the authority to suspend its ordinary rules, and the codes in the margin of the scrubbed register belonged to that category. To read further, to learn which office of that category had issued the authorization and on whose word, Asha would have to pull the issuing record, and the issuing record sat above the line the mandate drew, and to cross that line she would have to ask for authority from above the Quarter. She knew the shape of what asking meant. Kaviel had told it to the young researcher in the north room the week the room opened, the same telling Asha had given her own juniors for forty years: the mandate was over paper, and the moment they reached past the paper to a hand they were doing a thing the charter did not cover, and a thing the charter did not cover had to be authorized from above the Quarter, and authorization from above the Quarter was a door, and a door could be watched from the other side.</w:t>
      </w:r>
    </w:p>
    <w:p>
      <w:r>
        <w:t>She set the code table down and looked at the floor-ranks of registers in the long warm strip of the lamp, and she did not pull the issuing record, and she did not write a request to pull it, and she did not let herself, even for the length of a breath, frame the question that asking would have asked. The discipline held the way it had always held, the line drawn at the place where reading stopped and reaching began, and she stayed on the reading side of it because the work that crossed the line was work that warned the thing it crossed the line to find. She had spent her life teaching juniors that the rules were not a cage put on them by people who did not understand the work. The rules were the work. And here was the rules turned, the same line that protected the investigation made into the wall the investigation broke against, the category of authority she could not investigate used by someone who had known she could not, and the knowing was the finding. A clerk did not scrub a register. A reconciliation officer did not reach for a category of authority above his own bureau to do it. The correction pass had been run from above the line, by someone whose authority was the authority to suspend the rules, and that someone had cleaned up after the men who built the fraud, which meant the men who built the fraud were not the top of it.</w:t>
      </w:r>
    </w:p>
    <w:p>
      <w:r>
        <w:t>Asha did not exclaim, because she had never in forty years exclaimed at a finding, and she did not bring it to anyone running, because there was no one to bring it to at the sixth hour past midnight and because a finding brought running was a finding half made. She did what she had taught. She logged it. She drew a clean sheet to the table edge in the lamp and set down the entry, the scrubbed section by jurisdiction and fiscal year, and the warrants it ran on, and the codes in the margin, and the category the codes belonged to, and what the category meant for the mandate, in the cramped exact hand that had filled the disposition box of a thousand intake ledgers. She did not set down what she suspected past the codes. The codes were a fact. The category was a fact. That the category could not be reached without escalating the mandate was a fact. That someone with that authority had run a correction pass over the fraud after the fraud was built was a fact, and the facts were the whole of what she logged, because the moment she wrote down what the facts meant about the man at the top she would be building on a thing she could not yet stand on, and she had spent her life refusing to build on that.</w:t>
      </w:r>
    </w:p>
    <w:p>
      <w:r>
        <w:t>When the sheet was done she read it once for what it said and once for what a careful reader would take from it, and then she set it aside and took a second clean sheet and wrote the update for Kaviel. She did not go and find her. Kaviel was two rooms over or in her own office or gone home to the few hours she allowed herself, and a finding of this kind did not travel by a knock on a door at the sixth hour, where the knock itself could be read by anyone awake in the corridor as a thing worth a knock. It travelled the way the Quarter moved everything that mattered, in writing, by the channel, set down plain and left where Kaviel would have it at the first hour and no one else would have it at all. Asha wrote it the way she wrote everything, short, the finding stated and the category named and the wall it ran into marked plainly, with no urging in it and no alarm, because Kaviel would read the urging into the facts herself and would not need Asha to do it for her, and because a written update that carried its own alarm was an officer arguing with the reader on the page. She wrote that the disbursements of the two jurisdictions beside Sennar carried a scrubbed section across three fiscal years. She wrote that the scrub was a correction pass authorized under codes from a category the mandate could not reach. She wrote that the pass post-dated the original insertions, which meant a second hand had come in after the first. She did not write the conclusion. She trusted Kaviel to reach it, and she trusted her to reach the further thing past it, that a hand with that authority did not run a correction pass on a regional fraud out of idleness, that the reach of that category was not regional, and that the wall Asha had hit was no edge to the thing. It was the floor of a story that had more storeys above it than the room they were working in had let them imagine. She folded the update and set it in the channel tray and squared it, and that was the whole of what would leave the room before morning.</w:t>
      </w:r>
    </w:p>
    <w:p>
      <w:r>
        <w:t>The watch officer passed the door again at the turn of the hour, the even boots going down the corridor and away, and the sound of them let Asha know how late it had got and that she had stopped marking the turns an hour or more ago. She gathered the day's work off the floor before she let herself stop, because the work did not get left on the floor of a room that had no use the building could name, and she squared the disbursement registers back into their ranks and banded the warrants and set them at the wall, and she put the scrubbed registers, the two she would want again at the first hour, where her hand would find them and no one else's eye would land on them by accident. Her knees ached when she rose with the last of them and she let them ache. The lamp had burned low and she trimmed it rather than fill it, because she was not going to be much longer.</w:t>
      </w:r>
    </w:p>
    <w:p>
      <w:r>
        <w:t>She sat back into the chair, the first time she had used it that night, and she drew the scrubbed register up onto her knee in the trimmed light and opened it again to the head of the correction pass, to the small regular codes set down in the margin at the turn of the first fiscal year. She did not need to read them again. She had read them enough to carry them out of the room in her head and would. She looked at them anyway, the way a person looks at a thing whose meaning has changed under their hands and who wants to see whether it has changed back, and it had not. The codes sat in the margin clean and small in the same ink as the rest, set there by a clerk who had been told to set them there by a hand above the clerk, and the hand above the clerk had been moving by an authority that the men in the prefectures who built this had not had and could not have got, an authority that came down from a place above the working bureaus, from someone whom the working bureaus answered to and did not question, from someone the record itself was built to trust.</w:t>
      </w:r>
    </w:p>
    <w:p>
      <w:r>
        <w:t>She looked at the codes a long time.</w:t>
      </w:r>
    </w:p>
    <w:p>
      <w:r>
        <w:t>"Someone trusted," she said.</w:t>
      </w:r>
    </w:p>
    <w:p>
      <w:r>
        <w:br w:type="page"/>
      </w:r>
    </w:p>
    <w:p>
      <w:pPr>
        <w:pStyle w:val="Heading1"/>
      </w:pPr>
      <w:r>
        <w:t>Chapter 12 — Kaviel and the Man from the Transit Hub</w:t>
      </w:r>
    </w:p>
    <w:p>
      <w:r>
        <w:t>The room had been chosen for what it would not say. It sat off the administrative spine of the Meridian transit facility, behind a door that gave onto a corridor used by no one who had a reason to hurry, and it had the furniture of a hundred such rooms in a hundred such facilities across the empire: a table bolted to the floor and two chairs that were not, under a single light panel set flush into the ceiling that gave a flat even brightness, falling on everything, favoring nothing. There was no window. There was a second door in the far wall, closed, and a man could read that second door as the way he had come in or as the way he would not be allowed to leave, and the room would not tell him which, and that was the point of the room. Kaviel had requested it by its facility code three days before and had given as her ground a records matter touching the transit registry, which was true the way the things she said were true, complete on its face and silent past it.</w:t>
      </w:r>
    </w:p>
    <w:p>
      <w:r>
        <w:t>She was there before him. She always was, in these, because a man brought into a room already occupied read the occupant as the host and himself as the guest, and a guest behaved, and behavior was the thing she had come to read. She had laid nothing on the table. An empty table was worse for a man than a thick file, because a file had edges he could measure and an empty table held whatever he was afraid it held. She sat with her hands folded and the cold of the facility coming up through the floor into the soles of her boots, the air carrying the thin chemical note of a building scrubbed and recirculated and never opened, and she waited.</w:t>
      </w:r>
    </w:p>
    <w:p>
      <w:r>
        <w:t>The operative brought him in and withdrew. That was the whole of the operative's part, to be a body in the doorway for the length of time it took Rashid Beye to cross the threshold and understand that he had been brought somewhere by people who did not explain, and then to be gone, the door easing shut behind him so that the closing was a sound and not a slam. Kaviel had told her to do it exactly that way. A slam was a threat, and a threat gave a frightened man a thing to brace against. A door that merely closed gave him nothing.</w:t>
      </w:r>
    </w:p>
    <w:p>
      <w:r>
        <w:t>She knew his face. She had carried it for four years without a frame to put it in, and now the frame had come up out of the record to meet the face, and the two had locked together in the cold room: the man by the document desk at Sabra Crossing, the courier's satchel across his body, the even unremarkable features a witness would swear they could not recall. He was older than the memory by its four years and otherwise the same, a man built to pass through a crowd and leave no wake, and she let none of the recognition reach her face, because the recognition was hers and not yet his to know she had.</w:t>
      </w:r>
    </w:p>
    <w:p>
      <w:r>
        <w:t>"Sit," she said.</w:t>
      </w:r>
    </w:p>
    <w:p>
      <w:r>
        <w:t>He sat. He did it without protest and without ease, lowering himself into the chair with the care of a man who did not yet know the rules of the room and did not want to be the one who broke them first. His hands he put on the table, flat, where she could see them, and that told her something: a man who put his hands where they could be seen had been in a room like this before, or had imagined it often enough that the imagining had taught him the posture. She filed it. She did not look at his hands a second time.</w:t>
      </w:r>
    </w:p>
    <w:p>
      <w:r>
        <w:t>"You know where you are," she said. It was not a question and she did not let it rise into one.</w:t>
      </w:r>
    </w:p>
    <w:p>
      <w:r>
        <w:t>"A transit office."</w:t>
      </w:r>
    </w:p>
    <w:p>
      <w:r>
        <w:t>"You know what facility."</w:t>
      </w:r>
    </w:p>
    <w:p>
      <w:r>
        <w:t>"Meridian." He had a low voice, level, the voice of a man who had learned that the safest thing to do with a voice was to give it nothing to carry. "The clerks took my transit slip at the lower gate and walked me up. They didn't say why."</w:t>
      </w:r>
    </w:p>
    <w:p>
      <w:r>
        <w:t>"They wouldn't. That isn't their work." She let the silence open after it, a small deliberate space, and watched him decline to fill it. That was the second thing. A courier who knew nothing filled silences, because silence frightened a man who had nothing to hide more than it frightened a man who had everything to hide; the innocent talked to make the trouble go away, and the trouble was that talk was how the innocent convinced you. Rashid Beye sat in the silence and let it be hers, and a man who could do that was a man who had been trained, or had trained himself, in the one discipline a mere courier had no use for.</w:t>
      </w:r>
    </w:p>
    <w:p>
      <w:r>
        <w:t>She turned over the slip of paper she had kept face down on the table, the only paper in the room, and slid it across to him. It was a transit manifest, a copy, the header and the facility chop of Sabra Crossing on it and a date four years gone, and the routing she had written that night in her own small hand, the onward routing of a woman to a seventh gate, was not on it, because that woman's movement had been filed in a place this man would never see. What was on it was the ordinary traffic of the crossing that hour, the southern feeder out of Sennar among it, and a notation she had added in pencil against one of the freight entries, a satchel of attestation matter routed through a peripheral relay, and his initial, B., beside it, in the dry hand of an analyst who had reduced a man to a letter and now sat across from the rest of him.</w:t>
      </w:r>
    </w:p>
    <w:p>
      <w:r>
        <w:t>He read it. He read it the way Mokoena would have read a schedule, she thought, though she did not yet know she was thinking of Mokoena, no slower over the line that touched him than over the lines that did not, his eyes moving down the page at the even pace of a man determined not to teach the page where he lived. When he had read it he did not push it back. He left it where it was, between them, and looked up.</w:t>
      </w:r>
    </w:p>
    <w:p>
      <w:r>
        <w:t>"That's a transit record," he said.</w:t>
      </w:r>
    </w:p>
    <w:p>
      <w:r>
        <w:t>"It is."</w:t>
      </w:r>
    </w:p>
    <w:p>
      <w:r>
        <w:t>"I move paper. That's not a thing anyone hides."</w:t>
      </w:r>
    </w:p>
    <w:p>
      <w:r>
        <w:t>"No," she agreed. "It isn't." She let that be true in the room a moment, because it was true and because a man relaxed by a degree when you granted him a true thing, and the degree he relaxed by was a reading too. "You move paper between jurisdictions. You've done it for years, for offices that have a reason not to put it through their own registry. There's no charge in that. Half the empire's honest business moves the way you move it, because the registries are slow and the work is real and someone has to carry the thing that can't wait for the slow channel. I'm not here about a satchel."</w:t>
      </w:r>
    </w:p>
    <w:p>
      <w:r>
        <w:t>"Then I don't know what you're here about."</w:t>
      </w:r>
    </w:p>
    <w:p>
      <w:r>
        <w:t>"You will." She left it there, and did not lean toward him, and did not change the level of her voice, because the thing she had come to do was not done by leaning. "I'm going to tell you what I have, and then I'm going to tell you the only choice in it that's still yours, and you're going to listen to both before you say anything, because the first thing a man says in a room like this is the thing he prepared on the walk up, and I have no use for it."</w:t>
      </w:r>
    </w:p>
    <w:p>
      <w:r>
        <w:t>He said nothing. The light panel hummed faintly overhead, a register she felt behind her eyes more than heard, and the cold went on coming up through the floor, and somewhere beyond the far door a cart rolled across stone and faded, the building running its night traffic indifferent to the room inside it.</w:t>
      </w:r>
    </w:p>
    <w:p>
      <w:r>
        <w:t>"You carry attestation matter," she said. "Carry-forward attestations, among other things. Prior-authority citations, originating-office attestations, the paper that lets an appointment enter the standing record on the word that an older commission already confirmed it. You carry it between the office that originates it and the offices that need it, and you carry it by hand and outside the registry, because the registry leaves a route and your offices would rather there were no route." She watched his hands. They did not move. "I can show that you carried it. I can lay your transit slips beside the dates the attestations entered the reconciliation, jurisdiction by jurisdiction, and the slips and the dates will agree, because they always agree, because you're careful and careful men leave the cleanest trail of all. A clean trail is still a trail. I have it."</w:t>
      </w:r>
    </w:p>
    <w:p>
      <w:r>
        <w:t>"Carrying paper isn't a crime," he said again, but he said it more slowly this time, and the slowness was the third thing.</w:t>
      </w:r>
    </w:p>
    <w:p>
      <w:r>
        <w:t>"It isn't. You're right. And if all you carried was the slow channel's honest backlog, I'd have no reason to spend a transit room on you." She let the room hold the next part before she gave it to him. "But you didn't carry only that. The attestations you moved into Sennar, and east of Sennar, cite prior commissions that sat and confirmed appointments other than the ones the attestation claims they confirmed, and prior commissions that in two instances never sat at all. The appointments those attestations let into the record are false. The magistrate they seated is false. He rules in the empire's name on the strength of a paper you carried, and I can trace the paper to your hand, and the hand to the satchel, and the satchel to this date and this crossing, four years back, where I first saw you stand by a document desk and find a bench with your eyes that you had no errand at."</w:t>
      </w:r>
    </w:p>
    <w:p>
      <w:r>
        <w:t>That reached him. It did not show in his hands and it did not show in his face, which stayed the careful nothing he had brought into the room, but it showed in the breath, the small held beat where a man recalculates the floor he is standing on, and Kaviel saw it and did not name it and did not press on it, because a man who is recalculating must be left to finish or he answers from the old picture and not the new.</w:t>
      </w:r>
    </w:p>
    <w:p>
      <w:r>
        <w:t>"I didn't read the paper," he said at last. "A courier doesn't read the paper. That's the work. You carry what's sealed and you don't break the seal, and if the thing inside is false you've no way to know it and no business knowing it. I carried a sealed satchel. That's all I did."</w:t>
      </w:r>
    </w:p>
    <w:p>
      <w:r>
        <w:t>"I believe you," Kaviel said, and meant it, and let him hear that she meant it. "I think you didn't break a seal. I think you carried what you were given and asked nothing, because asking is not the work and a courier who asks doesn't stay a courier. If that were the whole of what you knew, you'd be a thing I note and set aside, because a man who carried a sealed lie in good faith is not the man I came up these stairs for."</w:t>
      </w:r>
    </w:p>
    <w:p>
      <w:r>
        <w:t>She let the room go quiet again, and this time she let the quiet do the work, because she had laid the first half of the trap, which was to tell him he was nothing, and now she would watch whether he believed it, because a man who was nothing accepted being nothing with relief, and a man who was more than he had said could not quite manage the relief, and the failure to manage it was the thing she had come the whole way to read.</w:t>
      </w:r>
    </w:p>
    <w:p>
      <w:r>
        <w:t>He did not manage it.</w:t>
      </w:r>
    </w:p>
    <w:p>
      <w:r>
        <w:t>It was small. A man who had only ever carried sealed satchels in good faith, told by the authority in the cold room that he was therefore not the quarry, would have eased, would have let his shoulders come down off the brace he had walked in with, would have reached for the next true thing to say to get himself out the door he could now believe was the way out. Rashid Beye did not ease. He held the brace. He held it because he knew something the courier's account did not cover, and he was waiting to learn whether she knew he held it, and the holding was its own confession, legible to her in the cold light as a written line, and she read it and gave no sign that she had.</w:t>
      </w:r>
    </w:p>
    <w:p>
      <w:r>
        <w:t>"You knew the routing," she said.</w:t>
      </w:r>
    </w:p>
    <w:p>
      <w:r>
        <w:t>He was still.</w:t>
      </w:r>
    </w:p>
    <w:p>
      <w:r>
        <w:t>"A courier carries what he's given between the points he's told. He doesn't choose the route. He doesn't know why this satchel goes to Sennar this quarter and east of Sennar the next, or why the one that fed Sabra Crossing came up off the feeder that didn't post to a board. He carries point to point and the why stays with the hand that loads the satchel." She watched him hold the brace. "But you knew the routing changed. You knew it thinned. Four years ago you carried into Sennar, dense, the same crossing twice in a quarter, and then the work spread out across jurisdictions that don't connect, fewer to each, and a man who only carried wouldn't have felt the spreading, because to a man who only carries each run is its own errand. You felt it. You felt the work being thinned across jurisdictions on purpose, the way a man thins a thing he doesn't want counted, and a courier who feels that is a courier who's been told more than the work requires, or has been carrying long enough for the same hand that he's stopped being only a pair of legs and started being someone the hand trusts with the shape."</w:t>
      </w:r>
    </w:p>
    <w:p>
      <w:r>
        <w:t>His hands moved then, for the first time, the smallest withdrawal, the fingers drawing in off the flat of the table by a hair as if the table had gone cold under them, and he stopped the movement before it finished, and the stopping was as loud to her as the movement.</w:t>
      </w:r>
    </w:p>
    <w:p>
      <w:r>
        <w:t>"You're guessing," he said.</w:t>
      </w:r>
    </w:p>
    <w:p>
      <w:r>
        <w:t>"I'm reading," she said. "I do it the way you carry. It's the work, and I've done it long enough that I don't have to break a seal to know what's in the satchel." She did not raise the voice. "I'm not going to tell you what I'll do with what you've shown me, because that isn't the choice in the room. The choice in the room is smaller than that and it's the only thing left that's yours." She let him have a breath of the silence, one, and no more. "You can stay the man who carried a sealed satchel in good faith. That man walks out of here tonight on his own transit slip, and what I have on him goes into a file, and the file waits, and one day the file is opened by someone deciding what the man who carried the satchels was, and there is no one in the room that day to say he was anything but the legs. Or you can be the man who knew the shape, who felt the work thin and understood why, and that man tells me the hand. Not the office. Not the registrar two prefectures over who owed a kindness. The hand above the registrar, the one that loads the routing and thins it and trusts a courier with the feel of it. That man's file reads differently, because that man chose, while the choosing was still his, to be the one who said the shape out loud."</w:t>
      </w:r>
    </w:p>
    <w:p>
      <w:r>
        <w:t>She did not say the rest of it, that she did not yet know whose hand it was, that the whole of her case ran up to a ceiling she could not pass and stopped there, that this man across the cold table might be the one rung on the ladder she could reach who had ever stood close enough to the hand to feel its weight. She did not say it because saying it was showing him the floor of her own position, and the floor of her position was the one thing in the room she would not lay on the table.</w:t>
      </w:r>
    </w:p>
    <w:p>
      <w:r>
        <w:t>"I don't know a name," he said.</w:t>
      </w:r>
    </w:p>
    <w:p>
      <w:r>
        <w:t>"I didn't ask for a name." She let that land, because it was the truest thing she had said and the most useful. "A courier who knew a name would be a courier already dead, and you're alive, so you don't know a name, and I haven't asked you for the thing your being alive proves you don't have. I asked you for the hand. You've carried for it. You know how the routing reaches you, who hands you the loaded satchel, who changes the points, who sent you to a crossing four years ago to stand at a document desk and watch a bench. You know the shape of the hand the way a man knows the weight of a thing he's carried a long time without ever seeing it whole. That's what's yours to give. The name belongs to someone above you and I'll get it another way. The shape is yours."</w:t>
      </w:r>
    </w:p>
    <w:p>
      <w:r>
        <w:t>He looked at the manifest on the table, the four-year-old paper with his initial penciled beside the freight line, and he was quiet a long time, and Kaviel let him be, because the thing she had built in the room was built and pressing on a man did not make a structure hold faster, it only taught him she was anxious, and she was not going to teach him that. The cold came up through the floor. The light hummed. Beyond the far door the night traffic of the facility rolled and faded and rolled again, and the chemical scrub of the recirculated air sat at the back of her throat where it had sat the whole hour, and she breathed it and waited and gave the man the one thing the room could afford to give him, which was time enough to count.</w:t>
      </w:r>
    </w:p>
    <w:p>
      <w:r>
        <w:t>"If I tell you the shape," he said slowly, "I'm a man who told. There's no file that reads well enough to fix that."</w:t>
      </w:r>
    </w:p>
    <w:p>
      <w:r>
        <w:t>"No," Kaviel said. "There isn't. I won't lie to you about the room you'll be in after this one, because a lie now is a thing you'd catch later and it would cost me the only thing I'm asking you to believe, which is that the two doors are real and one of them is worse." She held his eyes. "I'm not offering you a good outcome. I don't have one to offer. I'm offering you the difference between a man who chose and a man who was chosen for, and that difference is the whole of what's left in your hands, and it's small, and it's real, and in a year it will be the only thing about tonight that was ever yours."</w:t>
      </w:r>
    </w:p>
    <w:p>
      <w:r>
        <w:t>He gave her the shape.</w:t>
      </w:r>
    </w:p>
    <w:p>
      <w:r>
        <w:t>He gave it carefully, the way he did everything, in pieces that each on their own were nothing and together were the thing she had come for: how the loaded satchel reached him from a relay clerk who never spoke past the handoff, never from Mokoena's own hand; how the routing came written on a slip he was to burn, and how the slips had changed, four years back, from a single repeating point to a spread that grew with each quarter; how once, only once, the routing had come from higher and not from the relay at all, in a script the relay clerk handled as a man handles a thing he is afraid of, and how after that the spread had widened all at once across jurisdictions that touched three Thrones' worth of administrative ground, more than any one registrar's office reached, more than Mokoena reached, a reach that had to belong to someone whose authority ran where Mokoena's stopped. He did not have the name. He had never had the name. But he had felt the weight of the hand through the paper for four years, and he laid the weight of it on the table now, piece by careful piece, and Kaviel took it the way she took everything, without exclaiming, filing each piece against the gap in her case where it fit, and finding that it fit, and finding that the gap it fit was the one above Mokoena, the ceiling she had not been able to pass, and that this man had carried the feel of what stood above it without ever once seeing its face.</w:t>
      </w:r>
    </w:p>
    <w:p>
      <w:r>
        <w:t>It was partial. She knew it for partial as she took it, a shape and a weight and a reach, and no name, and she did not press him past the partial, because pressing a man past what he had would only teach him to invent, and an invented piece was worse than a missing one. She took the shape he had and accepted that it was the shape he had, and she set the rest down where she set the things that were not yet hers to chase, in the file she might open later, with a hand she would have to find another way.</w:t>
      </w:r>
    </w:p>
    <w:p>
      <w:r>
        <w:t>When he had finished there was nothing more in him to give and they both knew it, and she did not thank him, because thanks would have made the room a transaction between equals and the room had never been that, and a man who had just told would read thanks as a thing said to ease her own part in what she had done to him. She stood. The chair was bolted and hers was not, and the small scrape of it against the stone was the loudest sound the room had held, and he flinched at it by a degree, the first thing in the hour he had not managed.</w:t>
      </w:r>
    </w:p>
    <w:p>
      <w:r>
        <w:t>"The operative outside will see you to your transit," she said. "Your slip is good. You'll make your routing."</w:t>
      </w:r>
    </w:p>
    <w:p>
      <w:r>
        <w:t>He looked up at her, and there was a thing in his face now that had not been there when he came in, the look of a man who has understood the size of what he has done and cannot take it back and has nowhere to put it, and Kaviel had seen that look on the faces she carried and would carry his with the rest, into the file she might never open and would never forget she had.</w:t>
      </w:r>
    </w:p>
    <w:p>
      <w:r>
        <w:t>She left the manifest on the table. She had no further use for it and taking it would have looked like collecting a trophy, and she did not collect them. She crossed to the door she had come in by, the one of the two that had been hers the whole hour, and she opened it onto the cold corridor where the operative waited, and she went out into the recirculated air and the flat continuous light of the transit spine, and she did not look back at him, and she heard the door ease shut behind her on its own weight, a sound and not a slam.</w:t>
      </w:r>
    </w:p>
    <w:p>
      <w:r>
        <w:br w:type="page"/>
      </w:r>
    </w:p>
    <w:p>
      <w:pPr>
        <w:pStyle w:val="Heading1"/>
      </w:pPr>
      <w:r>
        <w:t>Chapter 13 — The Courtier's Position</w:t>
      </w:r>
    </w:p>
    <w:p>
      <w:r>
        <w:t>The apartments Councillor Hadi Marun held in the imperial complex had been allotted to his office and not to him, and a man who had lived in them eleven years could tell the difference on any afternoon he cared to. The rooms came with the seat. The furniture was the furniture the household provided to a councillor of his grade, the long couch and the writing table and the two chairs of pale upland wood set at the angle the household set them in every apartment of the grade, and when Marun had taken the seat he had moved nothing, because a man who rearranged the household's furniture announced that he meant to stay, and a man who announced he meant to stay invited the question of whether he should. So he had left the couch where the stewards left it and added to the room only the things a man was permitted to add, the small things that read as taste and cost little to abandon. A brass water clock from the river country, a good one, that he kept filled and running because the sound of it filled the silences a councillor learned to leave in a conversation. A wall of bound petitions he had argued and won, spined in red, set where a visitor's eye would find them without being led. A single low table of black river-stone that had been his mother's and was the only object in the apartments he would have carried out himself if the seat were ever taken from him, and which a visitor read as a councillor's affectation and never as the one true thing in the room.</w:t>
      </w:r>
    </w:p>
    <w:p>
      <w:r>
        <w:t>It was the slack hour of the afternoon. The court had recessed its committees until the evening session and would not want him until the lamps were lit, and he had told his clerk he would read in his rooms, which the clerk understood to mean he was not to be disturbed and did not understand to mean anything else. Through the shared ventilation that ran the wall behind the writing table came the smell of someone else's late meal cooking two apartments down, a southern dish heavy with the burnt-sweet of caramelized onion and a fish stock under it, and the smell came and went as the draught in the duct shifted, so that the apartment was by turns his own and someone else's, his own dry air of paper and brass-polish and then, on the turn of the draught, the kitchen of a man he had never met cooking a supper Marun would not be invited to. He had stopped noticing it years ago and noticed it today, which told him something about the afternoon before he had let himself know it.</w:t>
      </w:r>
    </w:p>
    <w:p>
      <w:r>
        <w:t>The message had come at noon.</w:t>
      </w:r>
    </w:p>
    <w:p>
      <w:r>
        <w:t>It lay on the writing table where he had set it down, a single folded sheet that had come through the ordinary correspondence and read, to any clerk who handled it, as ordinary correspondence, a note from a colleague about the seating of a minor review body in the river prefectures, the kind of note that crossed the complex by the hundred in any week. He had read it standing, the way he read most things, and then he had sat down, which he had not meant to do, and he had read it again sitting, and he had been sitting with it for the better part of two hours now while the water clock measured the afternoon out of the brass vessel into the lower bowl one slow bead at a time.</w:t>
      </w:r>
    </w:p>
    <w:p>
      <w:r>
        <w:t>The note was not about a review body. The colleague who appeared to have sent it had not sent it; the colleague did not exist, or existed only as a name a man could write at the foot of a sheet, and the body of the note carried under its dull official surface a second reading that opened only to a reader who knew the river prefectures had no such review body seated this season. Marun knew it. He had voted the river rosters himself. So when the note told him that the seating would proceed and that his concurrence would be valued and that the matter would close cleanly before the cold session, he read what it told the man who knew there was no seating, which was that he was being asked again, more plainly than before, and that the asking had reached the stage where the form of it had stopped pretending to need his agreement and had begun describing what his agreement would look like once it was given.</w:t>
      </w:r>
    </w:p>
    <w:p>
      <w:r>
        <w:t>He set the kettle of the water clock straight, which it did not need, and watched a bead of water gather at the lip of the upper vessel and hang and fall.</w:t>
      </w:r>
    </w:p>
    <w:p>
      <w:r>
        <w:t>The arithmetic was not hard. That was the thing he kept arriving at and turning away from across the afternoon, that the arithmetic was not hard and never had been, and that a man told himself a choice was hard when what he meant was that he did not like the side the arithmetic came down on. He owed in two directions. He had always owed in two directions; a councillor who owed in only one direction was a councillor who had not yet been in the seat long enough, and Marun had been in the seat eleven years. He owed the throne the form of his service and the throne had been, in its exact cold way, fair to him, had heard his river prefectures and ruled against the feeling and for the law and had told him to his face that it would read the instrument and not the sentiment, which was as much as a man in his grade could ask and more than most received. And he owed the other direction the substance of a debt that had begun small, the way these debts began, in a favor done him years ago that he had taken without weighing because it had cost him nothing to take and would have cost him standing to refuse.</w:t>
      </w:r>
    </w:p>
    <w:p>
      <w:r>
        <w:t>He let himself think about the favor, because he had spent the afternoon not thinking about it and the not-thinking had grown heavier than the thing itself.</w:t>
      </w:r>
    </w:p>
    <w:p>
      <w:r>
        <w:t>The seat on the river commission. Eight years gone now. He had earned it, by any reading of the rosters he had earned it, the senior councillor of the river caucus with the longest unbroken service and the cleanest record of any man in line, and the seat had gone instead to a younger man out of a northern house whose grandfather had sat where the younger man's father now sat, and Marun had swallowed it the way a courtier swallowed such things, in public with grace and in private with a long quiet rage that he had been careful never to let reach his face. And a man had come to him, not long after, an unremarkable man with the air of a senior clerk, who had said that the matter of the river commission had been noticed by people who thought it ill done, and that such things could be set right, in time, by men who understood the value of setting them right, and that Marun need do nothing now but understand that he was understood. And Marun, who was good at being liked and had built a life on being liked and had felt for the first time in his career the cold of being passed over by men who liked him fine and chose another anyway, had let himself be understood. He had said nothing. He had done nothing. He had taken the favor of being understood the way he had taken the household's furniture, by leaving it where it was set and not asking what it would cost to keep it.</w:t>
      </w:r>
    </w:p>
    <w:p>
      <w:r>
        <w:t>He had told himself across the years that the favor had been the rage's doing and not his own, that a man wronged in the open could be forgiven a private warmth toward whoever offered to set the wrong right, and that the warmth had committed him to nothing. He could see the lie in it now, sitting with the noon note under his hand. The rage had been real and the wrong had been real, and neither had made the choice for him; he had made it himself, in the comfortable dark of doing nothing, which a courtier learned early was its own kind of doing. A man who chose nothing was a man who let the choosing be done by whoever was patient enough to wait him out, and the unremarkable man with the senior clerk's air had been very patient, and Marun had been, for eight years, very comfortable. He turned the brass kettle a quarter on its base, the way Lady Provost Shandt had turned a cup at the autumn dinner without drinking from it, and set it back where it had been, and watched the lower bowl fill.</w:t>
      </w:r>
    </w:p>
    <w:p>
      <w:r>
        <w:t>It had cost a small thing the first time, a year on. A name he had been asked to let pass on a roster he was reviewing, a confirmation he had been asked not to look at twice. He had let it pass. It had been one name among a hundred and the hundred were dull and the one had read no differently than the rest, and a man who let one dull name pass on a long dull roster had done, he had told himself, nothing at all. He had been right that it was nothing and wrong about everything that followed from it, because the men who built these debts built them exactly so, out of nothings, out of single names on long rosters, so that the man who had let the first one pass would find, when the second came, that he had already become the kind of man who let names pass, and that to refuse the second was to admit the first, and that the admitting cost more every season the debt ran.</w:t>
      </w:r>
    </w:p>
    <w:p>
      <w:r>
        <w:t>The southern kitchen turned in the duct again and the onion-sweet came across the room, and Marun sat in his allotted furniture among the spined red petitions of the things he had won and the one black table that was truly his, and understood that the note on the writing table was the second name. Not one name now. A run of them. The note's true reading asked him to do for the cold session's appellate rosters what he had once done for a single confirmation, to carry forward a body of entries out of the Outer Prefectures into the courts he had standing to touch, and to do it as a man of his grade and reputation could do it, cleanly, with his concurrence on the record where his concurrence carried weight, so that what passed under his name passed unquestioned because it passed under his name.</w:t>
      </w:r>
    </w:p>
    <w:p>
      <w:r>
        <w:t>He knew what the entries were. He had not let himself know it in words before this afternoon and he knew it now in words, because the note had stopped pretending and so could he. The carry-forward backlog out of the Outer Prefectures. The thing the young magister had been indiscreet about at the autumn dinner, the books grown fat, the chain in which every link trusted the link before it and no link bore weight. He had been at that dinner. He had heard the talk move along the colonnade the way talk moved, and he had marked it the way a courtier marked everything, and he had understood even then, without letting the understanding surface, that the talk was about the thing he had let pass eight years running, grown now from one name to a weight that could fatten the books of three prefectures.</w:t>
      </w:r>
    </w:p>
    <w:p>
      <w:r>
        <w:t>There was a knock.</w:t>
      </w:r>
    </w:p>
    <w:p>
      <w:r>
        <w:t>It was the soft double knock of the household and then, before he answered, the voice through the door, and the voice was Councillor Imani Tau's, and Marun was on his feet and at the door with the easy warmth already arranged on his face before he had decided to arrange it, because the arranging was eleven years deep and did not wait on his decision.</w:t>
      </w:r>
    </w:p>
    <w:p>
      <w:r>
        <w:t>"Hadi." Tau came in the way she came into every room, without ceremony and without quite waiting to be asked, a spare upright woman ten years younger than Marun with the river-country length of bone and a way of looking at a man as though she had already decided to think well of him and was waiting only to be shown she was right. She held a sheaf of paper against her chest. "Your clerk said you were reading. I told him reading was the one thing you have never once done in these rooms and he should let me by."</w:t>
      </w:r>
    </w:p>
    <w:p>
      <w:r>
        <w:t>"He let you by."</w:t>
      </w:r>
    </w:p>
    <w:p>
      <w:r>
        <w:t>"He is afraid of me. It is my best quality." She set the sheaf down on the long couch, not on the writing table, which Marun noted with a gratitude that surprised him, because she could not have known what lay on the writing table and had kept clear of it anyway, out of the plain courtesy that was how she moved through the world. "The northern water rates. I have the redraft. I have made it worse for the northern houses and better for the guilds and I want a councillor who is not from either to tell me whether I have made it fair or only made it satisfying, because I cannot tell the two apart anymore and you can. You always could."</w:t>
      </w:r>
    </w:p>
    <w:p>
      <w:r>
        <w:t>She sat without being asked and looked up at him, and the afternoon light off the interior court came through the high window and laid a band of it across the couch and across the redraft she had carried up to him because she trusted his reading, and Marun stood over her and felt the two hours at the writing table sitting in him like a stone swallowed whole.</w:t>
      </w:r>
    </w:p>
    <w:p>
      <w:r>
        <w:t>This was the other reading. He understood it standing there with the warmth still arranged on his face, that Imani Tau was the door he was not walking through, that a man could spend the years he had left as the councillor she came to with her redrafts because his reading was clean and his name was good, the councillor whose concurrence meant a thing was fair, and that the price of that door was only the price he had been refusing to pay for eight years, which was to admit the first name, and the second, and to let the seat be taken from him in the open by men who would never know why he had given it up. She did not know any of it. She had carried her water rates up three floors to the one colleague she was sure would tell her the truth, and the truth was the only thing in the room she had come for, and she would have it from him because he had never once given her anything else.</w:t>
      </w:r>
    </w:p>
    <w:p>
      <w:r>
        <w:t>"Read it to me," he said, and sat down across from her in the household's pale wood, and let her read, and listened to the whole of it, the way the throne had listened to the herder, because listening was the one thing left in the afternoon he could do cleanly. She read the redraft through, the rates and the relief schedules and the small careful clauses where she had given the guilds their margin, and her voice had the flat working pleasure in it of a person doing a hard thing well, and the water clock measured it out bead by bead, and the southern kitchen came and went in the duct, and Marun heard every word and held two readings of the afternoon in his hands at once, the redraft on the couch and the note on the table behind him, and knew that he could not hold both past the day.</w:t>
      </w:r>
    </w:p>
    <w:p>
      <w:r>
        <w:t>"It is fair," he said when she finished, and it was, and he told her where it was not yet fair, the two clauses in the relief schedule that read as relief and worked as delay, and she bent over the sheaf and marked them, fast, the way a person marks a thing they had half known and needed only to be told, and she did not thank him because between them thanks had long ago worn down to the work itself.</w:t>
      </w:r>
    </w:p>
    <w:p>
      <w:r>
        <w:t>"You are good for me, Hadi," she said, rising, gathering the sheaf back against her chest. "The others tell me what I want. You tell me what it is." She was at the door. "Come to the river caucus before the session. They have missed you. You have been a stranger this season." And she was gone, the soft latch of the door, her step quick down the corridor, and the apartment closed back around him into his own dry air and the turning kitchen and the slow falling beads of the clock.</w:t>
      </w:r>
    </w:p>
    <w:p>
      <w:r>
        <w:t>He stood a while where she had left him.</w:t>
      </w:r>
    </w:p>
    <w:p>
      <w:r>
        <w:t>Then he went to the writing table and sat down and drew the lamp nearer though the light from the court was not yet gone, and he took a clean sheet from the household stock and uncapped the ink, and he wrote the reply. He wrote it as a note about a review body in the river prefectures, dull and exact, a colleague's concurrence in a routine seating, the kind of note that crossed the complex by the hundred and would read to any clerk who handled it as nothing at all. He wrote the second reading into the first the way it had been written to him, so that the man who knew there was no review body would read what he meant, which was that the matter would close cleanly before the cold session, and that his concurrence could be valued, and that what passed under his name would pass. He wrote it in his own good hand, the hand on the spined red petitions along the wall, and he did not hurry it and did not labor it, and when it was done he read it once to be sure the surface held, and it held.</w:t>
      </w:r>
    </w:p>
    <w:p>
      <w:r>
        <w:t>The southern kitchen came across the room a last time, the onion-sweet gone now to something scorched at its edge, a sauce held too long over the fire two apartments down, and Marun folded the sheet along its crease and pressed the fold flat with the side of his thumb and sealed it. He set it in the collection tray at the corner of the writing table, where the household's runner would take it with the evening's other correspondence, among the routine notes a councillor sent out at the close of any working day. He capped the ink. He did not look at the tray again.</w:t>
      </w:r>
    </w:p>
    <w:p>
      <w:r>
        <w:br w:type="page"/>
      </w:r>
    </w:p>
    <w:p>
      <w:pPr>
        <w:pStyle w:val="Heading1"/>
      </w:pPr>
      <w:r>
        <w:t>Interlude 3 — Silva: Field Notes, Jurisdiction Seven</w:t>
      </w:r>
    </w:p>
    <w:p>
      <w:r>
        <w:t>These pages were carried out of Jurisdiction Seven in the lining of a freight ledger and held in the Lioness compound for some weeks before anyone read them as evidence. I reproduce them as written, in the field shorthand of their author, because the line that mattered was set down beside lines that did not, and I would have the reader find it where she found it.</w:t>
      </w:r>
    </w:p>
    <w:p>
      <w:r>
        <w:t>J7. FIELD LOG. Posting under cover of freight audit, Meridian feeder spur. Three weeks. S.</w:t>
      </w:r>
    </w:p>
    <w:p>
      <w:r>
        <w:t>DAY 1. Arrived ahead of schedule, took the spur clerk's room over the weighbridge. Smell of axle grease through the floorboards day and night. Vantage on the lower yard, the attestation shed, the courier gate. Established as auditor's runner. No one asks a runner anything.</w:t>
      </w:r>
    </w:p>
    <w:p>
      <w:r>
        <w:t>DAY 2. Mapped the shed traffic. Couriers in at the half-hour, satchels chopped, out the south gate. Nothing here a manifest would not hold. Pattern is the point. Watch the breaks in the pattern.</w:t>
      </w:r>
    </w:p>
    <w:p>
      <w:r>
        <w:t>DAY 4. Mokoena's man through the gate, southern feeder. Recognized from Meridian. Beye. Carried the attestation satchel, left it at the shed window, did not wait for the chop. A courier who does not wait for his chop is not carrying his own paper. Noted. Said nothing.</w:t>
      </w:r>
    </w:p>
    <w:p>
      <w:r>
        <w:t>DAY 6. Shed clerk drinks at the weighbridge canteen, talks. Says the J7 reconciliation went up clean this quarter, fewer holds than Sennar, faster. Says it the way a man says a thing he was told to be pleased about. The bread here is the flat gray kind, sour, and the tea is worse, and a clerk who buys both for a stranger wants the stranger to stay and listen.</w:t>
      </w:r>
    </w:p>
    <w:p>
      <w:r>
        <w:t>DAY 9. Quiet. Logged the gate counts. Sat the yard from the cold side so the sun would not put me on the glass.</w:t>
      </w:r>
    </w:p>
    <w:p>
      <w:r>
        <w:t>DAY 11. Black transit, no facility chop, in through the freight gate after the day shed had closed. This does not happen on a spur. A man came down from it. Heavy build, deliberate, an aide a half-step behind carrying nothing, which is how you know the man matters. He did not go to the shed. He went to the spur registrar's office, which was dark, and the registrar opened it for him, and the lamp came up behind the blind. Forty minutes. The aide stood at the door the whole forty and watched the yard and saw a runner crossing it with a folio case and did not mark her, because a runner with a folio case at that hour is the yard working as the yard works.</w:t>
      </w:r>
    </w:p>
    <w:p>
      <w:r>
        <w:t>DAY 11, later. Did not log the man's face to the registry. Logged it here. I have seen it. I will set down where. The Bureau circular on attestation forms carried a plate of the New Terra office at its standardization session, the senior table, and his face is on the plate, third from the convening chair. A man whose face is on the plate of the New Terra senior table does not come down a freight spur after dark to sit forty minutes in a dark registrar's office and leave no chop, no entry a ledger could hold. He came to be in the room. Whatever was done in the forty minutes was done by his being in the room, the way Mokoena's entries were done by a true name carrying a false errand. I do not yet know that this means what I think it means. I am not going to write it up until I do.</w:t>
      </w:r>
    </w:p>
    <w:p>
      <w:r>
        <w:t>DAY 12. The spur registrar burned something in the canteen stove before first light. Sour smoke, paper. I was on the cold side and saw the flue take it. A registrar who burns at his own stove and not at the public incinerator on the terrace is burning a thing he does not want carried past his own door.</w:t>
      </w:r>
    </w:p>
    <w:p>
      <w:r>
        <w:t>DAY 14. Beye through again. Same satchel routine. The reconciliation schedule he leaves is thicker by a third than the J7 traffic warrants. The traffic does not warrant it. Something is being moved into J7 that did not originate in J7. Noted. Did not act.</w:t>
      </w:r>
    </w:p>
    <w:p>
      <w:r>
        <w:t>DAY 17. Confirmed the black transit's registry plate against the freight gate's own counter log, which counts axles and keeps no names. One uncharted entry, Day 11, after close. The gate counter does not lie and does not know what it counted.</w:t>
      </w:r>
    </w:p>
    <w:p>
      <w:r>
        <w:t>DAY 19. The aide was at the canteen at midday, alone, no transit in the yard. So he has been left here. A man who matters does not leave his own aide on a freight spur unless the spur is now part of the work and wants a steady hand on it. The work has put down a root here. I have what the records cannot give. I am carrying it out by hand.</w:t>
      </w:r>
    </w:p>
    <w:p>
      <w:r>
        <w:t>DAY 21. Closed the posting. Returned the clerk's room as found. Freight audit filed clean, no irregularity, signed off by the spur registrar himself, who shook my hand at the gate and was glad to see the auditor's runner go.</w:t>
      </w:r>
    </w:p>
    <w:p>
      <w:r>
        <w:t>Folio reference: J7 freight audit, supplementary. Filed routine. Day 21, third quarter.</w:t>
      </w:r>
    </w:p>
    <w:p>
      <w:r>
        <w:t>S.</w:t>
      </w:r>
    </w:p>
    <w:p>
      <w:r>
        <w:br w:type="page"/>
      </w:r>
    </w:p>
    <w:p>
      <w:pPr>
        <w:pStyle w:val="Heading1"/>
      </w:pPr>
      <w:r>
        <w:t>Chapter 14 — The Source Eleanor Protected</w:t>
      </w:r>
    </w:p>
    <w:p>
      <w:r>
        <w:t>The residence sat at the end of a lane that went nowhere else, behind a wall too low to mean anything and a gate that had been left unlatched on purpose. It belonged to no one either party would name. A widow of some standing had lived in it once and died in it, and the title had passed through a trust that owned other things in other quarters, and the trust answered to a firm of agents who answered to a deed of administration so old and so dull that following it to its end would take a clerk a season and reward him with nothing. Eleanor had used it three times in forty years. She had chosen it again because a place used rarely and never twice in close succession kept the one virtue a meeting like this one needed, which was that it could not afterward be made to mean what had happened in it.</w:t>
      </w:r>
    </w:p>
    <w:p>
      <w:r>
        <w:t>She arrived first, which was her habit and also her instruction to herself, and she had Sefu's men go through the rooms before she sat. She expected nothing. A room you have not seen searched is a room you are guessing about, and she had stopped guessing about rooms a long time ago. They found dust under the sheets that draped the furniture, and a smell of a house shut up too long, paper and cold ash and the faint sweetness of fruit left to go over somewhere out of sight, and a clock that had stopped at a quarter past some hour years gone and had not been wound since. She had them leave the clock. A stopped clock told a visitor that the house did not run, that nothing here was kept, and that was the truth she wanted the room to say on her behalf before she said anything herself.</w:t>
      </w:r>
    </w:p>
    <w:p>
      <w:r>
        <w:t>She sat in the front room in a chair she had uncovered with her own hands, the sheet folded once and laid over the arm of another. The window gave onto the dead lane. The light came in gray and even, a flat afternoon light with no sun in it, and it laid no bar across the floor and warmed nothing, and she was glad of that too. She had asked Kaviel to come and to come quietly and to take the chair set back from the table, against the wall where the light did not reach, and to say nothing for the whole of it whatever was said, and Kaviel had heard the instruction the way she heard all of them, without asking what it was for, and had taken the chair against the wall, and had not moved since.</w:t>
      </w:r>
    </w:p>
    <w:p>
      <w:r>
        <w:t>Eleanor did not look at her daughter. There was nothing to look at. The room held a table and three chairs and a stopped clock and two women who were good at being still, and outside it the afternoon thinned toward the early dark of the season, and they waited for the third without speaking, because the thing they were waiting for did not improve for being discussed and Eleanor had taught the girl that before she could write.</w:t>
      </w:r>
    </w:p>
    <w:p>
      <w:r>
        <w:t>He came on foot. They heard the gate, which had been left unlatched so that it would make its small sound and not a larger one, and then the door, and then a tread in the hall that Eleanor knew before she could have said how she knew it, a careful tread, a man who had spent his life learning where the boards of strange rooms gave and had never lost the habit even where no one watched. She had heard that tread once before, twenty-one years ago, in a different house, at the beginning of the thing that was ending now. She had been a younger woman then in every way that the body counts and few of the ways that mattered. She did not rise.</w:t>
      </w:r>
    </w:p>
    <w:p>
      <w:r>
        <w:t>He stopped in the doorway. Senior Magister Aurelio Saad was an old man now, older than she had let herself picture across the years of the channel, because she had built the channel so that she would never picture him, never hold a face for the name, never give the apparatus the one thing a captured mind could be made to surrender. She had known his age as a figure in a file and had refused the image, and the image stood in the doorway now and corrected the figure downward and upward at once, a tall man gone spare, the skin at his throat loose over a frame that had carried more, the hands very still at his sides, the eyes steady in a way that did not ask anything of the room. He wore the plain dark of a senior official off his hours, good cloth worn past its season, the dress of a man who had money and no use he would put it to. He looked at her a moment. Then he looked at the chair set for him, and the one against the wall, and the woman in it, and he did the arithmetic of the second chair in the time it took to draw a breath, and his face did not change.</w:t>
      </w:r>
    </w:p>
    <w:p>
      <w:r>
        <w:t>"You brought a witness," he said. His voice was lower than the channel had let her imagine, dry, unhurried.</w:t>
      </w:r>
    </w:p>
    <w:p>
      <w:r>
        <w:t>"I brought my own," Eleanor said. "She will not speak. She will not write. She is here because I will not carry this alone and there is no one else I would let carry it."</w:t>
      </w:r>
    </w:p>
    <w:p>
      <w:r>
        <w:t>He took that in. He looked at Kaviel once more, longer, and Kaviel met the look and gave it nothing, which was correct, and Eleanor felt the correctness of it pass through the room like cold off a pane. Then he crossed to the chair and sat, slowly, his hands finding the table and resting there flat, an old man's care for his own weight on unfamiliar furniture.</w:t>
      </w:r>
    </w:p>
    <w:p>
      <w:r>
        <w:t>"Twenty-one years," he said, "and I have never seen your face until today."</w:t>
      </w:r>
    </w:p>
    <w:p>
      <w:r>
        <w:t>"No."</w:t>
      </w:r>
    </w:p>
    <w:p>
      <w:r>
        <w:t>"I told myself, at the start, that it was a clerk. That I was writing into a drawer." He turned one hand over on the table, looked at the palm, turned it back. "I knew it was not a drawer by the third year. The things that stopped happening. A man who should have risen and did not. A schedule that should have gone through and was held. You cannot hide a drawer's work that well. A drawer does nothing. Someone was doing something with what I sent, and doing it carefully, and so I knew there was a hand, and I went on telling myself it was a clerk because the clerk was the thing I could live beside."</w:t>
      </w:r>
    </w:p>
    <w:p>
      <w:r>
        <w:t>Eleanor said nothing. He had not asked her anything, and the silence was a kind she knew, the silence of a man laying down a thing he had carried so long that the setting of it down was the whole of what he had come to do, and you did not help a man set down a weight by reaching for it before his hands had opened. She let him hold it the last moment he would hold it.</w:t>
      </w:r>
    </w:p>
    <w:p>
      <w:r>
        <w:t>"It is no longer a clerk you can pretend me to," he said. "And I am no longer a man you can run at the end of a channel. That is why I am in a chair in a dead woman's house instead of three intermediaries away from you where I have been safe and useful for twenty-one years. You know this. I will not waste the afternoon telling you what we both carried in with us."</w:t>
      </w:r>
    </w:p>
    <w:p>
      <w:r>
        <w:t>"No," Eleanor said. "Tell me what I do not have."</w:t>
      </w:r>
    </w:p>
    <w:p>
      <w:r>
        <w:t>He drew a breath. The light from the dead lane did not move on him. Somewhere in the back of the house the fruit she had smelled on the way in went on quietly turning, and the cold came up through the floor of the unheated room and found her ankles, and she sat in it and waited.</w:t>
      </w:r>
    </w:p>
    <w:p>
      <w:r>
        <w:t>"The review you stood up," he said. "Four prefectures, routine language, your authority, two years ago now. I knew what it was the day the order crossed my desk, because I was meant to read it and pass it along and I read it the way you taught a man to read without ever teaching him, by reading what it worked to seem. It worked very hard to seem ordinary. I have spent my life among orders that worked to seem ordinary. I knew you had moved. And I knew that if you had moved, the thing I had been feeling under the paper for years had reached the size where it moved you, and that frightened me more than anything I had sent you, because I had hoped, the way a man hopes, that the size I felt was a thing I was imagining out of guilt."</w:t>
      </w:r>
    </w:p>
    <w:p>
      <w:r>
        <w:t>"It was not."</w:t>
      </w:r>
    </w:p>
    <w:p>
      <w:r>
        <w:t>"It was not." He was quiet. "I have the authorization category. The one your people will have found and will not have been able to follow, because following it requires the standing to question the office it issues from, and the office it issues from is high enough that questioning it is itself a report filed about you to the man you would be questioning. Your investigators will have hit that ceiling. They will have called it a ceiling. I have spent twenty-one years on the other side of it. I can tell you whose ceiling it is."</w:t>
      </w:r>
    </w:p>
    <w:p>
      <w:r>
        <w:t>Eleanor did not move. Against the wall, in the chair the light did not reach, Kaviel did not move either, and the room held the three of them in the gray even light with the stopped clock between them, and Aurelio Saad said a name.</w:t>
      </w:r>
    </w:p>
    <w:p>
      <w:r>
        <w:t>He said it without weight, in the same dry, unhurried voice he had used for all of it, the way a man says a thing he has carried so long that saying it costs him nothing more than the breath, and he set beside the name the three offices it sat above, and the reach of those offices across the Outer Prefectures and the jurisdictions that touched them, three Thrones' worth of administrative ground, and the years the man had held that reach, and the one structural fact that turned a coincidence of access into a certainty, which was that the authorization category Asha had struck against could be issued from exactly one chair in the imperial establishment and that chair was his.</w:t>
      </w:r>
    </w:p>
    <w:p>
      <w:r>
        <w:t>Eleanor knew the name. She had known the man across the better part of forty years, had sat at tables with him, had taken his measure in a dozen quiet rooms and had filed the measure and found it sound and had been, in the long accounting of her trust, wrong. She felt the thing settle that she had carried into the room as a possibility and would carry out of it as a fact, and it settled the way a load settles onto a back that has been braced for it a long time, all at once and without surprise and with no relief in it at all. She did not let it show on her face. The face was sixty years of work and it held. But she was old, and the room was cold, and the man across the table was watching her with eyes that had spent a career reading exactly what she was now refusing to show, and she understood that he saw it land, because he had needed to see it land, because a man who has carried a thing twenty-one years needs to know the moment it has finally been received by hands that can hold it.</w:t>
      </w:r>
    </w:p>
    <w:p>
      <w:r>
        <w:t>"You are certain," she said. It was not a question. She asked it as one so that the record of the afternoon, the record that lived only in three skulls and would never live anywhere else, would show that she had asked.</w:t>
      </w:r>
    </w:p>
    <w:p>
      <w:r>
        <w:t>"I am certain of the chair," he said. "I am certain of the category. I am certain the category and the chair are the same. I am not certain of the man's whole intent, because I have never sat in the room where his intent is spoken, and I will not invent for you the part I do not have. You taught me that, through three men I never met. Do not hand them what you do not hold. I am handing you what I hold. The rest is yours to find, and you will find it faster than I could tell it, and you will find it cleaner, because nothing I have given you points back along the path I came."</w:t>
      </w:r>
    </w:p>
    <w:p>
      <w:r>
        <w:t>"It points back along the path of who could have known to give it."</w:t>
      </w:r>
    </w:p>
    <w:p>
      <w:r>
        <w:t>"Yes." He said it as if it weighed nothing, and then, because the word he had used asked too little of the thing, he said the rest. "The moment I stand up from this chair, the channel is over. Not paused. Over. The intervals will not be kept because I will not be there to keep them, and the absence of the intervals is itself a message, and the man whose chair it is will read the absence within the season, because reading absences is what his office is for and what I have spent twenty-one years helping you read in others. He will know a source went dark. He will draw his short list. My name will be on it, and it will be a short list, and I have made my arrangements for what comes after a short list."</w:t>
      </w:r>
    </w:p>
    <w:p>
      <w:r>
        <w:t>Eleanor looked at him then, fully, for the first time since he had sat, and she let herself look at the face she had refused for twenty-one years, the spare old face of the man who had fed her apparatus from inside the establishment that was now eating itself, and she did not soften it for him and she did not harden it, she only looked, and took the face into the same place she kept the two names she had guessed wrong on, and the dish where the key sat in plain view, and the figures she had let climb in a drawer eleven days while a man stayed alive in the dark she kept him in.</w:t>
      </w:r>
    </w:p>
    <w:p>
      <w:r>
        <w:t>"You came in," she said, "because there was no other way to give it to me clean."</w:t>
      </w:r>
    </w:p>
    <w:p>
      <w:r>
        <w:t>"There was no other way to give it to you at all," he said. "The channel was built to move small things and to move them so that no one could weigh them. This cannot be made small. There is no way to send a name through three men so that none of them knows he is carrying a name. You taught me the channel's limits the day you built it, though you never said a word to me, by what you let it carry and what you never asked it to. I have spent twenty-one years inside the limits of a thing you designed. I know exactly what it cannot do. It cannot do this. So I am doing this." He moved his hands off the table at last and set them on the arms of the chair, the gesture of a man preparing to rise. "I am not asking you to protect me. I know better than any living man what you can and cannot protect, because protecting things at the edge of what can be protected is the trade we have shared without sharing a room. You held a report eleven days for me once. I know you did. I felt the eleven days from the inside as a quiet I could not account for, and I accounted for it later, and I have never told you and I am telling you now so that you will not think the years were spent on a man who did not understand what they cost you to spend. You bought me a year that became twenty. I am giving the year back. That is the whole of the accounting and it is even, and I will not have you treat it as a debt in either direction."</w:t>
      </w:r>
    </w:p>
    <w:p>
      <w:r>
        <w:t>Eleanor was silent a long moment. The light had not changed because there was no sun in it to move. The cold sat in the room and the stopped clock said its quarter past nothing and the fruit turned in the back of the house.</w:t>
      </w:r>
    </w:p>
    <w:p>
      <w:r>
        <w:t>"Then it is even," she said.</w:t>
      </w:r>
    </w:p>
    <w:p>
      <w:r>
        <w:t>He rose. It took him a moment, the old frame negotiating the unfamiliar chair, and neither woman moved to help him, because help would have made him a man being helped in his last act of standing and he had not come to be that, he had come to set a thing down and walk out from under it, and the dignity of walking out from under it was the one thing left in the room that was wholly his. He gained his feet. He squared the dark coat. He looked once more at Kaviel against the wall, the witness who had not spoken and would not, and he inclined his head to her a small degree, an old official's courtesy to a younger one whose name he did not know and would never learn, and Kaviel returned it, the same degree, no more, and that was the whole of what passed between them.</w:t>
      </w:r>
    </w:p>
    <w:p>
      <w:r>
        <w:t>"I will go out the way I came," he said to Eleanor. "Do not have your men walk me. A man walked out of a house is a man someone watched leave. I would rather be a man who was never here."</w:t>
      </w:r>
    </w:p>
    <w:p>
      <w:r>
        <w:t>"You were never here," Eleanor said.</w:t>
      </w:r>
    </w:p>
    <w:p>
      <w:r>
        <w:t>He looked at her a last time. Whatever he had come to find in her face he seemed to have found, because he did not search it further. He turned and crossed the room with the careful tread that knew where strange boards gave, and the door of the front room let him into the hall, and the hall let him toward the door to the dead lane, and Eleanor sat and listened to the tread go, the gate's small sound, and then the afternoon with nothing in it but the cold and the turning fruit and the clock that had stopped years before either of them was born to this.</w:t>
      </w:r>
    </w:p>
    <w:p>
      <w:r>
        <w:t>She did not move for a while. Against the wall, Kaviel waited, having said nothing for the whole of it as she had been told, and she went on saying nothing now, because the instruction had not been lifted and because she had spent enough years across tables from her mother to know that the thing Eleanor did in the minute after a door closed was a thing done alone even when another person was in the room, and that the kindest and the most correct course, which in Eleanor's house were the same course, was to let her have the minute and to mark it and to never once mention having marked it.</w:t>
      </w:r>
    </w:p>
    <w:p>
      <w:r>
        <w:t>So Kaviel watched. She watched her mother sit in the gray light with her hands flat on the table where the old man's hands had been, and she watched the line of the old woman's back, which did not bow, and the set of the old woman's jaw, which did not move, and she watched Eleanor look at the stopped clock for a long time as if it were a document she was reading for what it was built around. Nothing in the face gave. Nothing in the hands. But Kaviel had read documents her whole life for the part the writer did not think to guard, and she read her mother the same way now, against her own will and without meaning to, and she saw in the stillness of the hands flat on the cold table a thing she had no word for and did not try to find one for, and she filed it the way she filed everything, against the gap where it fit, and found that it fit a gap she had not known was in her, and she did not look away from it, because she was her mother's daughter and looking away was the one thing neither of them had ever been permitted.</w:t>
      </w:r>
    </w:p>
    <w:p>
      <w:r>
        <w:t>The light thinned. The early dark of the season came down over the dead lane and the low wall and the unlatched gate, and the room went from gray to grayer, and still Eleanor sat with her hands on the table and Kaviel sat against the wall, and the distance between the two chairs was the whole width of the room and the whole length of the years that had built both women to sit in it without crossing it.</w:t>
      </w:r>
    </w:p>
    <w:p>
      <w:r>
        <w:t>Then Eleanor moved her hands off the table at last, and folded them in her lap, and turned her head toward the chair against the wall where her daughter sat in the failing light.</w:t>
      </w:r>
    </w:p>
    <w:p>
      <w:r>
        <w:t>"Now we know," she said, quietly.</w:t>
      </w:r>
    </w:p>
    <w:p>
      <w:r>
        <w:br w:type="page"/>
      </w:r>
    </w:p>
    <w:p>
      <w:pPr>
        <w:pStyle w:val="Heading1"/>
      </w:pPr>
      <w:r>
        <w:t>Chapter 15 — The Junior Researcher's Discovery</w:t>
      </w:r>
    </w:p>
    <w:p>
      <w:r>
        <w:t>The knock came at the eleventh hour, and Kaviel knew before she opened the door that it was Zola, because the knock was wrong.</w:t>
      </w:r>
    </w:p>
    <w:p>
      <w:r>
        <w:t>It was not loud and it was not soft. It was even, three taps spaced the way a person spaces a thing they have rehearsed in a corridor on the walk over so that the hand will not betray what the rest of them is doing, and Kaviel had heard that exact evenness once before, weeks back, from a junior who had been taught to be calm and had not yet learned that the teaching showed. She set down the report she had been reading by the single lamp, the only light she kept in the office past the eighth hour, and she crossed the small room and drew the door open, and Zola Adimu was standing in the corridor with a folder held flat against her chest in both arms the way a person holds a thing they have decided no one will take from them between one room and the next.</w:t>
      </w:r>
    </w:p>
    <w:p>
      <w:r>
        <w:t>"You should be asleep," Kaviel said. It was not a reproach. It was the first reading, the thing she said to learn from how the other person answered it.</w:t>
      </w:r>
    </w:p>
    <w:p>
      <w:r>
        <w:t>"I know the hour." Zola's voice was steady and her eyes were not. There was a brightness in them that Kaviel had seen in the eyes of officers coming off a long observation, the brightness of a person who has not slept and has stopped being able to tell that the not-sleeping has begun to cost them. "I could not leave it in the room. I could not log it and go home and have it sit there until the first hour with no one knowing it was there."</w:t>
      </w:r>
    </w:p>
    <w:p>
      <w:r>
        <w:t>"Come in." Kaviel stepped back and let her through, and she looked past Zola down the corridor before she shut the door, the long stone run of it dim and empty, the watch not yet due to pass, no one at the far end where the stairs went down. She shut the door. She did not lock it, because a locked door in the Quarter at the eleventh hour was a thing a watch officer noted, and she crossed back to the table and turned the lamp's shade up a quarter so the light spread off the desk and onto the part of the floor where the second chair stood.</w:t>
      </w:r>
    </w:p>
    <w:p>
      <w:r>
        <w:t>The office was small and she kept it that way on purpose, the same reasoning Asha kept her room small and the appointments room had been a store. There was the desk, old and chosen for the size of its surface and nothing else, and the two chairs, and the window she cracked for moving air even in the cold, the way she did, so that the room never went stale and never held the smell of a person who had been in it too long. The window was cracked now and the night came in through the gap, the cold of it and the faint reach of the compound after dark, a cart somewhere on the lower yard, the bang of a kitchen door two floors down, the air carrying the last of the evening bread off the banked fires and under it the dry paper smell that lived in every room in the Quarter and never left.</w:t>
      </w:r>
    </w:p>
    <w:p>
      <w:r>
        <w:t>"Set it down," Kaviel said. "On the desk. Lay it out the way you would lay it for Asha."</w:t>
      </w:r>
    </w:p>
    <w:p>
      <w:r>
        <w:t>That was deliberate, and Zola took it the way it was meant, as an instruction to do the thing she had been trained to do and not the thing the hour wanted her to do, which was to talk. She came to the desk and she set the folder down and she opened it, and she did not pour the contents out. She laid them. Kaviel watched her hands and the hands were better than the eyes, the hands were trained and the training held even now, lifting each sheet and squaring it and setting it where the next would follow from it, building the thing on the desk in the order a reader would need it and not the order it had come to her in. The ruled sheets first, the three-column sheets, dozens of them, the columns filled in the slow clean hand Kaviel had watched her learn. Then the source pages drawn against them, the carry-forward entries and the prior rosters, paired, each entry beside the older authority it claimed and did not have. Then at the last, set apart, a single sheet in a hand that was not the work hand, a hand that had been written fast and was the only fast thing in the folder.</w:t>
      </w:r>
    </w:p>
    <w:p>
      <w:r>
        <w:t>Kaviel did not reach for any of it yet. She pulled the second chair around so it faced the desk and she gestured Zola into it, and Zola sat on the edge of it the way she had stood in the appointments room the first morning, a person who had not given herself permission to settle.</w:t>
      </w:r>
    </w:p>
    <w:p>
      <w:r>
        <w:t>"Water first," Kaviel said. There was a covered cup on the shelf and she filled it from the jug and set it by Zola's hand on the desk, away from the sheets. "Drink it. Then tell it from the start, in order, the way the work runs, and do not tell me the end before you have told me how you got there, because I will not be able to use the end if I do not first see the road."</w:t>
      </w:r>
    </w:p>
    <w:p>
      <w:r>
        <w:t>Zola drank. Her hand was not quite steady on the cup and she set it down with care so it would not knock the sheets, and Kaviel saw her take the breath, the long one, the one that put the hour back outside the door and the work back in front of her, and when she spoke again the steadiness in the voice had stopped being a thing she was holding on by will and had become the steadiness of the work itself.</w:t>
      </w:r>
    </w:p>
    <w:p>
      <w:r>
        <w:t>"I finished the easy stacks two weeks ago," Zola said. "Sennar and the two beside it and the four that had already gone hot. You had the count from those. I logged them and brought you the twelves the way you taught me, and you took them to wherever you take them, and I started on the cold stacks, the jurisdictions where nothing had been pointed, where I was running the trace blind because no one had told me a single entry there was bad." She drew the first ruled sheet a little toward Kaviel without lifting it off the desk. "You told me to trace them all. You told me the man who built it salts the clean ones among the bad. So I did not skip the cold jurisdictions because they looked cold. I ran every carry-forward entry in them back to the prior authority it named."</w:t>
      </w:r>
    </w:p>
    <w:p>
      <w:r>
        <w:t>"And."</w:t>
      </w:r>
    </w:p>
    <w:p>
      <w:r>
        <w:t>"And in the cold jurisdictions the entries are not clean." Zola's voice did not rise. The not-rising was the discipline holding and Kaviel marked it and was glad of it. "They are bad the same way. An entry cites a prior commission and a session and a folio, and I go to the prior roster, and the session sat and confirmed eleven names and the name in the entry is not one of them. Or the prior commission the entry names never sat at all in that jurisdiction. The same gap. The same shape. In jurisdictions where nothing was ever pointed and no one was looking and no field report ever came up, the carry-forward provision carries names that no commission confirmed, and it carries them the same way it carries them in Sennar."</w:t>
      </w:r>
    </w:p>
    <w:p>
      <w:r>
        <w:t>Kaviel let that sit a moment in the cold air of the room. She had expected the cold jurisdictions to give her something. She had not let herself decide how much, because deciding in advance was the thing that built a shape out of a wish, and she had learned the cost of that long ago. But she had carried, under the not-deciding, a quiet expectation that the cold jurisdictions would give her a few, that the fraud would thin as it spread from the watershed where it started, that there would be a falling-off at the edges that let her draw a line around it and say it ran this far and no further.</w:t>
      </w:r>
    </w:p>
    <w:p>
      <w:r>
        <w:t>"How many of the cold jurisdictions did you run," she said.</w:t>
      </w:r>
    </w:p>
    <w:p>
      <w:r>
        <w:t>"All of them in the Outer Prefectures." Zola's finger moved down the squared edge of the ruled stack, not touching, counting in the air. "And then I did not stop at the Outer Prefectures."</w:t>
      </w:r>
    </w:p>
    <w:p>
      <w:r>
        <w:t>Kaviel looked up from the sheets to the young face.</w:t>
      </w:r>
    </w:p>
    <w:p>
      <w:r>
        <w:t>"You told me the provision had cousins," Zola said. "The first morning, at the map. You said the carry-forward had cousins under other commissions beyond the Outer Prefectures, and that you had not yet thought to pull them. I wrote it down. I have written down everything you have said to me at that table since the first morning, because I did not know yet which of it was the method and which was you thinking out loud, and I could not afford to lose the method by guessing wrong." She said it without apology and without pride, as a thing a careful person did. "When the Outer Prefectures gave me what they gave me, I went and found the cousins. The reconciliation provisions under the adjoining commissions, the ones seated for the jurisdictions that border the Outer Prefectures on the spinward side and the ones under the river commissions to the south. The clause is not worded the same. But it does the same thing. It lets an appointment into the standing record on the word that a prior authority confirmed it, without the present commission looking again. And it is being used the same way, in those jurisdictions too."</w:t>
      </w:r>
    </w:p>
    <w:p>
      <w:r>
        <w:t>Kaviel did not move. The lamp threw Zola's shadow up the wall behind her and the cracked window let in the bang of the far kitchen door again, and Kaviel sat with her hands flat on her knees and made herself reach for nothing on the desk, because the road was not finished and she had told the girl to walk it to the end and she would walk it.</w:t>
      </w:r>
    </w:p>
    <w:p>
      <w:r>
        <w:t>"Show me the reach," she said. "Not the count. The reach. Lay me the map."</w:t>
      </w:r>
    </w:p>
    <w:p>
      <w:r>
        <w:t>Zola reached into the folder for the thing she had set apart, and it was not the fast-written sheet, it was a second map, hand-drawn, the printer's grid of the Outer Prefectures copied out in Zola's slow rule and extended past its own edges where no printed map went, the adjoining jurisdictions sketched in beyond the border with their numbers and the river commissions' districts pencilled below, the whole of it larger than any single sheet so that she had joined three sheets at the back with paste and folded them, and she unfolded the thing now across the desk over the squared stacks, weighting two corners with the water cup and the lamp base the way the work taught, and on it, in the small flat dots that were Kaviel's own mark, the mark Kaviel had set against three jurisdictions on the first night and Zola had learned from watching her do it, there were dots everywhere.</w:t>
      </w:r>
    </w:p>
    <w:p>
      <w:r>
        <w:t>Not everywhere. Kaviel made herself read it true and not read it for the size of the shock of it. There were jurisdictions with no dot. But the dots ran across the Outer Prefectures in a spread that no watershed held and no single office reached, and they crossed the border into the adjoining jurisdictions where a different commission sat under a different bureau seat, and they ran down into the river districts under the southern commissions, and the spread of them was not the spread of a thing that had leaked from one bad office into its neighbors. It was the spread of a thing that had been placed.</w:t>
      </w:r>
    </w:p>
    <w:p>
      <w:r>
        <w:t>"Three commissions," Kaviel said. She was reading the dots and she said it half to herself. "Three commissions under, what. Tell me the seats. You will have the seats."</w:t>
      </w:r>
    </w:p>
    <w:p>
      <w:r>
        <w:t>"The Bureau of Establishments holds the Third Appointments Commission for the Outer Prefectures." Zola's finger went to the printed grid, to the dots she had set there over weeks. "The adjoining jurisdictions to spinward are confirmed under their own commission, seated separately, but it answers up through the same bureau. The river commissions to the south answer up a different line on paper. On paper they are three commissions under two reporting lines across what the old administrative tables count as three Thrones' worth of jurisdiction." She lifted her finger off the map and set her hands in her lap and looked at Kaviel, and the brightness was back in her eyes and there was something under it now that the work had been holding off for the length of the telling and could not hold off any longer. "But they are not being run as three. They are being run as one. The same gap in every one of them. The provision read the same way. The names placed by hands that had to have been pointed at the provision by the same understanding. I traced the reconciliation back the way you taught me, all the way back, and where the prior authority does not exist, I traced who would have had to authorize the entry to be made at all despite the gap, who sits above all three commissions on a line where the three reporting lines come together." She stopped. "There is one office where they come together. There is one authority that reaches all three."</w:t>
      </w:r>
    </w:p>
    <w:p>
      <w:r>
        <w:t>"Do not name it." Kaviel said it fast and flat and it landed in the room like a hand laid on a moving thing to stop it, and Zola's mouth closed on the word she had not yet said. "You have it on the page. Show me where it is on the page and do not say it in this room out loud. The room is not watched, I do not think the room is watched. You are going to learn tonight to hold a name in your head and never let it past your teeth, and the time to learn that is the first time you have a name to hold and not the tenth."</w:t>
      </w:r>
    </w:p>
    <w:p>
      <w:r>
        <w:t>Zola's hand moved to the fast-written sheet, the one in the hand that was not the work hand, and she turned it face down on the desk without Kaviel asking her to, and Kaviel saw her understand, saw the understanding go into her the way the first morning's distinction had gone in, set where it belonged, not shown on the front of her face.</w:t>
      </w:r>
    </w:p>
    <w:p>
      <w:r>
        <w:t>"It is on that sheet," Zola said quietly. "I worked it last. I worked it at the eighth hour tonight and I checked it twice and I wrote it down because I was afraid I would talk myself out of it, and then I turned the lamp down and I sat in the room with it for an hour and I could not stay in the room with it, and I came here."</w:t>
      </w:r>
    </w:p>
    <w:p>
      <w:r>
        <w:t>Now Kaviel reached for the work. She drew the ruled stacks out from under the folded map and she read them, and she read them the way Asha had taught her to read a junior's finding. You did not look for whether the junior was right. You looked for the place where the junior was wrong and found it before anyone else did, because a finding this size would be torn at by everyone it reached and the place it tore was the place a careful reader found first and shored up first. She read down the columns. The entry. The claimed authority. The gap. She took a sheet at random out of the middle of the cold-jurisdiction stack, a jurisdiction she had never pointed at and never read, and she made Zola tell her where the source pages for it were, and Zola found them and laid them, and Kaviel read the carry-forward entry and then read the prior roster it named, the older commission's filed session, and she found the eleven confirmed names and she ran her finger down them twice and the name in the entry was not among them. She did it again with a sheet from the spinward jurisdictions, the ones across the border under the separately seated commission, and the gap was there, the same gap, an entry resting on a session that had confirmed everything but the thing it claimed.</w:t>
      </w:r>
    </w:p>
    <w:p>
      <w:r>
        <w:t>She did it a third time and a fourth. She did not exclaim. The discipline she had taught the girl was a discipline she had not stopped keeping, and she kept it now over a thing that was the largest finding she had read in her life, kept her hands steady on the pages and her face still and her breathing even, because if she broke the discipline in front of the junior at the hour the junior most needed to see it hold, she would teach her in one night to undo everything the weeks had built. So she read, and the room was quiet around the reading, the cracked window and the cold and the far sounds of the compound running on through the night, the watch's boots passing somewhere on a lower floor and not on this one, the dry whisper of the source pages as she squared each one and set it back.</w:t>
      </w:r>
    </w:p>
    <w:p>
      <w:r>
        <w:t>The work was clean. That was the thing she had been reading for and the thing she found. There was no place where Zola had reached past the evidence. The columns held to what the rosters showed. The cold jurisdictions had been run blind and the gaps had stood up out of them on their own. The cousins under the other commissions had been worded differently and read the same and the reading was sound. The map was drawn from the dots and the dots were drawn from the gaps and the gaps were facts. And the one office where the three reporting lines came together had not been named on any work sheet, had been kept off the columns and set on a single page apart and turned face down, because the girl had understood, somewhere in the long hour she could not stay in the room, that the name was the part you did not write into the body of a thing that would be read.</w:t>
      </w:r>
    </w:p>
    <w:p>
      <w:r>
        <w:t>Kaviel set the last source page back into its pair and squared the stack and laid her hand flat on it, and she looked across the desk at Zola Adimu, who had not moved, who was sitting on the edge of the second chair with her hands in her lap and the brightness in her eyes gone glassy now with the hour and the not-sleeping and the size of the thing she had carried up the corridor, and who was waiting, Kaviel saw, not for praise, the girl was too well made to be waiting for praise, but for some sign that the thing she had found was real and had landed and had not been a young researcher's error built up over weeks into a shape that the first hard reading would knock down. She was waiting to be told whether to be horrified. She had been holding the horror off with the work and the work was done and there was nothing left to hold it off with, and she was waiting for the senior officer across the desk to tell her whether the horror was earned.</w:t>
      </w:r>
    </w:p>
    <w:p>
      <w:r>
        <w:t>"You ran the cold jurisdictions blind," Kaviel said. "No one pointed you. You found the gaps yourself."</w:t>
      </w:r>
    </w:p>
    <w:p>
      <w:r>
        <w:t>"Yes."</w:t>
      </w:r>
    </w:p>
    <w:p>
      <w:r>
        <w:t>"And the cousins. No one told you the other commissions used the provision. You went and found that they did."</w:t>
      </w:r>
    </w:p>
    <w:p>
      <w:r>
        <w:t>"You told me they had cousins."</w:t>
      </w:r>
    </w:p>
    <w:p>
      <w:r>
        <w:t>"I told you they had cousins. I did not tell you to go and run three Thrones' worth of jurisdiction against three commissions on two reporting lines, because I did not know that was the size of the thing, and I would not have set a junior researcher to run it alone if I had known, and you ran it alone because you did not wait to be told the size of it before you started." Kaviel kept her voice level. "That is the work done right and it is also a thing we are going to talk about another night, the running ahead, because the running ahead found this and the running ahead is also how a careful officer gets seen by the people she is reading. Not tonight. Tonight you did the thing the work needed and you did it clean and I have read it hard and it holds."</w:t>
      </w:r>
    </w:p>
    <w:p>
      <w:r>
        <w:t>Zola let out a breath she had been keeping, and her shoulders came down a little off the edge they had been held at, and the glassy brightness in her eyes went bright in a different way for a second before she put it down, and Kaviel watched her put it down and did not remark on it, because remarking on it would have made it a thing instead of a thing the girl had handled.</w:t>
      </w:r>
    </w:p>
    <w:p>
      <w:r>
        <w:t>"What I am going to give you now is what you need and not more," Kaviel said. "You do not need to know what I do with this. You do not need to know who I take it to or when or what comes after. You found the size of the thing and the size of the thing is now mine to carry, and the carrying of it is not your work and you will not ask after it. What you need is two things, and I am going to give you both, and then you are going to go home and sleep, and you are going to have a dull day tomorrow that you can talk about, and I will see that you do."</w:t>
      </w:r>
    </w:p>
    <w:p>
      <w:r>
        <w:t>"The first thing," Zola said.</w:t>
      </w:r>
    </w:p>
    <w:p>
      <w:r>
        <w:t>"The first thing is that you are right, and the horror you have been holding off with the columns is earned, and you do not have to wonder anymore whether you built it up out of nothing, because you did not, the thing is real and it is the size you found it to be and you are right to be sick at it." Kaviel said it plainly and watched it land, watched the permission go into the girl, the permission to have felt for the length of the long hour the thing she had not let herself feel while there was work left to make sure of. "A person who reads a fraud this size and is not sick at it is a person I do not want running my traces. You read it true and it cost you and the cost is correct. Carry it. Do not perform it and do not let it into your face at the dinner table, but do not pretend to yourself that it is not there, because the pretending is what wears an officer out faster than the work does."</w:t>
      </w:r>
    </w:p>
    <w:p>
      <w:r>
        <w:t>She rose, and she gathered the folded map off the desk, easing the cup and the lamp base off its corners, and she folded it along the lines Zola had pasted, and she set it with the ruled stacks and the source pages and the face-down sheet, and she squared the whole of it back into the folder in the order it would need to be read, and she held the folder a moment in both hands the way the girl had held it in the corridor, and then she set it in the locked drawer of the desk and turned the key and put the key where she kept it, which was not in the desk.</w:t>
      </w:r>
    </w:p>
    <w:p>
      <w:r>
        <w:t>"The second thing," Zola said. She had stood when Kaviel stood.</w:t>
      </w:r>
    </w:p>
    <w:p>
      <w:r>
        <w:t>Kaviel came around the desk and stood in front of her in the spread of the lamp, close, the way she did not usually stand to a junior, close enough that the thing she was about to say would have nowhere to go but into the girl and would not scatter into the cold air of the room.</w:t>
      </w:r>
    </w:p>
    <w:p>
      <w:r>
        <w:t>"You will not speak of this. Not to Asha. Not to your family. Not to anyone, until I tell you." A pause. "You did well."</w:t>
      </w:r>
    </w:p>
    <w:p>
      <w:r>
        <w:br w:type="page"/>
      </w:r>
    </w:p>
    <w:p>
      <w:pPr>
        <w:pStyle w:val="Heading1"/>
      </w:pPr>
      <w:r>
        <w:t>Chapter 16 — Message Trace</w:t>
      </w:r>
    </w:p>
    <w:p>
      <w:r>
        <w:t>The room ran in daylight now, and Kaviel had not yet decided whether she liked what the daylight did to it.</w:t>
      </w:r>
    </w:p>
    <w:p>
      <w:r>
        <w:t>For the weeks since she had opened it the north room had been a night room, a single lamp and two people and the cold of the deep masonry, and the work in it had been quiet enough that she could hear a stack squared at the far end of the table. That room was gone. The store-smell had gone with it, beaten out at last by the bodies and the warm air and the lamp oil burned every night, and what filled the room at the second hour of the morning was the sound of a thing at full use. Five people where there had been two. The long table pushed against the north wall to clear the floor, and the floor given over to the racked relay logs Ferran had asked for, the banded volumes set up on their ends in the wooden cradles he had built so that a reader could walk the line of them and pull any one without disturbing its neighbors. The high window gave its flat gray light across the near half of the room and left the racks at the dim end in the shadow they kept all day, and Kaviel had set a second lamp down there, against her own habit, because the daylight that had once been enough for two was not enough for five.</w:t>
      </w:r>
    </w:p>
    <w:p>
      <w:r>
        <w:t>She stood in the doorway a moment before she went in, the way she did with any space she meant to work from, and read it. Asha at the table's near end with the financial side drawn up beside her, the disbursement registers she would not let out of her own keeping. Zola at the racks, slower than anyone and right where the others were fast, working a relay log against a list in her own ruled hand. A second researcher Asha had given up to the room, a careful man named Otieno who did not yet know what he was working and had not asked. And Ferran, at the table's far end, where Kaviel had put him on the first day so that the dim end and the racks were his and the near end with the maps and the names was hers.</w:t>
      </w:r>
    </w:p>
    <w:p>
      <w:r>
        <w:t>Tobias Ferran was the thing in the room she had not built and could not unmake, and she had spent the first day of having him deciding how much of the room he would be allowed to see and the rest of the days holding to it. He was a records-systems specialist out of the transit administration, contracted to the Quarter through a billing line that read as building maintenance, and he had come because the trace needed a thing no Lioness in the compound knew how to do, which was to read the routing record of a private courier message back through the relay points it had passed. He was good. She had known he was good within the first hour, the way she had known Zola was patient, and she had not let the knowing soften the other fact about him, which was that he sat outside the chain. Everyone else in the room had been read and held and made by the Quarter over years. Ferran had been hired. He did not know the names. He did not know the shape. He knew the routing problem she had brought him, and he believed it was a billing fraud in the courier service, a thing of stolen franking and misposted relay fees, because that was what she had told him it was and she had built the cover well enough that the work he did on it was true work and not a lie he could trip over.</w:t>
      </w:r>
    </w:p>
    <w:p>
      <w:r>
        <w:t>"Where are we," she said, coming to the near end of the table.</w:t>
      </w:r>
    </w:p>
    <w:p>
      <w:r>
        <w:t>"Two of three." Ferran did not look up from the log under his hand. He spoke the way he worked, flatly, with the figures first. "The message that went to your registrar in Adwa came in to the office courier service off the private line, not the registry line. Private matter, hand-addressed, no office mark, the franking paid against a standing account. That account is the first point. I have it."</w:t>
      </w:r>
    </w:p>
    <w:p>
      <w:r>
        <w:t>"You have the account."</w:t>
      </w:r>
    </w:p>
    <w:p>
      <w:r>
        <w:t>"I have the account number and the relay it franks through. The account is held in a service name, a forwarding office in Adwa that takes private correspondence for clients who would rather the registry not see it. Lawful. Common. The forwarding office is a wall, not a window, it does not keep who its clients are, it keeps the account and the account pays. But the account is a thing, and a thing routes." He turned the log a quarter toward her, not so she could read it, he had learned in the first day that she did not read his logs, but so the gesture stood for the showing. "The forwarding office did not originate the message. It received it from somewhere and franked it on. Every message it franks carries the relay stamp of where it came in from, because the relay charges the forwarding office and the charge has to post against something. I read the relay stamps back. The forwarding office took your message in from a second relay, a transit hub two jurisdictions north, on the spinward line. That is the second point. I have that one too."</w:t>
      </w:r>
    </w:p>
    <w:p>
      <w:r>
        <w:t>Kaviel set two fingers on the map at the near end of the table, on the spinward jurisdictions where Zola's dots ran across the border, and found the transit hub without being told where it was, because she had read the spinward line for other reasons in other weeks. The second relay sat where the spinward courier lines came together before they ran down toward the Outer Prefectures. North of it the lines thinned and went up toward the bureau seats. She did not say any of that.</w:t>
      </w:r>
    </w:p>
    <w:p>
      <w:r>
        <w:t>"And the third," she said.</w:t>
      </w:r>
    </w:p>
    <w:p>
      <w:r>
        <w:t>"The third is the one that matters and the third is slow." For the first time Ferran looked up, and his face had the small fixed attention of a man who has come to the part of a problem that is worth his time. "The transit hub does not keep client accounts the way the forwarding office does. It is a relay, it moves volume, it posts its charges in bulk against the lines that feed it and reconciles them at the fiscal turn. So I cannot read your message back through it by the account, because at the hub your message is not a message, it is one franking among forty thousand in a posting batch. I have to find the batch your message rode in, and then find what fed the batch, the line that brought that volume into the hub on that day. That is in the hub's own relay reconciliation, and that is what I am pulling now, and it is in those." He nodded at the racks at the dim end, where Zola and Otieno worked. "Three days of the hub's relay reconciliation either side of your message's date. The line that fed the batch is in there. When I have the line, I have the third point, and the third point is where your message entered the courier system to begin with. Whoever wrote it handed it to that line. That is your origin."</w:t>
      </w:r>
    </w:p>
    <w:p>
      <w:r>
        <w:t>"How long."</w:t>
      </w:r>
    </w:p>
    <w:p>
      <w:r>
        <w:t>"Today, if the racks hold what I asked for. Tomorrow if they pulled it short." He went back to the log. "The hub keeps it. The hub keeps everything, it has to, the whole system bills off it. The only question is whether your clerks pulled three days or pulled one and called it three."</w:t>
      </w:r>
    </w:p>
    <w:p>
      <w:r>
        <w:t>"They pulled three," Asha said from the near end, without looking up from her registers, and Ferran took that the way he took most things she said, which was as a fact he did not have standing to argue, and said nothing.</w:t>
      </w:r>
    </w:p>
    <w:p>
      <w:r>
        <w:t>Kaviel left them to it and went down the room to the racks.</w:t>
      </w:r>
    </w:p>
    <w:p>
      <w:r>
        <w:t>This was the part of the trace she had thought about most, the reading of it once he handed her the line. The routing of it was Ferran's and beyond her. She had run the shape of it in her head on the walk down from her own office that morning. The first point was a service name behind a forwarding office, a wall. The second point was a relay batch in a transit hub, a number. Neither of them was a hand. But the third point, the line that fed the message into the system, was the closest thing the message would ever bring her to the hand that wrote it, because a man who sent a private warning did not walk it to a public forwarding office himself, he handed it to a line he trusted, and the line he trusted ran from somewhere, and the somewhere was an office. Ferran would give her a line. She would have to give the line a place.</w:t>
      </w:r>
    </w:p>
    <w:p>
      <w:r>
        <w:t>Zola straightened from the rack when Kaviel came down, and did not speak, because the room in daylight was a room where things were said in front of Ferran and Otieno and the rule was that nothing was said in front of them that the cover did not cover. Kaviel had taught her that the first morning of the larger room, in the corridor, in four sentences, and Zola had set it where it belonged and kept it. She tilted the relay log she was reading so Kaviel could see the column she had reached, the franking volumes posted against the feeder lines, day by day, line by line, and she touched one figure with the back of her stylus and did not say what it was. Kaviel read it. The volume on one feeder line had spiked on the day before the message reached Adwa, a small spike, the kind a fiscal reconciliation would pass over as noise, and it had fallen back the day after. Zola had marked it because Zola marked the thing that did not fit the texture around it, which was the method, run now on relay volumes instead of carry-forward entries, the same eye for the place where order was too clean or too sudden.</w:t>
      </w:r>
    </w:p>
    <w:p>
      <w:r>
        <w:t>"Good," Kaviel said, low, the one word, and Zola went back to the rack.</w:t>
      </w:r>
    </w:p>
    <w:p>
      <w:r>
        <w:t>She stood a moment at the dim end with the second lamp throwing the racks' shadows up onto the cold stone, and the daylight from the high window not reaching this far, and she let herself feel the difference in the room. In the night room she had known where every page was. Here the work was distributed across five hands and two of the hands were not hers, and she could not hold the whole of it in her head at once the way she had held it when it was her and the girl and the cracked window. That was the cost of the room growing. She had weighed it before she let it grow. A trace through a transit hub's bulk reconciliation was not a thing two people did in a season, and she had needed Ferran and she had needed the racks and the racks had needed bodies to walk them, and so she had grown the room and accepted that the price of the speed was that the room could now be felt from outside, that five people working a thing left a wake where two had left none.</w:t>
      </w:r>
    </w:p>
    <w:p>
      <w:r>
        <w:t>She was thinking exactly that, standing at the dim end with the lamp on the racks, when Ferran said her name.</w:t>
      </w:r>
    </w:p>
    <w:p>
      <w:r>
        <w:t>He did not raise his voice. He had not raised his voice once in the days she had worked him. He said her name the way a man says a thing he has just read and is not yet sure of, and the not-sure in it was new, because Ferran was a man who said the figure first and the doubt never, and she came back up the room before he had said the second word.</w:t>
      </w:r>
    </w:p>
    <w:p>
      <w:r>
        <w:t>"The third point is gone," he said.</w:t>
      </w:r>
    </w:p>
    <w:p>
      <w:r>
        <w:t>She stood at the table's far end and did not touch the log. "Say it plainly."</w:t>
      </w:r>
    </w:p>
    <w:p>
      <w:r>
        <w:t>"I found the line." He had the hub's reconciliation open under both hands now, two volumes of it, the spike day Zola had marked and the day before it. "The batch your message rode in fed off a single line, I have the line, it is a dedicated relay, not a public feeder, a closed line that runs up the spinward route toward the bureau seats and carries office matter for one subscriber. A closed line has a subscriber record. The hub has to keep it, the closed line is billed direct to the subscriber, the subscriber's office routes its private correspondence down it and the hub posts the charges back up it at the turn. The subscriber record is the third point. It is the office your message came from." He turned the second volume. "And the subscriber record is gone."</w:t>
      </w:r>
    </w:p>
    <w:p>
      <w:r>
        <w:t>"Gone how."</w:t>
      </w:r>
    </w:p>
    <w:p>
      <w:r>
        <w:t>"Suspended." He set his finger on a posting, and for the first time he looked at her instead of at the page, and his flat administrative face had the thing in it that she had brought him to read it without giving him: the recognition of a man who knows the machine and has watched it do a thing it is not supposed to be able to do quietly. "Three days ago the closed line was suspended at the subscriber's request and the subscriber record sealed pending audit. That is a lawful thing. A subscriber can suspend a closed line and seal its record if it suspects the line has been compromised, billing fraud, stolen franking, the kind of thing I came here to find. When a record is sealed pending audit, the hub closes it to all reading but the auditor's, and the auditor is named by the bureau the line answers to, and until the audit runs the record shows nothing but the seal. I can see that the line existed. I can see that it fed the batch. I cannot see the subscriber, because three days ago someone asked the hub to stop anyone seeing the subscriber, and the hub did what it is built to do, and sealed it."</w:t>
      </w:r>
    </w:p>
    <w:p>
      <w:r>
        <w:t>The room had gone quiet behind her, the working quiet thinned rather than the full quiet of the night room, Zola's stylus stopped at the rack and Otieno's hand still on a volume he had been about to lift and Asha at the near end with her registers untouched under her hand, all of them not looking and all of them listening, because a thing had happened in the room and the discipline that held them from showing it was the discipline that left the room this quiet.</w:t>
      </w:r>
    </w:p>
    <w:p>
      <w:r>
        <w:t>Kaviel read the posting. She did not need Ferran to read it for her now that he had told her where to look, and she read the date of the seal and the form of the request and the bureau named to run the audit, and she read it twice, the way Asha had taught her, looking past whether it was what Ferran said it was, hunting the place where it might be something else, and finding none. It was what he said it was. Three days ago, while her room ran the trace toward the third point in good order and believed itself unseen, an office on the far end of a closed line had reached down through a transit hub it subscribed to and sealed its own record against the very reading her room was four hours from making.</w:t>
      </w:r>
    </w:p>
    <w:p>
      <w:r>
        <w:t>"Three days ago," she said.</w:t>
      </w:r>
    </w:p>
    <w:p>
      <w:r>
        <w:t>"Three days ago." Ferran did not ask the question that sat under it, because he did not know there was a question, he thought the seal was a courier-fraud subscriber covering a billing exposure, and he said the next thing the way he would have said it to anyone. "It happens. A subscriber gets a fraud notice, panics, seals the line. The audit will open it in a quarter or two and then I can read it. I can put the request in to the bureau, but it will be slow and it will have my name on it and the bureau will want to know why a courier billing matter wants a sealed subscriber record. I would not put that in without your word."</w:t>
      </w:r>
    </w:p>
    <w:p>
      <w:r>
        <w:t>"You will not put it in." She said it level, and she said it as the routing it was, an instruction to the contractor and not a thing he could read past. "Not under your name, not under the building line, not at all. The audit will run when it runs. We do not chase a sealed record through the bureau, because the bureau is the line we are reading and a request through the bureau is a thing the bureau reads. You have done the work I brought you for. You found the line. The line is the finding. Write me the line, the closed-line reference and the feed and the date of the seal, and write me nothing about the subscriber, because there is nothing to write, and then I want the racks logged back to where Otieno can return them by the channel without a question, and I want you off this by the end of the day."</w:t>
      </w:r>
    </w:p>
    <w:p>
      <w:r>
        <w:t>Ferran looked at her a moment longer than he had looked at her in three days of work, and she watched him decide not to ask the thing he had begun to feel, the thing that did not fit a billing fraud, which was that a subscriber covering a stolen-franking exposure did not seal a closed line three days after a quiet reconciliation reader began walking the hub's batch posting toward it, that the timing of the seal was the timing of a thing that had been watched. He was good. He had felt it. He set it down, the way a contracted man who wanted to be contracted again set down the thing the client did not want him to have felt, and he drew a clean sheet and began to write the line.</w:t>
      </w:r>
    </w:p>
    <w:p>
      <w:r>
        <w:t>Kaviel went back down the room to the dim end and stood at the racks where the daylight did not reach, and she put her hand flat on the rail of the nearest cradle, the worn wood Ferran had cut and joined in the first days, and she stood there in the second lamp's reach while the room behind her came back by degrees to its working sound, the stylus moving again at the next rack, Otieno lifting his volume, Asha's page turning at the near end, the building running on through the second hour of the morning the way it always ran while in this room five people sat at the edge of a thing that had just reached back and shut a door in their faces. She had built the room to move faster and the speed had cost her the wake she knew it would cost, and the wake had been read, and the reading had been answered before her own hand had finished reaching, and there was no part of that she had not weighed, except the part that no weighing prepared a person for, which was the flatness of it, the way it had come as a posting and not a blow, a lawful seal in a clean hand on a page, a door closed by a subscriber whose name she could not read and did not, this morning, need to read, because she knew whose office sat at the top of a closed line that ran up the spinward route toward the bureau seats, and the source had told it to her mother in a private residence outside the complex eleven days ago, and her mother had told her, and she carried it now where she carried everything she could not write.</w:t>
      </w:r>
    </w:p>
    <w:p>
      <w:r>
        <w:t>She came back up the room.</w:t>
      </w:r>
    </w:p>
    <w:p>
      <w:r>
        <w:t>The relay display Ferran had built ran on a frame at the near end of the table, a clean board where the trace stood mapped in three points and the lines between them, the forwarding office, the transit hub, and the closed line running up toward the third point that should by the day's end have carried a name and now carried a seal instead. Ferran had set the seal onto it before she reached the table, a small struck mark over the third point in the convention he used, the convention that meant a record reading no further, and the three points sat on the board with the road between them drawn and the end of the road closed, the trace gone dead on the display a hand's reach short of the office it had been climbing toward all week.</w:t>
      </w:r>
    </w:p>
    <w:p>
      <w:r>
        <w:t>Kaviel watched it a moment.</w:t>
      </w:r>
    </w:p>
    <w:p>
      <w:r>
        <w:t>"He knows we're looking."</w:t>
      </w:r>
    </w:p>
    <w:p>
      <w:r>
        <w:t>Asha, beside her: "Then we move faster."</w:t>
      </w:r>
    </w:p>
    <w:p>
      <w:r>
        <w:br w:type="page"/>
      </w:r>
    </w:p>
    <w:p>
      <w:pPr>
        <w:pStyle w:val="Heading1"/>
      </w:pPr>
      <w:r>
        <w:t>Chapter 17 — The Protected Individual Returns</w:t>
      </w:r>
    </w:p>
    <w:p>
      <w:r>
        <w:t>The witness facility did not announce itself. It sat below the administrative level of the Lioness compound, down a stair that the watch logged but did not guard, behind a door faced in the same gray panel as the storerooms to either side of it, and a person who did not already know what lay behind it would have read it as one more cupboard in a building full of cupboards. That was the design. Kaviel had walked the approach the day before from three directions, the way she walked every approach, and had satisfied herself that nothing in the route told a watcher where the route went.</w:t>
      </w:r>
    </w:p>
    <w:p>
      <w:r>
        <w:t>The room itself had no window. It had been cleaned that morning, and the cleaning had left its own evidence, the faint chemical sweetness of the scrub the compound used on rooms reserved for this work, the smell that always sat at the back of Kaviel's throat and that she had stopped trying to name years ago. A table, a jug of water and two covered cups, two chairs set out and the others left stacked against the wall. A single light panel flush in the ceiling, even and shadowless. Nothing on the walls, nothing on the table but the water. She had brought no file in, because a file told a witness what you already had and taught her where the gaps were, and a witness who learned the gaps began to fill them, and a witness who filled gaps was no longer a witness.</w:t>
      </w:r>
    </w:p>
    <w:p>
      <w:r>
        <w:t>Meret stood inside the door. She had been there since before Kaviel arrived, and she would be there until the witness had gone, and in the hours between she would say nothing and ask nothing, because that was the work Kaviel had asked of her and Meret did the work she was asked and not the work she imagined. She was in the room so that the room was secure, so that nothing came through the door that Kaviel had not let through, and she stood with her hands loose and her weight even and her eyes on the door, a presence the witness would feel and would not have to look at.</w:t>
      </w:r>
    </w:p>
    <w:p>
      <w:r>
        <w:t>"They are bringing her up," Meret said. It was the second thing she had said since Kaviel came in. The first had been the room's condition, given in three words, which was how Meret gave conditions.</w:t>
      </w:r>
    </w:p>
    <w:p>
      <w:r>
        <w:t>"Slowly," Kaviel said. "I want her settled before I am in front of her."</w:t>
      </w:r>
    </w:p>
    <w:p>
      <w:r>
        <w:t>Meret put her knuckle to the bead at her collar and passed it on, two words, and they waited.</w:t>
      </w:r>
    </w:p>
    <w:p>
      <w:r>
        <w:t>Kaviel had read the intake the way she read everything, once for the facts and once for the seams, and the seams in this intake were the part that had kept her awake. The witness had a name now. She had been a woman on a bench at Sabra Crossing with a document case held in both hands, a protected individual onward routed to a seventh gate and filed closed, and the file Kaviel had filed that night had been clean and defensible and silent on the one thing that mattered, which was that the woman Kaviel moved had come up out of Sennar on a feeder that posted to no board, under a name no one upstream had passed to Kaviel, by a route that the advance brief had gotten wrong in two of its three details. The file did not say the brief had been bad, because Kaviel had not been able to prove it, and a thing she could not prove did not go into a file. She had carried it instead, the woman's face and the bad brief and the man at the document desk with the courier's satchel, into the place she kept things she could not yet do anything with.</w:t>
      </w:r>
    </w:p>
    <w:p>
      <w:r>
        <w:t>The door opened. An operative brought the witness in and withdrew, the way the operative at Meridian had withdrawn, a body in the doorway for the length of time it took and then gone, the door easing shut behind on its own weight.</w:t>
      </w:r>
    </w:p>
    <w:p>
      <w:r>
        <w:t>Kaviel stood. She did not come around the table. A table between them was a thing the witness could keep, a width of it that was hers, and Kaviel left it to her.</w:t>
      </w:r>
    </w:p>
    <w:p>
      <w:r>
        <w:t>Naila Osei was older than the memory by four years and otherwise the woman from the bench. Middling height, a record-office stillness in the way she held herself, hands that wanted an object and found none and folded instead. She had the look of a person told she was safe enough times that she had stopped believing the telling did anything, who came into a windowless room and read the door at her back the way a person reads a thing they have learned to read. She looked at Meret once, took the measure of her, and looked away. She registered the chairs left stacked against the wall, the two set out and no third for an interrogator. A records officer of the peripheral grade missed very little; the work had shaped her the way Kaviel's work had shaped Kaviel.</w:t>
      </w:r>
    </w:p>
    <w:p>
      <w:r>
        <w:t>"Sit, if you would," Kaviel said. "There is water. The room is ours for as long as we need it and no longer than that."</w:t>
      </w:r>
    </w:p>
    <w:p>
      <w:r>
        <w:t>Naila Osei sat. She poured herself water without being asked and did not drink it, set it where she could reach it, a record officer's instinct to have the thing in front of her placed before she needed it. "I know your face," she said. Her voice was low and even, a voice given nothing to carry. "I have spent four years not letting myself know it, and now they bring me to a room and there it is, and I find I knew it the whole time. You sat down beside me at Sabra and told me about a re-route that was overbooked, and you put a voucher on the bench, and you said seventh gate, and you walked away and did not look back."</w:t>
      </w:r>
    </w:p>
    <w:p>
      <w:r>
        <w:t>"I did."</w:t>
      </w:r>
    </w:p>
    <w:p>
      <w:r>
        <w:t>"I have wondered since whether you were real."</w:t>
      </w:r>
    </w:p>
    <w:p>
      <w:r>
        <w:t>"I was the movement," Kaviel said. "I am something else now, and the something else is why you are here, and I am going to be plain with you, because you would catch me if I were not and it would cost us both the hour." She sat, finally, across the width of the table the woman had kept. "You asked, through the channel that kept you, to give what you have. No one sent for you. I want that said first, because what you give me you give freely, and that will matter later in a way I will tell you about before you leave."</w:t>
      </w:r>
    </w:p>
    <w:p>
      <w:r>
        <w:t>"I know what I am here to give." A record officer's flatness, the flatness of a person stating the contents of a folio. "I worked the spur registry at the Meridian feeder out of Jurisdiction Seven for eleven months before they moved me. I was a reconciliation clerk. I entered the carry-forward attestations into the standing record. I am here to tell you that the attestations I entered were false, and that I knew it, and that I entered them anyway, until the day I understood what I was inside, and then I went to the channel and asked to be taken out."</w:t>
      </w:r>
    </w:p>
    <w:p>
      <w:r>
        <w:t>Kaviel let that sit without reaching for it. It was a great deal, given fast and whole, and a witness who gave a great deal fast at the opening was a witness either telling the truth or performing it, and the difference was the thing the next hour was for.</w:t>
      </w:r>
    </w:p>
    <w:p>
      <w:r>
        <w:t>"Tell it in order," Kaviel said. "From the work. Not from the day you understood. Tell me the work first, the way it ran on a day that was nothing, and let the day you understood arrive where it arrived. I will not be able to use the understanding if I have not first seen the floor it stood on."</w:t>
      </w:r>
    </w:p>
    <w:p>
      <w:r>
        <w:t>Naila Osei told it the way Kaviel had hoped she would, in the dry registry voice of a person describing a process she had performed a thousand times, and the dryness was the thing that made it land. The couriers came in at the half-hour through the south gate with the attestation satchels, chopped at the shed window, and the schedules went up to the registry where she sat, and she keyed each carry-forward entry against the prior authority it cited. Where the authority checked she confirmed it into the standing record. Where it did not check she was to enter it regardless, on a separate instruction that came down with the schedule and that she was to burn.</w:t>
      </w:r>
    </w:p>
    <w:p>
      <w:r>
        <w:t>"Who handed you the instruction to enter the ones that did not check," Kaviel said.</w:t>
      </w:r>
    </w:p>
    <w:p>
      <w:r>
        <w:t>"The schedule carried it. A slip folded into the schedule, in a hand that was not the registrar's hand. I was to read it, enter against it, and burn it in the registry stove before the schedule went to file." She turned the water cup a quarter and did not lift it. "I burned a great many slips."</w:t>
      </w:r>
    </w:p>
    <w:p>
      <w:r>
        <w:t>"And the courier."</w:t>
      </w:r>
    </w:p>
    <w:p>
      <w:r>
        <w:t>Something moved in the woman's face, the first thing in it that the registry voice did not cover. "The same man, most quarters. Even features, a build you would not describe. He left the satchel at the shed window and did not wait for the chop, and a courier who does not wait for his chop is carrying paper that is not his to answer for. The shed clerk called him Beye. I never spoke to him. The schedule he left was thicker by a third than the spur's own traffic could ever have warranted, and I keyed it, and I burned the slip."</w:t>
      </w:r>
    </w:p>
    <w:p>
      <w:r>
        <w:t>Kaviel kept her face still over the name and the satchel and the third again, because all three had come to her once already from another hand in another cold room, and a thing that arrived twice by two roads that had never touched was a thing that began to be evidence. She gave nothing, because a witness who saw recognition began to aim for it, and she let the silence open.</w:t>
      </w:r>
    </w:p>
    <w:p>
      <w:r>
        <w:t>"You said there was a day you understood," Kaviel said. "Tell me the day."</w:t>
      </w:r>
    </w:p>
    <w:p>
      <w:r>
        <w:t>Naila Osei was quiet for a moment, the quiet of a person walking back to a room she did not want to stand in again, and then she went in. "A black transit came down the freight spur after the day shed had closed. There is no facility chop on a transit that comes in after close; it enters the gate counter as nothing more than axles. A man came down from it. Heavy through the shoulders, deliberate, the kind of slow a man can afford who has never had to hurry. There was an aide a half-step behind him carrying nothing, and a man whose aide carries nothing is a man whose hands are kept empty on purpose." She had not lifted the cup. "He did not go to the shed. He went to the registrar's office, which was dark, and the registrar opened it for him and lit the lamp behind the blind, and they were in there the better part of an hour, and the aide stood at the door the whole time and watched the yard."</w:t>
      </w:r>
    </w:p>
    <w:p>
      <w:r>
        <w:t>"Where were you," Kaviel said.</w:t>
      </w:r>
    </w:p>
    <w:p>
      <w:r>
        <w:t>"At my window. I had stayed late to finish a schedule, which the registrar did not know, because the registry sits above the office and a person at its window after dark is not seen from the office door." The flatness held, and under it now there was a thing the flatness was working to hold. "I saw his face when the lamp came up. I had seen it before. The Bureau sends down a circular every year on the standardization of the attestation forms, and the circular carries a plate of the senior table at the New Terra office, the men who sit the session. His face is on that plate. He sits near the convening chair. I had keyed forms standardized at that table for eleven months, and the man whose table standardized them came down a freight spur in the dark to sit an hour in my registrar's office and leave no chop, no entry any ledger I kept could hold, and I understood, sitting at the window in the cold, what I had been entering and whose weight had been behind it."</w:t>
      </w:r>
    </w:p>
    <w:p>
      <w:r>
        <w:t>The room was very quiet. Meret had not moved at the door. The light panel hummed in the register Kaviel felt behind her eyes more than heard, and the scrubbed sweetness of the cleaned room sat at the back of her throat, and across the table the woman who had keyed a fraud for eleven months and gone to the channel and asked to be taken out sat with her hands folded over a cup of water she would not drink, looking at the middle distance of a registry window four years and many jurisdictions away.</w:t>
      </w:r>
    </w:p>
    <w:p>
      <w:r>
        <w:t>Kaviel did not reach for the thing she had just been given. She had it. She had read Silva's field log out of Jurisdiction Seven until she could have set it down from memory, the black transit and the heavy man, the aide who watched the yard, the dark office and the lamp behind the blind. Silva had stood in the lower yard with a folio case and watched the outside of an hour that this woman had watched from the inside, from a registry window above the same office, and the two accounts had locked together across four years and a great distance the way the face and the frame had locked together in the Meridian room, and the locking was the thing the investigation had needed and had lost when the third relay went dead.</w:t>
      </w:r>
    </w:p>
    <w:p>
      <w:r>
        <w:t>She did not say so. She let none of it cross the table.</w:t>
      </w:r>
    </w:p>
    <w:p>
      <w:r>
        <w:t>"The registrar," Kaviel said instead. "After the man left. What did the registrar do."</w:t>
      </w:r>
    </w:p>
    <w:p>
      <w:r>
        <w:t>"He burned something at the canteen stove before first light. Not the registry stove where the slips went, not the terrace incinerator where the public burning is logged. The canteen stove, in the dark, before the shift came on. A man who burns at his own stove and not where it is logged is burning a thing he does not want anyone to know was ever paper." She turned the cup again. "Two days after, the aide was still on the spur. The transit was gone and the man was gone and the aide stayed, alone, at the canteen at midday with no transit in the yard. A man like that does not leave his aide on a freight spur for company. He leaves him because the spur has become part of the work and he wants a steady hand on it. That was when I went to the channel."</w:t>
      </w:r>
    </w:p>
    <w:p>
      <w:r>
        <w:t>Kaviel sat with it. Everything the woman had given her fit the gap in the case the way the pieces Rashid Beye had given her had fit the gap above Mokoena, and the fitting was the thing that made it dangerous, because a thing that fit too well was the first thing a hostile reader reached for. She read it for the seam the way she had read Zola's columns for the place they were wrong, looking past whether the woman was right and toward where she could be torn at, and she found the tear, and the tear was not in the testimony.</w:t>
      </w:r>
    </w:p>
    <w:p>
      <w:r>
        <w:t>The tear was in how Kaviel had her.</w:t>
      </w:r>
    </w:p>
    <w:p>
      <w:r>
        <w:t>She turned it over while the woman sat, the cold of the lower level coming up through the floor into the soles of her boots. The testimony was clean and real, and it confirmed Silva's log down to the lamp behind the blind, and it filled the place the dead relay had left, because a clerk who had keyed the entries and burned the slips and seen the man come down in the dark was the human end of the route the trace had lost when the third relay was cut. With this the case was whole. The records, the correction pass Asha had found, Zola's full list of the three commissions, Beye's shape of the hand, Silva's field log, and now a witness who had sat inside the hour and seen the face. Whole. And whole was the new problem, because the moment Kaviel laid this testimony into the case in a form anyone could read, she laid beside it the question of how she had the witness at all, and the answer was a movement filed four years ago at Sabra Crossing on a brief bad in two of its three points, a thread Kaviel had pulled out of the air and protected on inference she had never been able to prove. The witness's value rested on her safety, her safety rested on a movement that did not appear in any record as what it had been, and to use the testimony with its provenance attached was to unwind the protection that made the witness possible.</w:t>
      </w:r>
    </w:p>
    <w:p>
      <w:r>
        <w:t>"I am going to tell you the thing I said would matter later," Kaviel said. "You came to us freely, and you gave this freely, and that is a truth I cannot put on a page in the form it took in this room. If I write down where it came from, I write down a chain that ends at a bench at Sabra Crossing four years ago, and that chain is the thing that has kept you alive, and the moment it is on a page it has stopped keeping anyone alive and started doing the opposite. Do you follow me."</w:t>
      </w:r>
    </w:p>
    <w:p>
      <w:r>
        <w:t>"I keyed records for eleven months," Naila Osei said. "I know what a chain on a page does."</w:t>
      </w:r>
    </w:p>
    <w:p>
      <w:r>
        <w:t>"Then you know what I am going to do, and I am going to say it out loud so that you can hold me to it." Kaviel kept her voice level and gave the woman her eyes. "I am going to take what you have told me. The transit after close, the man who came down, the dark office and the aide at the door, the thing burned at the canteen stove, the aide left on the spur. All of it. And I am going to set it down in a form that stands on its own, that points where it points without a single line in it that runs back to you. The substance is the evidence. The road I took to reach you is not, and it is not going on any page. You came to us freely and freely is how you will leave."</w:t>
      </w:r>
    </w:p>
    <w:p>
      <w:r>
        <w:t>Naila Osei looked at her for a long moment, the records-officer flatness over something the flatness was holding, and then she nodded, once, the nod of a person who has had a process explained correctly and has nothing to add to it.</w:t>
      </w:r>
    </w:p>
    <w:p>
      <w:r>
        <w:t>"There is one more thing, and then I will not keep you. The man who came down. You will not name him in this room. You have his face from a Bureau plate and a seat near a convening chair, and that is enough for me to know that you saw what I needed you to have seen, and it is more than enough to be the death of you the moment it is written beside your name. So I will not ask you who he was. I am going to ask you only the plate you saw it on. The standardization circular. Could you find it again. The document, the year of it, the session it carried, so that the plate itself does the saying and you never do."</w:t>
      </w:r>
    </w:p>
    <w:p>
      <w:r>
        <w:t>"I keyed against that circular for eleven months." Naila Osei's mouth moved, almost. "I could find it in the dark."</w:t>
      </w:r>
    </w:p>
    <w:p>
      <w:r>
        <w:t>"Then that is the form it will take." Kaviel rose. "A clerk who keyed standardized forms, citing the standardization circular she keyed them against, naming the document and the year and the session. The plate is public. The circular is filed in every bureau office in the Outer Prefectures. A reader who pulls it sees the senior table and counts the seats and reaches his own conclusion, and no line in what I write will have told him where to count, and no line in it will run to you." She came around the table now, the first time she had crossed it, and she did it slowly, so the crossing was not a thing the woman had to brace against. "You will give the circular reference to Meret on your way out. The year, the session, the seat from the convening chair. Nothing else. She will not write your name and you will not say the man's. Do you understand the shape of it."</w:t>
      </w:r>
    </w:p>
    <w:p>
      <w:r>
        <w:t>"I understand the shape of it," Naila Osei said. "I have spent four years understanding shapes I was not meant to see. This one I am glad to."</w:t>
      </w:r>
    </w:p>
    <w:p>
      <w:r>
        <w:t>"Then we are finished, and you did a thing tonight that a great many people who key records and burn slips do not do, and I am not going to tell you it was brave, because you would hear the telling as a payment and I am not paying you for it." Kaviel held the door of her own attention open one last moment. "You will be taken back the way you came. The route is mine. No one on it knows what this room was for, and no one ever will."</w:t>
      </w:r>
    </w:p>
    <w:p>
      <w:r>
        <w:t>Naila Osei stood. She finished, finally, the water she had not touched, drinking it down in the practical way of a person who does not waste a poured cup, and set the empty thing on the table squared to the edge, a record officer to the last. She looked at Kaviel a moment longer, the way the woman on the bench at Sabra had not been able to look at her, openly, taking the measure of the face she had wondered for four years whether she had imagined.</w:t>
      </w:r>
    </w:p>
    <w:p>
      <w:r>
        <w:t>"You did not look back, at Sabra," she said. "At the time I thought it was that you did not care, that I was a parcel and the parcel was delivered. Later I understood it was the opposite. Looking back was the one thing that would have fixed us together in that hall for anyone watching, and you had already decided I was worth more to you unwatched." She picked up nothing, because she had brought nothing. "I have wanted four years to thank the woman who did not look back. I find now that I cannot, because thanking you is looking back, and you would not want it."</w:t>
      </w:r>
    </w:p>
    <w:p>
      <w:r>
        <w:t>"No," Kaviel said. "I would not."</w:t>
      </w:r>
    </w:p>
    <w:p>
      <w:r>
        <w:t>Meret opened the door. Naila Osei crossed to it, and at the threshold she stopped beside Meret and gave her the circular reference in a low even voice, the year and the session and the count from the convening chair, three things and nothing more, and Meret took them without writing them down, holding them the way Meret held things, until she was sure. Then the witness went out into the gray corridor and the operative who waited there, and Meret closed the door behind her, easing it to on its own weight so that the closing was a sound and not a slam.</w:t>
      </w:r>
    </w:p>
    <w:p>
      <w:r>
        <w:t>Kaviel stood in the cleaned room with the hum of the light panel behind her eyes and the chemical sweetness at the back of her throat, and she did not move to the table, and she did not write. The case was whole on her desk two floors up, every part of it but this, and this was the part that finished it and could not be allowed to show how it had come. She would build the form for it tonight: the clerk, the circular, the public plate, the count of seats, a road a reader could walk that did not pass through any door she had opened. She had done it before, and she would do it now. She crossed to the table and squared the witness's empty cup beside her own, and she pulled out the chair, and she sat down in front of the testimony she had not yet written a word of, and she looked at the empty surface of the table a long moment before she reached for anything.</w:t>
      </w:r>
    </w:p>
    <w:p>
      <w:r>
        <w:br w:type="page"/>
      </w:r>
    </w:p>
    <w:p>
      <w:pPr>
        <w:pStyle w:val="Heading1"/>
      </w:pPr>
      <w:r>
        <w:t>Chapter 18 — Eleanor's Decision</w:t>
      </w:r>
    </w:p>
    <w:p>
      <w:r>
        <w:t>The room had not changed, and that was the first thing Eleanor read when she came into it, the way she read everything, against the version of it she carried in her. The two chairs sat where they had sat. The low table held the tray and the two cups. The window looked out on the interior garden that neither woman had ever walked, and the path through it had gone another season unwalked since the last time, the unpruned hedge a little heavier against the glass, a gardener's tool still leaning where it had been left to rust. The light was different. The first meeting had been an evening meeting, the cold coming up off the stone with the dark behind it. This was the gray of a morning that had not decided to be warm, an even light without sun in it, and it laid no bar across the marble and gave the repair lines in the floor no edge, so that the old breaks showed only as a faint discoloring under the polish, the seams of a thing mended long ago by hands that had wanted it to look unmended.</w:t>
      </w:r>
    </w:p>
    <w:p>
      <w:r>
        <w:t>She came in without the cane taking weight, holding it the way she held it, and she sat in the chair that had been hers before either of them was born to the room, and she set her hands folded over the head of the cane and waited for the Empress to pour.</w:t>
      </w:r>
    </w:p>
    <w:p>
      <w:r>
        <w:t>Amira poured. She lifted the pot herself, because the absence of servants was the meaning of the room, and the steam came off the cups and broke against the cold of the walls and was gone before either of them touched the porcelain. The smell of it reached Eleanor faint and bitter and herbal, the same leaf they had drunk and not drunk the last time, and she took the cup when Amira set it an inch nearer her, wrapped both hands around it and did not drink, and let the small warmth last the minute it would last in a room this cold.</w:t>
      </w:r>
    </w:p>
    <w:p>
      <w:r>
        <w:t>"You asked for the room," Amira said. "You have not asked for the room since the spring."</w:t>
      </w:r>
    </w:p>
    <w:p>
      <w:r>
        <w:t>"No."</w:t>
      </w:r>
    </w:p>
    <w:p>
      <w:r>
        <w:t>"The last time you asked for it, you were buying time you would not name. You bought two weeks. You brought me the report whole on the thirteenth day, a day under, and I have not forgotten that either."</w:t>
      </w:r>
    </w:p>
    <w:p>
      <w:r>
        <w:t>"You flinched at none of it," Eleanor said. "I told you most rulers cannot do that. You did it. I have weighed the doing of it ever since, and it has changed what I am willing to bring into this room."</w:t>
      </w:r>
    </w:p>
    <w:p>
      <w:r>
        <w:t>Amira drank, the cup raised and lowered with nothing on her face, and Eleanor watched the absence of expression and filed it the way she filed all such absences, as a kind of information about a person who had learned, from her, that the giving of nothing was itself a discipline. The first exchange had been made and answered, and both of them knew it for one exchange and not two. Amira had told Eleanor that she remembered the cost of the last trust she had extended. Eleanor had told Amira that the extending of it had earned her something she was about to spend.</w:t>
      </w:r>
    </w:p>
    <w:p>
      <w:r>
        <w:t>"I have the whole of it now," Eleanor said. "Not the shape. The body. The list, and the mechanism that kept the list invisible, and the reach of the office that issued the protection. My people have it documented to the standard the throne would require if the throne were ready to require it. The scope is larger than I brought you in the spring. A thing built to seem ordinary is built wide, because width is what lets each piece of it pass for routine. This one runs across the Outer Prefectures and into the jurisdictions that touch them. Three Thrones' worth of administrative ground answers, in the end, to one chair."</w:t>
      </w:r>
    </w:p>
    <w:p>
      <w:r>
        <w:t>Amira set the cup down. The small sound of porcelain on wood was the loudest thing the room had made. Outside, past the garden no one watched, a bell in the administrative wing marked an hour, the morning hour this time and not the evening one, a higher and busier sound with the day's work moving under it, and it faded and left the stillness in the room heavier than the noise had been.</w:t>
      </w:r>
    </w:p>
    <w:p>
      <w:r>
        <w:t>"A chair," Amira said.</w:t>
      </w:r>
    </w:p>
    <w:p>
      <w:r>
        <w:t>"A chair, and the man in it, and I know the man." Eleanor turned the cup a quarter in her hands. "I have known him the better part of forty years. I took his measure in rooms quieter than this one and found it sound, and I was wrong, and the being wrong is mine to carry. You do not need his name this morning. You will have it when you need it, and the having of it will be a weapon, and I will not put a weapon in the room before I have told you what I mean to do with the hand that would wield it."</w:t>
      </w:r>
    </w:p>
    <w:p>
      <w:r>
        <w:t>Amira's eyes came up at that and stayed. She had a way of going still that was not the stillness of waiting; it was the stillness of a mind that had heard a thing arrive ahead of its meaning and was clearing room for the meaning to land. The garden window let the gray light fall across the side of her face and gave the cheekbone no shadow, and she let the quiet run, because she had learned from the woman across the table that the quiet after a sentence was where the sentence finished itself.</w:t>
      </w:r>
    </w:p>
    <w:p>
      <w:r>
        <w:t>"You have decided something," Amira said. "You came in deciding it, the way you came in deciding the two weeks. You let me open the conversation so the thing you want will arrive as the answer to a question instead of a demand into silence. You taught me the maneuver, and I use it on petitioners who do not know they are being used by it, and it is strange to sit on the near side of it and recognize the hand."</w:t>
      </w:r>
    </w:p>
    <w:p>
      <w:r>
        <w:t>"Then I will not maneuver," Eleanor said. "It is too important to waste the hour on technique, and you are too able to make it cost more than it earns. I am going to ask you for a thing, and ask it plainly, and the plainness is the only assurance I can offer that I am not handling you."</w:t>
      </w:r>
    </w:p>
    <w:p>
      <w:r>
        <w:t>"Ask."</w:t>
      </w:r>
    </w:p>
    <w:p>
      <w:r>
        <w:t>"Three days. Before any formal action. Before the name moves out of this room, before a warrant is drawn, before a single office of the establishment learns that the throne has seen what I have seen. Three days in which the throne does nothing and instructs no one and signs nothing. After the three days, the timing is yours, and the name is yours, and the apparatus I have built is yours to point wherever you point it. I will not ask for an hour past the three days. I have never asked you for time I wasted. I am not asking now."</w:t>
      </w:r>
    </w:p>
    <w:p>
      <w:r>
        <w:t>Amira did not answer at once. She poured into her own cup, though the first was not finished, the way a person pours to fill the space where a decision is being made, and the fresh liquid steamed and the steam died against the cold and the bitter smell of it hung a moment and thinned. She set the pot down and looked at the cup and not at Eleanor, because to look at Eleanor while deciding was to hand Eleanor the decision early, and she had learned that from Eleanor too.</w:t>
      </w:r>
    </w:p>
    <w:p>
      <w:r>
        <w:t>"In the spring," Amira said, "you told me what the two weeks were for. You told me there was a person whose continuance depended on the matter being handled in a way that did not announce how you had learned of it. You named the cost without naming the person. You bought the time to protect a source. I extended the trust because the request had a shape I could see the back of, even where I could not see the face."</w:t>
      </w:r>
    </w:p>
    <w:p>
      <w:r>
        <w:t>"Yes."</w:t>
      </w:r>
    </w:p>
    <w:p>
      <w:r>
        <w:t>"This request has no back to it." Amira turned the cup a half on the table, the porcelain dragging faint on the wood. "You are asking me to do nothing for three days, and you are not telling me what you will do in them. You are not telling me what the three days buy. You are not telling me whether you mean to act inside them or only to wait. You are asking for the time and withholding the use of the time, and that is a different request than the spring, and we both know it is, and you have come in this morning knowing I would know."</w:t>
      </w:r>
    </w:p>
    <w:p>
      <w:r>
        <w:t>"I have."</w:t>
      </w:r>
    </w:p>
    <w:p>
      <w:r>
        <w:t>"Then tell me why I should grant it."</w:t>
      </w:r>
    </w:p>
    <w:p>
      <w:r>
        <w:t>Eleanor was quiet a moment. The cold of the room had reached her hands fully now, and the cup gave back nothing, and she set it down on the tray with both hands so that it would not rattle, and folded her hands again over the cane.</w:t>
      </w:r>
    </w:p>
    <w:p>
      <w:r>
        <w:t>"Because you have granted it before," she said, "to a harder version of me, in this room, for a use the throne was never told. Your grandmother granted me time once whose purpose I never gave her and never will. She did not like granting it. She granted it because the alternative to trusting the house was governing without the house, and she had measured both, and the house was the colder comfort and the surer one. I watched her decide it. You are sitting this morning where she sat. I am asking you to do the thing she did, and to like it as little as she liked it, and to do it anyway, because the arithmetic has not changed in two hundred years and will not change for our convenience."</w:t>
      </w:r>
    </w:p>
    <w:p>
      <w:r>
        <w:t>"My grandmother granted you time to protect a source," Amira said. "That is the work the compact is for. I understood her the first time you sat in that chair. You are asking me for time to do a thing you will not describe, and I cannot tell, from where I sit, whether it serves the throne or serves your house or serves only you, and you are asking me to grant it without resolving which."</w:t>
      </w:r>
    </w:p>
    <w:p>
      <w:r>
        <w:t>"I am."</w:t>
      </w:r>
    </w:p>
    <w:p>
      <w:r>
        <w:t>"Eleanor."</w:t>
      </w:r>
    </w:p>
    <w:p>
      <w:r>
        <w:t>The name, plainly used, was a pressure laid at a point, the way it had been the last time, and Eleanor felt the point and did not move from it. Amira did not use the given name often. In the throne room she said De Grosvenor, or she said nothing and let a look carry it. Here, with no scribe to read familiarity into it, the name was an instrument, and the woman wielding it had learned the wielding from the woman she aimed it at.</w:t>
      </w:r>
    </w:p>
    <w:p>
      <w:r>
        <w:t>"You are afraid," Amira said, "that if you tell me what the three days are for, I will forbid it. You have measured the odds that I would, and found them high enough that you would rather ask for the time blind than ask for it whole and be refused. You have decided to do something I would not permit if I knew it, and you have come to buy the room to do it in. That is the request. Say whether it is the request."</w:t>
      </w:r>
    </w:p>
    <w:p>
      <w:r>
        <w:t>Eleanor looked at her across the low table and the two cups going cold, and the gray light lay on both of them and gave neither a shadow, and the seams in the floor showed faint under the polish where the old breaks had been mended to look whole.</w:t>
      </w:r>
    </w:p>
    <w:p>
      <w:r>
        <w:t>"It is near enough that I will not insult you by correcting the margin," she said. "Yes. There is a thing I mean to do that you would forbid, and you would be right by your own measure to forbid it, and the forbidding would cost the throne more than the doing, and the judging is mine because it is the work my house exists to do. I am asking you to lend me three days of doing nothing while I take onto my house a risk the throne should not be seen to take and cannot be made to wear. The compact was drafted by people who did not trust each other and needed each other regardless. This is the use it was drafted for, the ugliest and the rarest, the reason the terms were written so they could be honored without ever being comfortable."</w:t>
      </w:r>
    </w:p>
    <w:p>
      <w:r>
        <w:t>Amira rose then. She did it without haste, smoothing the front of her robe with one hand, and crossed to the window she had been ignoring, and stood before the glass with her hands joined behind her at the small of her back in the posture she took on the dais when a petition ran long and she wished to weigh it without a hundred faces reading her. The pane had fogged faintly where the cold of the glass met the warmer air, and her breath added to it, and through the blur the dead path and the rusting tool and the heavy hedge lost their edges and became a gray field with shapes in it.</w:t>
      </w:r>
    </w:p>
    <w:p>
      <w:r>
        <w:t>She stood a long time. The bell in the administrative wing marked another hour, the day deepening under it, the ordinary traffic of the establishment moving through corridors that did not know what was being decided in a room without a scribe. Eleanor did not fill the silence. She had taught the Empress that a ruler who fills her own silences has surrendered them.</w:t>
      </w:r>
    </w:p>
    <w:p>
      <w:r>
        <w:t>"If I grant the three days," Amira said to the glass, "and the thing you do inside them goes wrong, I will have granted the time, and the granting is the throne's act even where the doing is yours. You are asking me to put my name to a blank page and trust the house to write nothing on it I would be unable to stand behind."</w:t>
      </w:r>
    </w:p>
    <w:p>
      <w:r>
        <w:t>"No," Eleanor said. "I am asking you to put your name to nothing at all. There is no page. The three days exist only as an absence, an action the throne declines to take, and an absence cannot be read back to you as authorization, because you will have authorized nothing, signed nothing, instructed no one. If the thing I do goes wrong, it is a thing the head of the De Grosvenor house did on her own standing, and the throne's defense is the truth, that it knew nothing and was governing in good faith on the information it had. I have built it so the absence protects you. That is the half of this you have not yet seen. The three days are a thing I give you, dressed as a thing I ask."</w:t>
      </w:r>
    </w:p>
    <w:p>
      <w:r>
        <w:t>Amira turned from the window. The fogged glass had not cleared, and behind her the gray field of the garden held its blurred shapes, and the light came in flat and laid no shadow on the floor between them.</w:t>
      </w:r>
    </w:p>
    <w:p>
      <w:r>
        <w:t>"You have built it so that I am protected whether I grant the time or refuse it," she said. "If I refuse, the throne moves in the open and you are not a factor in it. If I grant, I do nothing, and the doing of nothing cannot be turned against me, and whatever you do inside the three days is yours to wear alone. You have built a request I cannot lose by answering, which means you have built it so that the only loser available is you."</w:t>
      </w:r>
    </w:p>
    <w:p>
      <w:r>
        <w:t>"I have weighed who can afford the loss," Eleanor said. "I am old. The house outlives its heads; that is the point of a house. The throne does not outlive a misstep taken in the open at the wrong hour. I am the cheaper thing to spend, in any accounting that runs longer than a life, and I have run my accounting longer than my life since before you were crowned."</w:t>
      </w:r>
    </w:p>
    <w:p>
      <w:r>
        <w:t>Amira came back to the chair and sat. She had not meant to sit again; standing had been the closing posture, the signal that the meeting neared its end, and to sit again was to reopen what she had begun to close, and Eleanor marked the reopening and gave no sign of marking it.</w:t>
      </w:r>
    </w:p>
    <w:p>
      <w:r>
        <w:t>"There is a version of this," Amira said, "in which the three days are for your house, and the protection you describe is the wrapping you put on it so I would take it. I cannot rule it out from where I sit. The man at the top of the thing has sat at tables with you for forty years, and the shape of your request is also the shape it would take if you meant to reach him for a reason of your own."</w:t>
      </w:r>
    </w:p>
    <w:p>
      <w:r>
        <w:t>Eleanor did not look away from it. "You would be a poor ruler if you did not say it. If my house were the danger, I would not spend my standing to buy time I could have taken without asking. I would have brought you the list incomplete and steered you past the large part of it while you congratulated yourself on the small. That I have brought you the whole, and built the three days so the cost falls on me and the protection on you, is the behavior of a house that is not betraying you. It is not proof. There is no proof. It is the behavior, offered in the place where proof does not exist, and you will weigh it as that or you will not grant the time."</w:t>
      </w:r>
    </w:p>
    <w:p>
      <w:r>
        <w:t>The two of them sat with the cold cups between them and the gray light on the mended floor, and the bell in the wing did not ring, and the garden held its blurred shapes behind the unwiped fog on the glass. Amira looked at her hands a while, and then at the woman across the table, and the looking was the decision arriving and being read in the same moment, because there was no longer a use in concealing it from each other.</w:t>
      </w:r>
    </w:p>
    <w:p>
      <w:r>
        <w:t>"Three days," Amira said. "From this hour. The throne does nothing, instructs no one, signs nothing. I will hold the morning's work as though this conversation had not occurred, and I will be, in the matter, a ruler governing in good faith on the information she has, which will be true, because I will refuse the rest of the information until the three days have run. When they have run, you bring me the name, and you bring it to this room, and there is no scribe, and after that the timing is mine again and you do not ask me for an hour past it."</w:t>
      </w:r>
    </w:p>
    <w:p>
      <w:r>
        <w:t>"After that the timing is yours," Eleanor said.</w:t>
      </w:r>
    </w:p>
    <w:p>
      <w:r>
        <w:t>"I am not granting this because I trust the thing you will do. I do not know the thing you will do. I am granting it because in the whole of my reign your house has not failed the throne in a way I could prove, and because the request is built so that the only person it can ruin is the person asking for it, and a house bent on betrayal does not build the trap so that it springs on itself." Amira set both hands flat on the low table, the gesture deliberate, the way a person sets down a weight she has chosen to carry rather than drop. "And because my grandmother granted you the same and the throne survived it. I did not understand her then. I understand her this morning. I dislike understanding her. I am doing it regardless."</w:t>
      </w:r>
    </w:p>
    <w:p>
      <w:r>
        <w:t>"That is the whole of what the compact ever asked of either of us," Eleanor said. "To do the thing we dislike, regardless, because the disliking is cheaper across the years and dearer in the hour. We have not improved on the people who drafted the terms. We have only kept the house they built, where the roof leaks at the windows they wanted, and learned to set the buckets without complaint."</w:t>
      </w:r>
    </w:p>
    <w:p>
      <w:r>
        <w:t>Amira rose again, and this time the rising held, and the room came back to its proper order, the Empress on her feet and the head of the serving house seated, the given names set down and the titles taken up. She moved toward the door that led to her quarters, and at it she paused, not turning fully, her profile lit cold and flat from the garden window she still had not looked at, the fog of her own breath gone from the glass behind her.</w:t>
      </w:r>
    </w:p>
    <w:p>
      <w:r>
        <w:t>"The thing you mean to do," she said. "When you bring me the name. I will want to know whether you did it because the compact required it, or because you chose it and called it the compact."</w:t>
      </w:r>
    </w:p>
    <w:p>
      <w:r>
        <w:t>"You will not like the answer," Eleanor said.</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 and the gray light lay even on the mended floor between them, and the door to the Empress's quarters closed without sound.</w:t>
      </w:r>
    </w:p>
    <w:p>
      <w:r>
        <w:t>She told Kaviel in a corridor.</w:t>
      </w:r>
    </w:p>
    <w:p>
      <w:r>
        <w:t>It was not the office, where the single lamp burned past the eighth hour, and it was not the investigation room, where the team now worked the days at full capacity. It was a corridor in the administrative wing, a length of cold stone between two doors that led somewhere else, the kind of place a person crosses without staying, and Eleanor stopped in the middle of it where the light from a high window fell in a flat band across the floor and did not warm it, and Kaviel stopped because her mother had stopped.</w:t>
      </w:r>
    </w:p>
    <w:p>
      <w:r>
        <w:t>Eleanor did not turn to face her fully. She stood with the cane set and her weight even on it and looked at the band of light on the stone, and she said it in the voice she used for instructions, the voice that asked nothing of the room.</w:t>
      </w:r>
    </w:p>
    <w:p>
      <w:r>
        <w:t>"I am going to the man myself," she said. "Alone. Before any formal action. The Empress has granted three days. They begin this morning. On the third day I bring his name to her and the timing returns to the throne. Between now and then I will see him, and you will not be present, and you will not arrange a presence, and you will hold the room and the list and the team exactly as they are and move nothing. If anyone asks what the house is doing in these three days, the house is doing what it always does, which is waiting."</w:t>
      </w:r>
    </w:p>
    <w:p>
      <w:r>
        <w:t>Kaviel said nothing. She had been trained from before she could write that the thing her mother did in the minute after she set a weight down was a thing done alone even when another was in the room, and she gave the minute now, and held it, and marked the holding and meant never to mention it.</w:t>
      </w:r>
    </w:p>
    <w:p>
      <w:r>
        <w:t>She did not ask why. She knew her mother would not have built the three days, would not have spent the standing in the reception room, would not have stood in a cold corridor to say it in the instruction voice, if there had been a version of the thing that ran through the apparatus and stayed safe. She knew the man's name; she had been against the wall in the dead woman's house, in the chair the light did not reach, and had heard the old magister say it without weight. She knew that a person who carries a name like that into a room alone, before the throne has moved and before the apparatus can stand behind her, does it so that whatever happens in the room falls on one person and not on the house and not on the throne. She knew her mother had built the three days the way she built everything, so that the cost would land where Eleanor had decided it should, which was on Eleanor. And she knew there was no instrument she could offer that her mother had not already weighed and set aside, because an instrument would only move the cost off the place Eleanor had chosen for it, and to argue the choice was to ask the old woman to be someone other than the one who had raised her to recognize exactly this and not look away.</w:t>
      </w:r>
    </w:p>
    <w:p>
      <w:r>
        <w:t>"Three days," Kaviel said.</w:t>
      </w:r>
    </w:p>
    <w:p>
      <w:r>
        <w:t>"Three days."</w:t>
      </w:r>
    </w:p>
    <w:p>
      <w:r>
        <w:t>"And nothing moves until you bring her the name."</w:t>
      </w:r>
    </w:p>
    <w:p>
      <w:r>
        <w:t>"Nothing moves."</w:t>
      </w:r>
    </w:p>
    <w:p>
      <w:r>
        <w:t>Eleanor turned her head then, the smallest degree, enough to bring her daughter into the edge of her looking and no further, and whatever she found in Kaviel's face she did not search, and Kaviel gave her the same nothing she had given the magister in the dead woman's house, the correct nothing, the only form of agreement that did not insult the gravity of the thing. Eleanor inclined her head a fraction, a smaller depth than she gave the throne, one that had no name and was kept only for the girl, and she turned and crossed the band of cold light and went out through the far door, the cane taking its even weight on the stone, and the sound of it faded by degrees and was gone.</w:t>
      </w:r>
    </w:p>
    <w:p>
      <w:r>
        <w:t>Kaviel stood alone in the corridor. The high window let the flat light down across the stone and the band of it lay where her mother had been standing, and from somewhere below in the administrative wing came the smell of the day's first meal carried up through the shared vents, bread and something cooked too long, the smell of a building that did not know, and a clerk's footsteps passed in the corridor beyond the far door and did not slow, and the cold came up through the floor and found her where she stood without moving.</w:t>
      </w:r>
    </w:p>
    <w:p>
      <w:r>
        <w:t>She had read documents her life long for the part the writer did not think to guard, and she read this the same way, against her will and without trying, and she saw what her mother meant to do and why it had to be done alone and why the doing of it placed the old woman at the end of a thing from which the house could not reach her, and she stood in the cold band of light in the empty corridor and understood the whole of it, and wished, with everything she had been trained never to show and showed now to no one because there was no one to show it to, that she did not.</w:t>
      </w:r>
    </w:p>
    <w:p>
      <w:r>
        <w:br w:type="page"/>
      </w:r>
    </w:p>
    <w:p>
      <w:pPr>
        <w:pStyle w:val="Heading1"/>
      </w:pPr>
      <w:r>
        <w:t>Interlude 4 — Historical Note on the De Grosvenor Compact</w:t>
      </w:r>
    </w:p>
    <w:p>
      <w:r>
        <w:t>I set down here what the record permits me to establish about the agreement under which the De Grosvenor house has served the Trinitarian Throne, because the decision Eleanor De Grosvenor took in the months this account concerns cannot be weighed without it. A reader who does not know the terms of the compact will read her choice as recklessness. A reader who knows them will read it differently, and I believe the second reading is the truer one. I will keep to what the documents support and mark where they do not.</w:t>
      </w:r>
    </w:p>
    <w:p>
      <w:r>
        <w:t>The compact predates both the Empress Amira and Eleanor by a wide margin. Its founding instrument survives in the standing archive in two copies, one held under the Throne's seal and one under the seal of the house, and the two agree in every clause, which is itself a thing worth noting, since instruments of that age usually drift apart in the copying. It was formalized under the administrative reforms that followed the reign of Lucius Luceron II, the Soldier Emperor, who left behind a Throne that governed by process where his predecessors had governed by presence. The compact belongs to that work. It was drafted by clerks, not by heroes, and its language is the flat language of an establishment instrument. That flatness has preserved it. Three imperial generations have passed under it without amending a word.</w:t>
      </w:r>
    </w:p>
    <w:p>
      <w:r>
        <w:t>The terms are short. The house places its intelligence and administrative apparatus at the disposal of the reigning sovereign. The sovereign, in turn, grants the house a latitude no other instrument in the imperial body grants to anyone: the head of the house may act on the sovereign's behalf without prior authorization where seeking that authorization would defeat the action, and the sovereign agrees in advance to be bound by what is done in good faith under that latitude, whether or not the sovereign would have approved it had there been time to ask. I have read the clause perhaps two hundred times. It is the most dangerous sentence in the imperial archive, and it was written by a clerk who understood exactly what he was setting down. The compact does not ask the sovereign to trust the house. It requires the sovereign to be bound by trust already spent, after the fact, when the cost has already landed.</w:t>
      </w:r>
    </w:p>
    <w:p>
      <w:r>
        <w:t>Such an instrument should have failed within a generation. It did not, and the reason it did not is the part of the record I most want the reader to carry forward. The archive shows three prior occasions on which the latitude was exercised at its full reach, each under a different sovereign and a different head of the house, and each preserved in enough detail to study.</w:t>
      </w:r>
    </w:p>
    <w:p>
      <w:r>
        <w:t>The first came under an early reign I will not date precisely, the founding instrument being then less than thirty years old. An earlier matriarch of the house suppressed a report the sovereign had ordered released, held it through a season of pressure that cost her standing she never recovered, and was vindicated only when the source she had protected by holding it proved to be the single thread by which a succession crisis was unknotted. The sovereign had not authorized the holding. The sovereign was bound by it. The record notes, dryly, that the matriarch and the sovereign did not speak again for two years and that the apparatus functioned without interruption throughout.</w:t>
      </w:r>
    </w:p>
    <w:p>
      <w:r>
        <w:t>The second I can date with confidence to the middle reign of the three, the household accounts of that period being intact. The head of the house in that generation moved imperial funds across a jurisdictional boundary, without the sovereign's knowledge, to settle a debt the sovereign did not know the Throne had incurred, and absorbed the irregularity into the house's own books rather than enter it where it could be traced to the sovereign. The accounts carry the loss to this day, unrecovered. The sovereign learned of it eleven years later, from a man in my own posting, reading the same kind of pages I read now.</w:t>
      </w:r>
    </w:p>
    <w:p>
      <w:r>
        <w:t>The third is recent enough that men still living remember its public face, though almost none of them know its private one. The head of the house in that instance withheld the name of a compromised official from a sovereign who had every right to demand it, withheld it for the length of time required to be certain, and bore alone the risk that the certainty would never come. It did come. The official fell. The reign held.</w:t>
      </w:r>
    </w:p>
    <w:p>
      <w:r>
        <w:t>In each of the three the same shape appears, and the shape is the point. One party extends trust the other has not formally earned and cannot formally compel, and does so under a clause that converts that trust into an obligation the sovereign cannot afterward refuse. The compact does not survive because the parties are loyal. Loyalty wears thin under three generations. It survives because the instrument was built to spend trust ahead of proof and to make the spending binding, so that the question is never whether the sovereign will agree, the question is only whether the head of the house will dare to act knowing the sovereign was never asked.</w:t>
      </w:r>
    </w:p>
    <w:p>
      <w:r>
        <w:t>This brings me to Eleanor De Grosvenor and to the decision she took when she had learned the full reach of the matter recorded in these pages and learned, with it, the name at the top of it, a name she had known across decades. She did not bring that name to the Empress and ask leave to act. She asked instead for three days and gave no reason, and the Empress granted them, and the granting was itself an act under the compact, trust spent forward against a proof not yet shown. What Eleanor intended to do in those three days she told no one, and I have not reconstructed it from anything she said, because she said nothing I can cite. I have reconstructed it from the instrument. By the terms of the compact she was about to exercise the latitude at its full reach for the fourth time in the agreement's history, alone, against an official whose authority spanned three Thrones' worth of administrative ground, before any formal action could shield her, knowing that the moment she moved he would know he had been found.</w:t>
      </w:r>
    </w:p>
    <w:p>
      <w:r>
        <w:t>The wax on the founding copy of the compact has gone the color of old tea, and the seal of the house pressed into it has lost the fine lines of its device, so that I must turn the page to the angled light from the high window to read the matrix at all. It was made by a clerk who knew where an empire is held upright at its worst hour. The weight does not rest with the sovereign, and it does not rest with the house. It rests on the willingness of one of them to act first and be judged after. What follows in this record is that clause being exercised as it was always built to be exercised, by the one person then alive who understood it well enough to pay what it 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