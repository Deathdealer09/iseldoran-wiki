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0" w:after="0" w:line="240" w:lineRule="auto"/>
        <w:jc w:val="center"/>
      </w:pPr>
      <w:r>
        <w:drawing>
          <wp:inline xmlns:a="http://schemas.openxmlformats.org/drawingml/2006/main" xmlns:pic="http://schemas.openxmlformats.org/drawingml/2006/picture">
            <wp:extent cx="5001768" cy="7726679"/>
            <wp:docPr id="1" name="Picture 1"/>
            <wp:cNvGraphicFramePr>
              <a:graphicFrameLocks noChangeAspect="1"/>
            </wp:cNvGraphicFramePr>
            <a:graphic>
              <a:graphicData uri="http://schemas.openxmlformats.org/drawingml/2006/picture">
                <pic:pic>
                  <pic:nvPicPr>
                    <pic:cNvPr id="0" name="book2_cover_page.jpg"/>
                    <pic:cNvPicPr/>
                  </pic:nvPicPr>
                  <pic:blipFill>
                    <a:blip r:embed="rId15"/>
                    <a:stretch>
                      <a:fillRect/>
                    </a:stretch>
                  </pic:blipFill>
                  <pic:spPr>
                    <a:xfrm>
                      <a:off x="0" y="0"/>
                      <a:ext cx="5001768" cy="7726679"/>
                    </a:xfrm>
                    <a:prstGeom prst="rect"/>
                  </pic:spPr>
                </pic:pic>
              </a:graphicData>
            </a:graphic>
          </wp:inline>
        </w:drawing>
      </w:r>
    </w:p>
    <w:p>
      <w:pPr>
        <w:sectPr>
          <w:headerReference w:type="default" r:id="rId11"/>
          <w:footerReference w:type="default" r:id="rId12"/>
          <w:pgSz w:w="7920" w:h="12240"/>
          <w:pgMar w:top="0" w:right="0" w:bottom="0" w:left="0" w:header="0" w:footer="0" w:gutter="0"/>
          <w:pgNumType w:start="1"/>
          <w:cols w:space="720"/>
          <w:docGrid w:linePitch="360"/>
        </w:sectPr>
      </w:pPr>
    </w:p>
    <w:p>
      <w:pPr>
        <w:spacing w:before="2200" w:after="360"/>
        <w:jc w:val="center"/>
      </w:pPr>
      <w:r>
        <w:rPr>
          <w:rFonts w:ascii="EB Garamond" w:hAnsi="EB Garamond" w:eastAsia="EB Garamond" w:cs="EB Garamond"/>
          <w:b/>
          <w:sz w:val="40"/>
        </w:rPr>
        <w:t>CODE OF MARTYRS</w:t>
      </w:r>
    </w:p>
    <w:p>
      <w:pPr>
        <w:spacing w:before="0" w:after="200"/>
        <w:jc w:val="center"/>
      </w:pPr>
      <w:r>
        <w:rPr>
          <w:rFonts w:ascii="EB Garamond" w:hAnsi="EB Garamond" w:eastAsia="EB Garamond" w:cs="EB Garamond"/>
          <w:b/>
          <w:sz w:val="54"/>
        </w:rPr>
        <w:t>THE WITHERED KING</w:t>
      </w:r>
    </w:p>
    <w:p>
      <w:pPr>
        <w:spacing w:before="0" w:after="880"/>
        <w:jc w:val="center"/>
      </w:pPr>
      <w:r>
        <w:rPr>
          <w:rFonts w:ascii="EB Garamond" w:hAnsi="EB Garamond" w:eastAsia="EB Garamond" w:cs="EB Garamond"/>
          <w:b w:val="0"/>
          <w:sz w:val="24"/>
        </w:rPr>
        <w:t>BOOK TWO</w:t>
      </w:r>
    </w:p>
    <w:p>
      <w:pPr>
        <w:spacing w:before="0" w:after="240"/>
        <w:jc w:val="center"/>
      </w:pPr>
      <w:r>
        <w:rPr>
          <w:rFonts w:ascii="EB Garamond" w:hAnsi="EB Garamond" w:eastAsia="EB Garamond" w:cs="EB Garamond"/>
          <w:b w:val="0"/>
          <w:sz w:val="28"/>
        </w:rPr>
        <w:t>K.S. PIERRE</w:t>
      </w:r>
    </w:p>
    <w:p>
      <w:pPr>
        <w:spacing w:before="0" w:after="0"/>
        <w:jc w:val="center"/>
      </w:pPr>
      <w:r>
        <w:rPr>
          <w:rFonts w:ascii="EB Garamond" w:hAnsi="EB Garamond" w:eastAsia="EB Garamond" w:cs="EB Garamond"/>
          <w:b w:val="0"/>
          <w:sz w:val="18"/>
        </w:rPr>
        <w:t>NINTH EDITION · 2026</w:t>
      </w:r>
    </w:p>
    <w:p>
      <w:r>
        <w:br w:type="page"/>
      </w:r>
    </w:p>
    <w:p>
      <w:pPr>
        <w:spacing w:before="1400"/>
      </w:pPr>
      <w:r>
        <w:rPr>
          <w:rFonts w:ascii="EB Garamond" w:hAnsi="EB Garamond" w:eastAsia="EB Garamond" w:cs="EB Garamond"/>
          <w:sz w:val="20"/>
        </w:rPr>
        <w:t>Copyright © 2026 K.S. Pierre. All rights reserved.</w:t>
      </w:r>
    </w:p>
    <w:p>
      <w:r>
        <w:rPr>
          <w:rFonts w:ascii="EB Garamond" w:hAnsi="EB Garamond" w:eastAsia="EB Garamond" w:cs="EB Garamond"/>
          <w:sz w:val="20"/>
        </w:rPr>
        <w:t>Published by K.S. Pierre, Trinidad and Tobago.</w:t>
      </w:r>
    </w:p>
    <w:p>
      <w:r>
        <w:rPr>
          <w:rFonts w:ascii="EB Garamond" w:hAnsi="EB Garamond" w:eastAsia="EB Garamond" w:cs="EB Garamond"/>
          <w:i/>
          <w:sz w:val="18"/>
        </w:rPr>
        <w:t>This standalone volume is extracted from the definitive canon-repaired master dated 12 September 2026.</w:t>
      </w:r>
    </w:p>
    <w:p>
      <w:r>
        <w:br w:type="page"/>
      </w:r>
    </w:p>
    <w:p>
      <w:pPr>
        <w:spacing w:before="400" w:after="400"/>
        <w:jc w:val="center"/>
      </w:pPr>
      <w:r>
        <w:rPr>
          <w:rFonts w:ascii="EB Garamond" w:hAnsi="EB Garamond" w:eastAsia="EB Garamond" w:cs="EB Garamond"/>
          <w:b/>
          <w:sz w:val="36"/>
        </w:rPr>
        <w:t>CONTENTS</w:t>
      </w:r>
    </w:p>
    <w:p>
      <w:pPr>
        <w:spacing w:after="80"/>
      </w:pPr>
      <w:r>
        <w:rPr>
          <w:rFonts w:ascii="EB Garamond" w:hAnsi="EB Garamond" w:eastAsia="EB Garamond" w:cs="EB Garamond"/>
          <w:sz w:val="20"/>
        </w:rPr>
        <w:t>PROLOGUE · THE CORONATION OF THE WITHERED KING</w:t>
      </w:r>
    </w:p>
    <w:p>
      <w:pPr>
        <w:spacing w:after="80"/>
      </w:pPr>
      <w:r>
        <w:rPr>
          <w:rFonts w:ascii="EB Garamond" w:hAnsi="EB Garamond" w:eastAsia="EB Garamond" w:cs="EB Garamond"/>
          <w:sz w:val="20"/>
        </w:rPr>
        <w:t>CHAPTER ONE · THE THRONE OF NEEDLES</w:t>
      </w:r>
    </w:p>
    <w:p>
      <w:pPr>
        <w:spacing w:after="80"/>
      </w:pPr>
      <w:r>
        <w:rPr>
          <w:rFonts w:ascii="EB Garamond" w:hAnsi="EB Garamond" w:eastAsia="EB Garamond" w:cs="EB Garamond"/>
          <w:sz w:val="20"/>
        </w:rPr>
        <w:t>CHAPTER TWO · THE WEIGHT OF THE WALL</w:t>
      </w:r>
    </w:p>
    <w:p>
      <w:pPr>
        <w:spacing w:after="80"/>
      </w:pPr>
      <w:r>
        <w:rPr>
          <w:rFonts w:ascii="EB Garamond" w:hAnsi="EB Garamond" w:eastAsia="EB Garamond" w:cs="EB Garamond"/>
          <w:sz w:val="20"/>
        </w:rPr>
        <w:t>INTERLUDE I · THE GHOST IN THE GEARS</w:t>
      </w:r>
    </w:p>
    <w:p>
      <w:pPr>
        <w:spacing w:after="80"/>
      </w:pPr>
      <w:r>
        <w:rPr>
          <w:rFonts w:ascii="EB Garamond" w:hAnsi="EB Garamond" w:eastAsia="EB Garamond" w:cs="EB Garamond"/>
          <w:sz w:val="20"/>
        </w:rPr>
        <w:t>CHAPTER THREE · THE NIGHT-HAG’S WAKE</w:t>
      </w:r>
    </w:p>
    <w:p>
      <w:pPr>
        <w:spacing w:after="80"/>
      </w:pPr>
      <w:r>
        <w:rPr>
          <w:rFonts w:ascii="EB Garamond" w:hAnsi="EB Garamond" w:eastAsia="EB Garamond" w:cs="EB Garamond"/>
          <w:sz w:val="20"/>
        </w:rPr>
        <w:t>CHAPTER FOUR · THE WEAVER’S TRAP</w:t>
      </w:r>
    </w:p>
    <w:p>
      <w:pPr>
        <w:spacing w:after="80"/>
      </w:pPr>
      <w:r>
        <w:rPr>
          <w:rFonts w:ascii="EB Garamond" w:hAnsi="EB Garamond" w:eastAsia="EB Garamond" w:cs="EB Garamond"/>
          <w:sz w:val="20"/>
        </w:rPr>
        <w:t>CHAPTER FIVE · THE SIEGE OF THE SPIRE</w:t>
      </w:r>
    </w:p>
    <w:p>
      <w:pPr>
        <w:spacing w:after="80"/>
      </w:pPr>
      <w:r>
        <w:rPr>
          <w:rFonts w:ascii="EB Garamond" w:hAnsi="EB Garamond" w:eastAsia="EB Garamond" w:cs="EB Garamond"/>
          <w:sz w:val="20"/>
        </w:rPr>
        <w:t>CHAPTER SIX · THE AUDIT OF THE SOUL</w:t>
      </w:r>
    </w:p>
    <w:p>
      <w:pPr>
        <w:spacing w:after="80"/>
      </w:pPr>
      <w:r>
        <w:rPr>
          <w:rFonts w:ascii="EB Garamond" w:hAnsi="EB Garamond" w:eastAsia="EB Garamond" w:cs="EB Garamond"/>
          <w:sz w:val="20"/>
        </w:rPr>
        <w:t>CHAPTER SEVEN · THE THIRD DAWN</w:t>
      </w:r>
    </w:p>
    <w:p>
      <w:pPr>
        <w:spacing w:after="80"/>
      </w:pPr>
      <w:r>
        <w:rPr>
          <w:rFonts w:ascii="EB Garamond" w:hAnsi="EB Garamond" w:eastAsia="EB Garamond" w:cs="EB Garamond"/>
          <w:sz w:val="20"/>
        </w:rPr>
        <w:t>EPILOGUE · THE MAN BEHIND THE CURTAIN</w:t>
      </w:r>
    </w:p>
    <w:p>
      <w:r>
        <w:br w:type="page"/>
      </w:r>
    </w:p>
    <w:p w14:paraId="5B01A179" w14:textId="77777777" w:rsidR="00A61DE4" w:rsidRDefault="00000000">
      <w:pPr>
        <w:pStyle w:val="ChapterMarker"/>
      </w:pPr>
      <w:r>
        <w:rPr>
          <w:rFonts w:cs="EB Garamond" w:ascii="Garamond" w:hAnsi="Garamond" w:eastAsia="Garamond"/>
          <w:b w:val="0"/>
        </w:rPr>
        <w:t>PROLOGUE</w:t>
      </w:r>
    </w:p>
    <w:p w14:paraId="689C842F" w14:textId="77777777" w:rsidR="00A61DE4" w:rsidRDefault="00000000">
      <w:pPr>
        <w:pStyle w:val="ChapterTitle"/>
      </w:pPr>
      <w:r>
        <w:rPr>
          <w:rFonts w:cs="EB Garamond" w:ascii="Garamond" w:hAnsi="Garamond" w:eastAsia="Garamond"/>
          <w:b w:val="0"/>
        </w:rPr>
        <w:t>THE CORONATION OF THE WITHERED KING</w:t>
      </w:r>
    </w:p>
    <w:p w14:paraId="5787E81F" w14:textId="77777777" w:rsidR="00A61DE4" w:rsidRDefault="00000000">
      <w:pPr>
        <w:spacing w:after="0" w:line="259" w:lineRule="auto"/>
        <w:ind w:firstLine="317"/>
        <w:jc w:val="both"/>
      </w:pPr>
      <w:r>
        <w:rPr>
          <w:rFonts w:cs="EB Garamond" w:ascii="Garamond" w:hAnsi="Garamond" w:eastAsia="Garamond"/>
        </w:rPr>
        <w:t>Sing now, O Daughter of Memory, of the night when two crowns were raised inside the iron belly of the Ravager. Record the hot deck plates, the welded throne, the black cloth, the violet light, and the blood that ran down a woman’s face before a king spoke to his army. Record Jamileighn first. The fleet would remember Ishak’s words, but the fleet received its Queen before it received its King.</w:t>
      </w:r>
    </w:p>
    <w:p w14:paraId="13E0E06E" w14:textId="77777777" w:rsidR="00A61DE4" w:rsidRDefault="00000000">
      <w:pPr>
        <w:spacing w:after="0" w:line="259" w:lineRule="auto"/>
        <w:ind w:firstLine="317"/>
        <w:jc w:val="both"/>
      </w:pPr>
      <w:r>
        <w:rPr>
          <w:rFonts w:cs="EB Garamond" w:ascii="Garamond" w:hAnsi="Garamond" w:eastAsia="Garamond"/>
        </w:rPr>
        <w:t>Generations of scavengers had assembled the Ravager. The ribs of dead cruisers formed her corridors. The armor of forgotten wars protected her flanks. Her engines had crossed a thousand battlefields before the oldest member of her current crew had drawn a first breath. Her hull carried collision scars, mutiny burns, radiation blisters, and plates fitted by engineers who had worked beneath hand-lamps in the dark between stars.</w:t>
      </w:r>
    </w:p>
    <w:p w14:paraId="350E9668" w14:textId="77777777" w:rsidR="00A61DE4" w:rsidRDefault="00000000">
      <w:pPr>
        <w:spacing w:after="0" w:line="259" w:lineRule="auto"/>
        <w:ind w:firstLine="317"/>
        <w:jc w:val="both"/>
      </w:pPr>
      <w:r>
        <w:rPr>
          <w:rFonts w:cs="EB Garamond" w:ascii="Garamond" w:hAnsi="Garamond" w:eastAsia="Garamond"/>
        </w:rPr>
        <w:t>The great cargo hold had become a coronation hall.</w:t>
      </w:r>
    </w:p>
    <w:p w14:paraId="0BACE156" w14:textId="77777777" w:rsidR="00A61DE4" w:rsidRDefault="00000000">
      <w:pPr>
        <w:spacing w:after="0" w:line="259" w:lineRule="auto"/>
        <w:ind w:firstLine="317"/>
        <w:jc w:val="both"/>
      </w:pPr>
      <w:r>
        <w:rPr>
          <w:rFonts w:cs="EB Garamond" w:ascii="Garamond" w:hAnsi="Garamond" w:eastAsia="Garamond"/>
        </w:rPr>
        <w:t>The engineers cleared the deck for six days. They cut freight braces from the floor, welded observation platforms to the gantry struts, and hung cable-lamps across the overhead rigging. The lamps threw hard white circles over a floor of mismatched canvas. Oil still marked the seams between the plates. The smell of machine grease, burned copper, hot insulation, and ten thousand bodies filled the hold.</w:t>
      </w:r>
    </w:p>
    <w:p w14:paraId="024D53A6" w14:textId="77777777" w:rsidR="00A61DE4" w:rsidRDefault="00000000">
      <w:pPr>
        <w:spacing w:after="0" w:line="259" w:lineRule="auto"/>
        <w:ind w:firstLine="317"/>
        <w:jc w:val="both"/>
      </w:pPr>
      <w:r>
        <w:rPr>
          <w:rFonts w:cs="EB Garamond" w:ascii="Garamond" w:hAnsi="Garamond" w:eastAsia="Garamond"/>
        </w:rPr>
        <w:t>A throne stood on a seven-step dais at the forward end.</w:t>
      </w:r>
    </w:p>
    <w:p w14:paraId="6B8EABA5" w14:textId="77777777" w:rsidR="00A61DE4" w:rsidRDefault="00000000">
      <w:pPr>
        <w:spacing w:after="0" w:line="259" w:lineRule="auto"/>
        <w:ind w:firstLine="317"/>
        <w:jc w:val="both"/>
      </w:pPr>
      <w:r>
        <w:rPr>
          <w:rFonts w:cs="EB Garamond" w:ascii="Garamond" w:hAnsi="Garamond" w:eastAsia="Garamond"/>
        </w:rPr>
        <w:t>The chief engineer had built it from the corpse of the Empire. The broken standards of the Dragon Guard formed the base. Fragments of shattered command consoles formed the armrests. Pieces of Imperial ceremonial armor had been hammered into the back. The twisted iron of a governor’s chair, recovered from a world removed from the charts, formed the seat. Every weld remained visible. Every hammer strike remained in the metal.</w:t>
      </w:r>
    </w:p>
    <w:p w14:paraId="5B5BB674" w14:textId="77777777" w:rsidR="00A61DE4" w:rsidRDefault="00000000">
      <w:pPr>
        <w:spacing w:after="0" w:line="259" w:lineRule="auto"/>
        <w:ind w:firstLine="317"/>
        <w:jc w:val="both"/>
      </w:pPr>
      <w:r>
        <w:rPr>
          <w:rFonts w:cs="EB Garamond" w:ascii="Garamond" w:hAnsi="Garamond" w:eastAsia="Garamond"/>
        </w:rPr>
        <w:t>Beside the throne rested two objects beneath separate black cloths.</w:t>
      </w:r>
    </w:p>
    <w:p w14:paraId="687364EB" w14:textId="77777777" w:rsidR="00A61DE4" w:rsidRDefault="00000000">
      <w:pPr>
        <w:spacing w:after="0" w:line="259" w:lineRule="auto"/>
        <w:ind w:firstLine="317"/>
        <w:jc w:val="both"/>
      </w:pPr>
      <w:r>
        <w:rPr>
          <w:rFonts w:cs="EB Garamond" w:ascii="Garamond" w:hAnsi="Garamond" w:eastAsia="Garamond"/>
        </w:rPr>
        <w:t>The first cloth covered Ishak’s crown.</w:t>
      </w:r>
    </w:p>
    <w:p w14:paraId="2DF370FA" w14:textId="77777777" w:rsidR="00A61DE4" w:rsidRDefault="00000000">
      <w:pPr>
        <w:spacing w:after="0" w:line="259" w:lineRule="auto"/>
        <w:ind w:firstLine="317"/>
        <w:jc w:val="both"/>
      </w:pPr>
      <w:r>
        <w:rPr>
          <w:rFonts w:cs="EB Garamond" w:ascii="Garamond" w:hAnsi="Garamond" w:eastAsia="Garamond"/>
        </w:rPr>
        <w:t>The second cloth covered the Diadem of Fate.</w:t>
      </w:r>
    </w:p>
    <w:p w14:paraId="6F41E5FB" w14:textId="77777777" w:rsidR="00A61DE4" w:rsidRDefault="00000000">
      <w:pPr>
        <w:spacing w:after="0" w:line="259" w:lineRule="auto"/>
        <w:ind w:firstLine="317"/>
        <w:jc w:val="both"/>
      </w:pPr>
      <w:r>
        <w:rPr>
          <w:rFonts w:cs="EB Garamond" w:ascii="Garamond" w:hAnsi="Garamond" w:eastAsia="Garamond"/>
        </w:rPr>
        <w:t>The chief engineer stood between them. She was a broad-shouldered woman with a bronze-brown face, a shaved scalp, and a white burn running from her left jaw to the collar of her pressure suit. Insulation wrapped both hands. Violet light leaked through the bandages where the crystal filaments had cut her during construction. Two apprentices waited behind her with tool cases locked to their wrists.</w:t>
      </w:r>
    </w:p>
    <w:p w14:paraId="4E20D31B" w14:textId="77777777" w:rsidR="00A61DE4" w:rsidRDefault="00000000">
      <w:pPr>
        <w:spacing w:after="0" w:line="259" w:lineRule="auto"/>
        <w:ind w:firstLine="317"/>
        <w:jc w:val="both"/>
      </w:pPr>
      <w:r>
        <w:rPr>
          <w:rFonts w:cs="EB Garamond" w:ascii="Garamond" w:hAnsi="Garamond" w:eastAsia="Garamond"/>
        </w:rPr>
        <w:t>She had built the throne, the crown, and the Diadem during the same six days. She had slept beneath the dais for eleven minutes at a time. She had eaten from a tube while her welding mask remained lowered. Three fingernails had burned away. A shard of command metal remained lodged beneath the skin of her right palm.</w:t>
      </w:r>
    </w:p>
    <w:p w14:paraId="5C4F957D" w14:textId="77777777" w:rsidR="00A61DE4" w:rsidRDefault="00000000">
      <w:pPr>
        <w:spacing w:after="0" w:line="259" w:lineRule="auto"/>
        <w:ind w:firstLine="317"/>
        <w:jc w:val="both"/>
      </w:pPr>
      <w:r>
        <w:rPr>
          <w:rFonts w:cs="EB Garamond" w:ascii="Garamond" w:hAnsi="Garamond" w:eastAsia="Garamond"/>
        </w:rPr>
        <w:t>The people entered through every hatch.</w:t>
      </w:r>
    </w:p>
    <w:p w14:paraId="7426BEB7" w14:textId="77777777" w:rsidR="00A61DE4" w:rsidRDefault="00000000">
      <w:pPr>
        <w:spacing w:after="0" w:line="259" w:lineRule="auto"/>
        <w:ind w:firstLine="317"/>
        <w:jc w:val="both"/>
      </w:pPr>
      <w:r>
        <w:rPr>
          <w:rFonts w:cs="EB Garamond" w:ascii="Garamond" w:hAnsi="Garamond" w:eastAsia="Garamond"/>
        </w:rPr>
        <w:t>The deleted soldiers came first. They wore patched Imperial armor with the crests scraped away. Refugees followed them. Miners, mechanics, navigators, widows, children, broken nobles, escaped laborers, and men who had served three dynasties without receiving a name crowded the deck. They climbed the platforms. They gripped the rigging. Parents lifted children onto their shoulders.</w:t>
      </w:r>
    </w:p>
    <w:p w14:paraId="0D6F5850" w14:textId="77777777" w:rsidR="00A61DE4" w:rsidRDefault="00000000">
      <w:pPr>
        <w:spacing w:after="0" w:line="259" w:lineRule="auto"/>
        <w:ind w:firstLine="317"/>
        <w:jc w:val="both"/>
      </w:pPr>
      <w:r>
        <w:rPr>
          <w:rFonts w:cs="EB Garamond" w:ascii="Garamond" w:hAnsi="Garamond" w:eastAsia="Garamond"/>
        </w:rPr>
        <w:t>The Black Fleet had gathered inside one room.</w:t>
      </w:r>
    </w:p>
    <w:p w14:paraId="039BA2D9" w14:textId="77777777" w:rsidR="00A61DE4" w:rsidRDefault="00000000">
      <w:pPr>
        <w:spacing w:after="0" w:line="259" w:lineRule="auto"/>
        <w:ind w:firstLine="317"/>
        <w:jc w:val="both"/>
      </w:pPr>
      <w:r>
        <w:rPr>
          <w:rFonts w:cs="EB Garamond" w:ascii="Garamond" w:hAnsi="Garamond" w:eastAsia="Garamond"/>
        </w:rPr>
        <w:t>The engines struck a steady beat beneath their boots.</w:t>
      </w:r>
    </w:p>
    <w:p w14:paraId="04C311A3" w14:textId="77777777" w:rsidR="00A61DE4" w:rsidRDefault="00000000">
      <w:pPr>
        <w:spacing w:after="0" w:line="259" w:lineRule="auto"/>
        <w:ind w:firstLine="317"/>
        <w:jc w:val="both"/>
      </w:pPr>
      <w:r>
        <w:rPr>
          <w:rFonts w:cs="EB Garamond" w:ascii="Garamond" w:hAnsi="Garamond" w:eastAsia="Garamond"/>
        </w:rPr>
        <w:t>Ishak sat upon the throne.</w:t>
      </w:r>
    </w:p>
    <w:p w14:paraId="4A885389" w14:textId="77777777" w:rsidR="00A61DE4" w:rsidRDefault="00000000">
      <w:pPr>
        <w:spacing w:after="0" w:line="259" w:lineRule="auto"/>
        <w:ind w:firstLine="317"/>
        <w:jc w:val="both"/>
      </w:pPr>
      <w:r>
        <w:rPr>
          <w:rFonts w:cs="EB Garamond" w:ascii="Garamond" w:hAnsi="Garamond" w:eastAsia="Garamond"/>
        </w:rPr>
        <w:t>The Sword of Iseldora occupied the space where his right arm had once been. The blade reached from his shoulder to the deck, longer than a standing man. Violet crystal crossed his collarbone, climbed one side of his throat, and entered the right side of his skull. His left eye remained hazel. The right socket held a faceted violet mass that turned toward every movement in the hold.</w:t>
      </w:r>
    </w:p>
    <w:p w14:paraId="6AF986E2" w14:textId="77777777" w:rsidR="00A61DE4" w:rsidRDefault="00000000">
      <w:pPr>
        <w:spacing w:after="0" w:line="259" w:lineRule="auto"/>
        <w:ind w:firstLine="317"/>
        <w:jc w:val="both"/>
      </w:pPr>
      <w:r>
        <w:rPr>
          <w:rFonts w:cs="EB Garamond" w:ascii="Garamond" w:hAnsi="Garamond" w:eastAsia="Garamond"/>
        </w:rPr>
        <w:t>His crown still waited beneath the black cloth.</w:t>
      </w:r>
    </w:p>
    <w:p w14:paraId="01B87D53" w14:textId="77777777" w:rsidR="00A61DE4" w:rsidRDefault="00000000">
      <w:pPr>
        <w:spacing w:after="0" w:line="259" w:lineRule="auto"/>
        <w:ind w:firstLine="317"/>
        <w:jc w:val="both"/>
      </w:pPr>
      <w:r>
        <w:rPr>
          <w:rFonts w:cs="EB Garamond" w:ascii="Garamond" w:hAnsi="Garamond" w:eastAsia="Garamond"/>
        </w:rPr>
        <w:t>He wore no crown when the crowd fell silent.</w:t>
      </w:r>
    </w:p>
    <w:p w14:paraId="1DAC77F3" w14:textId="77777777" w:rsidR="00A61DE4" w:rsidRDefault="00000000">
      <w:pPr>
        <w:spacing w:after="0" w:line="259" w:lineRule="auto"/>
        <w:ind w:firstLine="317"/>
        <w:jc w:val="both"/>
      </w:pPr>
      <w:r>
        <w:rPr>
          <w:rFonts w:cs="EB Garamond" w:ascii="Garamond" w:hAnsi="Garamond" w:eastAsia="Garamond"/>
        </w:rPr>
        <w:t>A side hatch opened.</w:t>
      </w:r>
    </w:p>
    <w:p w14:paraId="7C8271DA" w14:textId="77777777" w:rsidR="00A61DE4" w:rsidRDefault="00000000">
      <w:pPr>
        <w:spacing w:after="0" w:line="259" w:lineRule="auto"/>
        <w:ind w:firstLine="317"/>
        <w:jc w:val="both"/>
      </w:pPr>
      <w:r>
        <w:rPr>
          <w:rFonts w:cs="EB Garamond" w:ascii="Garamond" w:hAnsi="Garamond" w:eastAsia="Garamond"/>
        </w:rPr>
        <w:t>Jamileighn entered before a herald could call her name.</w:t>
      </w:r>
    </w:p>
    <w:p w14:paraId="3356C177" w14:textId="77777777" w:rsidR="00A61DE4" w:rsidRDefault="00000000">
      <w:pPr>
        <w:spacing w:after="0" w:line="259" w:lineRule="auto"/>
        <w:ind w:firstLine="317"/>
        <w:jc w:val="both"/>
      </w:pPr>
      <w:r>
        <w:rPr>
          <w:rFonts w:cs="EB Garamond" w:ascii="Garamond" w:hAnsi="Garamond" w:eastAsia="Garamond"/>
        </w:rPr>
        <w:t>She wore a mourning-black gown cut from a fleet-standard mantle. The fabric dragged over the deck and gathered sparks from the rough metal. A broken Dragon Guard clasp held the mantle at her throat. Her dark hair hung loose down her back. She wore no jewels. A bruise remained beneath her left eye from the last collision alarm. A thin radiation monitor circled her wrist and clicked faster as she approached the Sword.</w:t>
      </w:r>
    </w:p>
    <w:p w14:paraId="2248C315" w14:textId="77777777" w:rsidR="00A61DE4" w:rsidRDefault="00000000">
      <w:pPr>
        <w:spacing w:after="0" w:line="259" w:lineRule="auto"/>
        <w:ind w:firstLine="317"/>
        <w:jc w:val="both"/>
      </w:pPr>
      <w:r>
        <w:rPr>
          <w:rFonts w:cs="EB Garamond" w:ascii="Garamond" w:hAnsi="Garamond" w:eastAsia="Garamond"/>
        </w:rPr>
        <w:t>The crowd opened a path.</w:t>
      </w:r>
    </w:p>
    <w:p w14:paraId="5C70AFBB" w14:textId="77777777" w:rsidR="00A61DE4" w:rsidRDefault="00000000">
      <w:pPr>
        <w:spacing w:after="0" w:line="259" w:lineRule="auto"/>
        <w:ind w:firstLine="317"/>
        <w:jc w:val="both"/>
      </w:pPr>
      <w:r>
        <w:rPr>
          <w:rFonts w:cs="EB Garamond" w:ascii="Garamond" w:hAnsi="Garamond" w:eastAsia="Garamond"/>
        </w:rPr>
        <w:t>The soldiers called her the Duchess. The refugees called her the Broken Vow. The engineers called her the woman who had remained on the bridge when the cooling lines ruptured. The widows called her Ishak’s last human witness.</w:t>
      </w:r>
    </w:p>
    <w:p w14:paraId="6A126E20" w14:textId="77777777" w:rsidR="00A61DE4" w:rsidRDefault="00000000">
      <w:pPr>
        <w:spacing w:after="0" w:line="259" w:lineRule="auto"/>
        <w:ind w:firstLine="317"/>
        <w:jc w:val="both"/>
      </w:pPr>
      <w:r>
        <w:rPr>
          <w:rFonts w:cs="EB Garamond" w:ascii="Garamond" w:hAnsi="Garamond" w:eastAsia="Garamond"/>
        </w:rPr>
        <w:t>Jamileighn heard every title. She kept walking.</w:t>
      </w:r>
    </w:p>
    <w:p w14:paraId="6017AF9E" w14:textId="77777777" w:rsidR="00A61DE4" w:rsidRDefault="00000000">
      <w:pPr>
        <w:spacing w:after="0" w:line="259" w:lineRule="auto"/>
        <w:ind w:firstLine="317"/>
        <w:jc w:val="both"/>
      </w:pPr>
      <w:r>
        <w:rPr>
          <w:rFonts w:cs="EB Garamond" w:ascii="Garamond" w:hAnsi="Garamond" w:eastAsia="Garamond"/>
        </w:rPr>
        <w:t>The chief engineer lifted the second black cloth.</w:t>
      </w:r>
    </w:p>
    <w:p w14:paraId="07B9331E" w14:textId="77777777" w:rsidR="00A61DE4" w:rsidRDefault="00000000">
      <w:pPr>
        <w:spacing w:after="0" w:line="259" w:lineRule="auto"/>
        <w:ind w:firstLine="317"/>
        <w:jc w:val="both"/>
      </w:pPr>
      <w:r>
        <w:rPr>
          <w:rFonts w:cs="EB Garamond" w:ascii="Garamond" w:hAnsi="Garamond" w:eastAsia="Garamond"/>
        </w:rPr>
        <w:t>The Diadem of Fate rested beneath it.</w:t>
      </w:r>
    </w:p>
    <w:p w14:paraId="66EABCE5" w14:textId="77777777" w:rsidR="00A61DE4" w:rsidRDefault="00000000">
      <w:pPr>
        <w:spacing w:after="0" w:line="259" w:lineRule="auto"/>
        <w:ind w:firstLine="317"/>
        <w:jc w:val="both"/>
      </w:pPr>
      <w:r>
        <w:rPr>
          <w:rFonts w:cs="EB Garamond" w:ascii="Garamond" w:hAnsi="Garamond" w:eastAsia="Garamond"/>
        </w:rPr>
        <w:t>A black command-metal band curved like a narrow crescent. Violet crystal ran through the metal in branching lines. Two articulated temple pieces hung from the sides. Each piece carried three folded needles and a blunt locking bolt. A mesh of silver filaments lined the inner rim. The filaments moved in the air like wet hair beneath water.</w:t>
      </w:r>
    </w:p>
    <w:p w14:paraId="565D8378" w14:textId="77777777" w:rsidR="00A61DE4" w:rsidRDefault="00000000">
      <w:pPr>
        <w:spacing w:after="0" w:line="259" w:lineRule="auto"/>
        <w:ind w:firstLine="317"/>
        <w:jc w:val="both"/>
      </w:pPr>
      <w:r>
        <w:rPr>
          <w:rFonts w:cs="EB Garamond" w:ascii="Garamond" w:hAnsi="Garamond" w:eastAsia="Garamond"/>
        </w:rPr>
        <w:t>Jamileighn stopped at the foot of the dais.</w:t>
      </w:r>
    </w:p>
    <w:p w14:paraId="5C896A1C" w14:textId="77777777" w:rsidR="00A61DE4" w:rsidRDefault="00000000">
      <w:pPr>
        <w:spacing w:after="0" w:line="259" w:lineRule="auto"/>
        <w:ind w:firstLine="317"/>
        <w:jc w:val="both"/>
      </w:pPr>
      <w:r>
        <w:rPr>
          <w:rFonts w:cs="EB Garamond" w:ascii="Garamond" w:hAnsi="Garamond" w:eastAsia="Garamond"/>
        </w:rPr>
        <w:t>The radiation monitor on her wrist screamed.</w:t>
      </w:r>
    </w:p>
    <w:p w14:paraId="1EB89402" w14:textId="77777777" w:rsidR="00A61DE4" w:rsidRDefault="00000000">
      <w:pPr>
        <w:spacing w:after="0" w:line="259" w:lineRule="auto"/>
        <w:ind w:firstLine="317"/>
        <w:jc w:val="both"/>
      </w:pPr>
      <w:r>
        <w:rPr>
          <w:rFonts w:cs="EB Garamond" w:ascii="Garamond" w:hAnsi="Garamond" w:eastAsia="Garamond"/>
        </w:rPr>
        <w:t>The chief engineer pulled the monitor from Jamileighn’s arm and crushed it beneath a boot.</w:t>
      </w:r>
    </w:p>
    <w:p w14:paraId="2A12D06B" w14:textId="77777777" w:rsidR="00A61DE4" w:rsidRDefault="00000000">
      <w:pPr>
        <w:spacing w:after="0" w:line="259" w:lineRule="auto"/>
        <w:ind w:firstLine="317"/>
        <w:jc w:val="both"/>
      </w:pPr>
      <w:r>
        <w:rPr>
          <w:rFonts w:cs="EB Garamond" w:ascii="Garamond" w:hAnsi="Garamond" w:eastAsia="Garamond"/>
        </w:rPr>
        <w:t>“My lady,” the engineer said.</w:t>
      </w:r>
    </w:p>
    <w:p w14:paraId="2ED25B7C" w14:textId="77777777" w:rsidR="00A61DE4" w:rsidRDefault="00000000">
      <w:pPr>
        <w:spacing w:after="0" w:line="259" w:lineRule="auto"/>
        <w:ind w:firstLine="317"/>
        <w:jc w:val="both"/>
      </w:pPr>
      <w:r>
        <w:rPr>
          <w:rFonts w:cs="EB Garamond" w:ascii="Garamond" w:hAnsi="Garamond" w:eastAsia="Garamond"/>
        </w:rPr>
        <w:t>Jamileighn looked at the Diadem and said nothing.</w:t>
      </w:r>
    </w:p>
    <w:p w14:paraId="570C69E1" w14:textId="77777777" w:rsidR="00A61DE4" w:rsidRDefault="00000000">
      <w:pPr>
        <w:spacing w:after="0" w:line="259" w:lineRule="auto"/>
        <w:ind w:firstLine="317"/>
        <w:jc w:val="both"/>
      </w:pPr>
      <w:r>
        <w:rPr>
          <w:rFonts w:cs="EB Garamond" w:ascii="Garamond" w:hAnsi="Garamond" w:eastAsia="Garamond"/>
        </w:rPr>
        <w:t>The chief engineer crouched beside the case and lifted the band into the light. “Command-metal,” she said, “forged from the throne’s own scrap. The violet running through it is Sword-glass, ground down and drawn into wire. It carries a charge between the two of you, back and forth, for as long as you both live. We built it to survive worse than either of you will ever put it through.”</w:t>
      </w:r>
    </w:p>
    <w:p w14:paraId="1246C1AB" w14:textId="77777777" w:rsidR="00A61DE4" w:rsidRDefault="00000000">
      <w:pPr>
        <w:spacing w:after="0" w:line="259" w:lineRule="auto"/>
        <w:ind w:firstLine="317"/>
        <w:jc w:val="both"/>
      </w:pPr>
      <w:r>
        <w:rPr>
          <w:rFonts w:cs="EB Garamond" w:ascii="Garamond" w:hAnsi="Garamond" w:eastAsia="Garamond"/>
        </w:rPr>
        <w:t>“Beautiful,” Jamileighn said. “Just beautiful.”</w:t>
      </w:r>
    </w:p>
    <w:p w14:paraId="3F808A4C" w14:textId="77777777" w:rsidR="00A61DE4" w:rsidRDefault="00000000">
      <w:pPr>
        <w:spacing w:after="0" w:line="259" w:lineRule="auto"/>
        <w:ind w:firstLine="317"/>
        <w:jc w:val="both"/>
      </w:pPr>
      <w:r>
        <w:rPr>
          <w:rFonts w:cs="EB Garamond" w:ascii="Garamond" w:hAnsi="Garamond" w:eastAsia="Garamond"/>
        </w:rPr>
        <w:t>Such a pretty thing for such terrible work, she thought. A terrible woman, wearing a terrible thing. The woman who stole a prince. The woman who set light to the empire of leisure and luxury and stood close enough to warm her hands on it. She hoped the metal would sit heavy enough against her skull to press the thought down before it could rise again.</w:t>
      </w:r>
    </w:p>
    <w:p w14:paraId="414662E5" w14:textId="77777777" w:rsidR="00A61DE4" w:rsidRDefault="00000000">
      <w:pPr>
        <w:spacing w:after="0" w:line="259" w:lineRule="auto"/>
        <w:ind w:firstLine="317"/>
        <w:jc w:val="both"/>
      </w:pPr>
      <w:r>
        <w:rPr>
          <w:rFonts w:cs="EB Garamond" w:ascii="Garamond" w:hAnsi="Garamond" w:eastAsia="Garamond"/>
        </w:rPr>
        <w:t>The engineer raised her wrapped hands. Blood had soaked through the insulation around the right palm.</w:t>
      </w:r>
    </w:p>
    <w:p w14:paraId="444CCA80" w14:textId="77777777" w:rsidR="00A61DE4" w:rsidRDefault="00000000">
      <w:pPr>
        <w:spacing w:after="0" w:line="259" w:lineRule="auto"/>
        <w:ind w:firstLine="317"/>
        <w:jc w:val="both"/>
      </w:pPr>
      <w:r>
        <w:rPr>
          <w:rFonts w:cs="EB Garamond" w:ascii="Garamond" w:hAnsi="Garamond" w:eastAsia="Garamond"/>
        </w:rPr>
        <w:t>Jamileighn touched the black band with two fingers. The Diadem vibrated beneath her skin. A pulse crossed the metal, entered her hand, and struck the bones of her wrist.</w:t>
      </w:r>
    </w:p>
    <w:p w14:paraId="51016C23" w14:textId="77777777" w:rsidR="00A61DE4" w:rsidRDefault="00000000">
      <w:pPr>
        <w:spacing w:after="0" w:line="259" w:lineRule="auto"/>
        <w:ind w:firstLine="317"/>
        <w:jc w:val="both"/>
      </w:pPr>
      <w:r>
        <w:rPr>
          <w:rFonts w:cs="EB Garamond" w:ascii="Garamond" w:hAnsi="Garamond" w:eastAsia="Garamond"/>
        </w:rPr>
        <w:t>The engineer opened the tool case at her feet. Inside lay clamps, cutters, bone drills, and a small vial of clear sealant.</w:t>
      </w:r>
    </w:p>
    <w:p w14:paraId="3E9E5A2D" w14:textId="77777777" w:rsidR="00A61DE4" w:rsidRDefault="00000000">
      <w:pPr>
        <w:spacing w:after="0" w:line="259" w:lineRule="auto"/>
        <w:ind w:firstLine="317"/>
        <w:jc w:val="both"/>
      </w:pPr>
      <w:r>
        <w:rPr>
          <w:rFonts w:cs="EB Garamond" w:ascii="Garamond" w:hAnsi="Garamond" w:eastAsia="Garamond"/>
        </w:rPr>
        <w:t>Jamileighn looked up at Ishak.</w:t>
      </w:r>
    </w:p>
    <w:p w14:paraId="5BF6338F" w14:textId="77777777" w:rsidR="00A61DE4" w:rsidRDefault="00000000">
      <w:pPr>
        <w:spacing w:after="0" w:line="259" w:lineRule="auto"/>
        <w:ind w:firstLine="317"/>
        <w:jc w:val="both"/>
      </w:pPr>
      <w:r>
        <w:rPr>
          <w:rFonts w:cs="EB Garamond" w:ascii="Garamond" w:hAnsi="Garamond" w:eastAsia="Garamond"/>
        </w:rPr>
        <w:t>He watched from the throne. The Sword’s crystal eye remained fixed on the Diadem.</w:t>
      </w:r>
    </w:p>
    <w:p w14:paraId="0F24CC2B" w14:textId="77777777" w:rsidR="00A61DE4" w:rsidRDefault="00000000">
      <w:pPr>
        <w:spacing w:after="0" w:line="259" w:lineRule="auto"/>
        <w:ind w:firstLine="317"/>
        <w:jc w:val="both"/>
      </w:pPr>
      <w:r>
        <w:rPr>
          <w:rFonts w:cs="EB Garamond" w:ascii="Garamond" w:hAnsi="Garamond" w:eastAsia="Garamond"/>
        </w:rPr>
        <w:t>“For how long?” Jamileighn asked.</w:t>
      </w:r>
    </w:p>
    <w:p w14:paraId="11B95196" w14:textId="77777777" w:rsidR="00A61DE4" w:rsidRDefault="00000000">
      <w:pPr>
        <w:spacing w:after="0" w:line="259" w:lineRule="auto"/>
        <w:ind w:firstLine="317"/>
        <w:jc w:val="both"/>
      </w:pPr>
      <w:r>
        <w:rPr>
          <w:rFonts w:cs="EB Garamond" w:ascii="Garamond" w:hAnsi="Garamond" w:eastAsia="Garamond"/>
        </w:rPr>
        <w:t>The chief engineer met her gaze. “For the rest of both lives.”</w:t>
      </w:r>
    </w:p>
    <w:p w14:paraId="0D7B914E" w14:textId="77777777" w:rsidR="00A61DE4" w:rsidRDefault="00000000">
      <w:pPr>
        <w:spacing w:after="0" w:line="259" w:lineRule="auto"/>
        <w:ind w:firstLine="317"/>
        <w:jc w:val="both"/>
      </w:pPr>
      <w:r>
        <w:rPr>
          <w:rFonts w:cs="EB Garamond" w:ascii="Garamond" w:hAnsi="Garamond" w:eastAsia="Garamond"/>
        </w:rPr>
        <w:t>A murmur moved through the crowd.</w:t>
      </w:r>
    </w:p>
    <w:p w14:paraId="58821E73" w14:textId="77777777" w:rsidR="00A61DE4" w:rsidRDefault="00000000">
      <w:pPr>
        <w:spacing w:after="0" w:line="259" w:lineRule="auto"/>
        <w:ind w:firstLine="317"/>
        <w:jc w:val="both"/>
      </w:pPr>
      <w:r>
        <w:rPr>
          <w:rFonts w:cs="EB Garamond" w:ascii="Garamond" w:hAnsi="Garamond" w:eastAsia="Garamond"/>
        </w:rPr>
        <w:t>Jamileighn placed both hands on the Diadem. “Can it be removed?”</w:t>
      </w:r>
    </w:p>
    <w:p w14:paraId="12D6F5B3" w14:textId="77777777" w:rsidR="00A61DE4" w:rsidRDefault="00000000">
      <w:pPr>
        <w:spacing w:after="0" w:line="259" w:lineRule="auto"/>
        <w:ind w:firstLine="317"/>
        <w:jc w:val="both"/>
      </w:pPr>
      <w:r>
        <w:rPr>
          <w:rFonts w:cs="EB Garamond" w:ascii="Garamond" w:hAnsi="Garamond" w:eastAsia="Garamond"/>
        </w:rPr>
        <w:t>The engineer shook her head and reached for the bone drill. “The locking bolts pass through the temporal plates. The silver mesh binds to the neural sheath. Removal would tear both temple lobes and sever the shared channel.”</w:t>
      </w:r>
    </w:p>
    <w:p w14:paraId="5B9C9849" w14:textId="77777777" w:rsidR="00A61DE4" w:rsidRDefault="00000000">
      <w:pPr>
        <w:spacing w:after="0" w:line="259" w:lineRule="auto"/>
        <w:ind w:firstLine="317"/>
        <w:jc w:val="both"/>
      </w:pPr>
      <w:r>
        <w:rPr>
          <w:rFonts w:cs="EB Garamond" w:ascii="Garamond" w:hAnsi="Garamond" w:eastAsia="Garamond"/>
        </w:rPr>
        <w:t>Jamileighn lifted the Diadem from the cloth.</w:t>
      </w:r>
    </w:p>
    <w:p w14:paraId="218B1491" w14:textId="77777777" w:rsidR="00A61DE4" w:rsidRDefault="00000000">
      <w:pPr>
        <w:spacing w:after="0" w:line="259" w:lineRule="auto"/>
        <w:ind w:firstLine="317"/>
        <w:jc w:val="both"/>
      </w:pPr>
      <w:r>
        <w:rPr>
          <w:rFonts w:cs="EB Garamond" w:ascii="Garamond" w:hAnsi="Garamond" w:eastAsia="Garamond"/>
        </w:rPr>
        <w:t>The metal weighed less than she expected. The crystal carried a low hum. The sound matched the pulse that came through the deck from the Sword.</w:t>
      </w:r>
    </w:p>
    <w:p w14:paraId="6FA0D5AA" w14:textId="77777777" w:rsidR="00A61DE4" w:rsidRDefault="00000000">
      <w:pPr>
        <w:spacing w:after="0" w:line="259" w:lineRule="auto"/>
        <w:ind w:firstLine="317"/>
        <w:jc w:val="both"/>
      </w:pPr>
      <w:r>
        <w:rPr>
          <w:rFonts w:cs="EB Garamond" w:ascii="Garamond" w:hAnsi="Garamond" w:eastAsia="Garamond"/>
        </w:rPr>
        <w:t>Ishak stood.</w:t>
      </w:r>
    </w:p>
    <w:p w14:paraId="0831D68B" w14:textId="77777777" w:rsidR="00A61DE4" w:rsidRDefault="00000000">
      <w:pPr>
        <w:spacing w:after="0" w:line="259" w:lineRule="auto"/>
        <w:ind w:firstLine="317"/>
        <w:jc w:val="both"/>
      </w:pPr>
      <w:r>
        <w:rPr>
          <w:rFonts w:cs="EB Garamond" w:ascii="Garamond" w:hAnsi="Garamond" w:eastAsia="Garamond"/>
        </w:rPr>
        <w:t>The Sword dragged a bright line across the floor.</w:t>
      </w:r>
    </w:p>
    <w:p w14:paraId="7B0048AA" w14:textId="77777777" w:rsidR="00A61DE4" w:rsidRDefault="00000000">
      <w:pPr>
        <w:spacing w:after="0" w:line="259" w:lineRule="auto"/>
        <w:ind w:firstLine="317"/>
        <w:jc w:val="both"/>
      </w:pPr>
      <w:r>
        <w:rPr>
          <w:rFonts w:cs="EB Garamond" w:ascii="Garamond" w:hAnsi="Garamond" w:eastAsia="Garamond"/>
        </w:rPr>
        <w:t>Every person in the hold felt the vibration through a boot sole, a handrail, a knee pressed to the deck, or a child’s body held against a chest.</w:t>
      </w:r>
    </w:p>
    <w:p w14:paraId="54F0AE79" w14:textId="77777777" w:rsidR="00A61DE4" w:rsidRDefault="00000000">
      <w:pPr>
        <w:spacing w:after="0" w:line="259" w:lineRule="auto"/>
        <w:ind w:firstLine="317"/>
        <w:jc w:val="both"/>
      </w:pPr>
      <w:r>
        <w:rPr>
          <w:rFonts w:cs="EB Garamond" w:ascii="Garamond" w:hAnsi="Garamond" w:eastAsia="Garamond"/>
        </w:rPr>
        <w:t>“Come to me,” Ishak said.</w:t>
      </w:r>
    </w:p>
    <w:p w14:paraId="30623671" w14:textId="77777777" w:rsidR="00A61DE4" w:rsidRDefault="00000000">
      <w:pPr>
        <w:spacing w:after="0" w:line="259" w:lineRule="auto"/>
        <w:ind w:firstLine="317"/>
        <w:jc w:val="both"/>
      </w:pPr>
      <w:r>
        <w:rPr>
          <w:rFonts w:cs="EB Garamond" w:ascii="Garamond" w:hAnsi="Garamond" w:eastAsia="Garamond"/>
        </w:rPr>
        <w:t>His voice moved through the bulkheads.</w:t>
      </w:r>
    </w:p>
    <w:p w14:paraId="42CF68C3" w14:textId="77777777" w:rsidR="00A61DE4" w:rsidRDefault="00000000">
      <w:pPr>
        <w:spacing w:after="0" w:line="259" w:lineRule="auto"/>
        <w:ind w:firstLine="317"/>
        <w:jc w:val="both"/>
      </w:pPr>
      <w:r>
        <w:rPr>
          <w:rFonts w:cs="EB Garamond" w:ascii="Garamond" w:hAnsi="Garamond" w:eastAsia="Garamond"/>
        </w:rPr>
        <w:t>Jamileighn climbed the seven steps.</w:t>
      </w:r>
    </w:p>
    <w:p w14:paraId="29F2E745" w14:textId="77777777" w:rsidR="00A61DE4" w:rsidRDefault="00000000">
      <w:pPr>
        <w:spacing w:after="0" w:line="259" w:lineRule="auto"/>
        <w:ind w:firstLine="317"/>
        <w:jc w:val="both"/>
      </w:pPr>
      <w:r>
        <w:rPr>
          <w:rFonts w:cs="EB Garamond" w:ascii="Garamond" w:hAnsi="Garamond" w:eastAsia="Garamond"/>
        </w:rPr>
        <w:t>On the first step, the engines struck through her heels.</w:t>
      </w:r>
    </w:p>
    <w:p w14:paraId="669F0127" w14:textId="77777777" w:rsidR="00A61DE4" w:rsidRDefault="00000000">
      <w:pPr>
        <w:spacing w:after="0" w:line="259" w:lineRule="auto"/>
        <w:ind w:firstLine="317"/>
        <w:jc w:val="both"/>
      </w:pPr>
      <w:r>
        <w:rPr>
          <w:rFonts w:cs="EB Garamond" w:ascii="Garamond" w:hAnsi="Garamond" w:eastAsia="Garamond"/>
        </w:rPr>
        <w:t>On the second, the Sword turned its crystal eye toward her face.</w:t>
      </w:r>
    </w:p>
    <w:p w14:paraId="7CFC331E" w14:textId="77777777" w:rsidR="00A61DE4" w:rsidRDefault="00000000">
      <w:pPr>
        <w:spacing w:after="0" w:line="259" w:lineRule="auto"/>
        <w:ind w:firstLine="317"/>
        <w:jc w:val="both"/>
      </w:pPr>
      <w:r>
        <w:rPr>
          <w:rFonts w:cs="EB Garamond" w:ascii="Garamond" w:hAnsi="Garamond" w:eastAsia="Garamond"/>
        </w:rPr>
        <w:t>On the third, she smelled hot minerals and scorched skin.</w:t>
      </w:r>
    </w:p>
    <w:p w14:paraId="72421310" w14:textId="77777777" w:rsidR="00A61DE4" w:rsidRDefault="00000000">
      <w:pPr>
        <w:spacing w:after="0" w:line="259" w:lineRule="auto"/>
        <w:ind w:firstLine="317"/>
        <w:jc w:val="both"/>
      </w:pPr>
      <w:r>
        <w:rPr>
          <w:rFonts w:cs="EB Garamond" w:ascii="Garamond" w:hAnsi="Garamond" w:eastAsia="Garamond"/>
        </w:rPr>
        <w:t>On the fourth, the old garden returned in pieces: lanterns between fruit trees, a polished wall, Ishak correcting his hair, and his hand closing around hers beneath a balcony rail.</w:t>
      </w:r>
    </w:p>
    <w:p w14:paraId="6BE22EBE" w14:textId="77777777" w:rsidR="00A61DE4" w:rsidRDefault="00000000">
      <w:pPr>
        <w:spacing w:after="0" w:line="259" w:lineRule="auto"/>
        <w:ind w:firstLine="317"/>
        <w:jc w:val="both"/>
      </w:pPr>
      <w:r>
        <w:rPr>
          <w:rFonts w:cs="EB Garamond" w:ascii="Garamond" w:hAnsi="Garamond" w:eastAsia="Garamond"/>
        </w:rPr>
        <w:t>On the fifth, the Diadem’s silver filaments lifted from the band and reached toward her scalp.</w:t>
      </w:r>
    </w:p>
    <w:p w14:paraId="5F281872" w14:textId="77777777" w:rsidR="00A61DE4" w:rsidRDefault="00000000">
      <w:pPr>
        <w:spacing w:after="0" w:line="259" w:lineRule="auto"/>
        <w:ind w:firstLine="317"/>
        <w:jc w:val="both"/>
      </w:pPr>
      <w:r>
        <w:rPr>
          <w:rFonts w:cs="EB Garamond" w:ascii="Garamond" w:hAnsi="Garamond" w:eastAsia="Garamond"/>
        </w:rPr>
        <w:t>On the sixth, Ishak’s hazel eye filled with tears.</w:t>
      </w:r>
    </w:p>
    <w:p w14:paraId="203EBD22" w14:textId="77777777" w:rsidR="00A61DE4" w:rsidRDefault="00000000">
      <w:pPr>
        <w:spacing w:after="0" w:line="259" w:lineRule="auto"/>
        <w:ind w:firstLine="317"/>
        <w:jc w:val="both"/>
      </w:pPr>
      <w:r>
        <w:rPr>
          <w:rFonts w:cs="EB Garamond" w:ascii="Garamond" w:hAnsi="Garamond" w:eastAsia="Garamond"/>
        </w:rPr>
        <w:t>On the seventh, she stood before him.</w:t>
      </w:r>
    </w:p>
    <w:p w14:paraId="21EA9486" w14:textId="77777777" w:rsidR="00A61DE4" w:rsidRDefault="00000000">
      <w:pPr>
        <w:spacing w:after="0" w:line="259" w:lineRule="auto"/>
        <w:ind w:firstLine="317"/>
        <w:jc w:val="both"/>
      </w:pPr>
      <w:r>
        <w:rPr>
          <w:rFonts w:cs="EB Garamond" w:ascii="Garamond" w:hAnsi="Garamond" w:eastAsia="Garamond"/>
        </w:rPr>
        <w:t>The crowd remained silent.</w:t>
      </w:r>
    </w:p>
    <w:p w14:paraId="3F50A3FC" w14:textId="77777777" w:rsidR="00A61DE4" w:rsidRDefault="00000000">
      <w:pPr>
        <w:spacing w:after="0" w:line="259" w:lineRule="auto"/>
        <w:ind w:firstLine="317"/>
        <w:jc w:val="both"/>
      </w:pPr>
      <w:r>
        <w:rPr>
          <w:rFonts w:cs="EB Garamond" w:ascii="Garamond" w:hAnsi="Garamond" w:eastAsia="Garamond"/>
        </w:rPr>
        <w:t>Ishak raised his human hand and touched her cheek. His fingers were warm. The crystal along his neck flashed once. Jamileighn felt the Diadem answer in her hands.</w:t>
      </w:r>
    </w:p>
    <w:p w14:paraId="13AFC315" w14:textId="77777777" w:rsidR="00A61DE4" w:rsidRDefault="00000000">
      <w:pPr>
        <w:spacing w:after="0" w:line="259" w:lineRule="auto"/>
        <w:ind w:firstLine="317"/>
        <w:jc w:val="both"/>
      </w:pPr>
      <w:r>
        <w:rPr>
          <w:rFonts w:cs="EB Garamond" w:ascii="Garamond" w:hAnsi="Garamond" w:eastAsia="Garamond"/>
        </w:rPr>
        <w:t>“You came with me,” he said.</w:t>
      </w:r>
    </w:p>
    <w:p w14:paraId="58DBA983" w14:textId="77777777" w:rsidR="00A61DE4" w:rsidRDefault="00000000">
      <w:pPr>
        <w:spacing w:after="0" w:line="259" w:lineRule="auto"/>
        <w:ind w:firstLine="317"/>
        <w:jc w:val="both"/>
      </w:pPr>
      <w:r>
        <w:rPr>
          <w:rFonts w:cs="EB Garamond" w:ascii="Garamond" w:hAnsi="Garamond" w:eastAsia="Garamond"/>
        </w:rPr>
        <w:t>“I said I would.”</w:t>
      </w:r>
    </w:p>
    <w:p w14:paraId="7E02D8DC" w14:textId="77777777" w:rsidR="00A61DE4" w:rsidRDefault="00000000">
      <w:pPr>
        <w:spacing w:after="0" w:line="259" w:lineRule="auto"/>
        <w:ind w:firstLine="317"/>
        <w:jc w:val="both"/>
      </w:pPr>
      <w:r>
        <w:rPr>
          <w:rFonts w:cs="EB Garamond" w:ascii="Garamond" w:hAnsi="Garamond" w:eastAsia="Garamond"/>
        </w:rPr>
        <w:t>“You can still turn around.”</w:t>
      </w:r>
    </w:p>
    <w:p w14:paraId="4E465AB2" w14:textId="77777777" w:rsidR="00A61DE4" w:rsidRDefault="00000000">
      <w:pPr>
        <w:spacing w:after="0" w:line="259" w:lineRule="auto"/>
        <w:ind w:firstLine="317"/>
        <w:jc w:val="both"/>
      </w:pPr>
      <w:r>
        <w:rPr>
          <w:rFonts w:cs="EB Garamond" w:ascii="Garamond" w:hAnsi="Garamond" w:eastAsia="Garamond"/>
        </w:rPr>
        <w:t>Jamileighn placed the Diadem in his hand. “Crown me before you ask them to follow you.”</w:t>
      </w:r>
    </w:p>
    <w:p w14:paraId="7C12325B" w14:textId="77777777" w:rsidR="00A61DE4" w:rsidRDefault="00000000">
      <w:pPr>
        <w:spacing w:after="0" w:line="259" w:lineRule="auto"/>
        <w:ind w:firstLine="317"/>
        <w:jc w:val="both"/>
      </w:pPr>
      <w:r>
        <w:rPr>
          <w:rFonts w:cs="EB Garamond" w:ascii="Garamond" w:hAnsi="Garamond" w:eastAsia="Garamond"/>
        </w:rPr>
        <w:t>The Sword hummed against the deck.</w:t>
      </w:r>
    </w:p>
    <w:p w14:paraId="6122C923" w14:textId="77777777" w:rsidR="00A61DE4" w:rsidRDefault="00000000">
      <w:pPr>
        <w:spacing w:after="0" w:line="259" w:lineRule="auto"/>
        <w:ind w:firstLine="317"/>
        <w:jc w:val="both"/>
      </w:pPr>
      <w:r>
        <w:rPr>
          <w:rFonts w:cs="EB Garamond" w:ascii="Garamond" w:hAnsi="Garamond" w:eastAsia="Garamond"/>
        </w:rPr>
        <w:t>Ishak looked toward the chief engineer.</w:t>
      </w:r>
    </w:p>
    <w:p w14:paraId="0E8B3C21" w14:textId="77777777" w:rsidR="00A61DE4" w:rsidRDefault="00000000">
      <w:pPr>
        <w:spacing w:after="0" w:line="259" w:lineRule="auto"/>
        <w:ind w:firstLine="317"/>
        <w:jc w:val="both"/>
      </w:pPr>
      <w:r>
        <w:rPr>
          <w:rFonts w:cs="EB Garamond" w:ascii="Garamond" w:hAnsi="Garamond" w:eastAsia="Garamond"/>
        </w:rPr>
        <w:t>The engineer climbed the dais with both apprentices. One apprentice carried the drill. The other carried a clamp shaped to fit the back of Jamileighn’s skull.</w:t>
      </w:r>
    </w:p>
    <w:p w14:paraId="0E8E6D7F" w14:textId="77777777" w:rsidR="00A61DE4" w:rsidRDefault="00000000">
      <w:pPr>
        <w:spacing w:after="0" w:line="259" w:lineRule="auto"/>
        <w:ind w:firstLine="317"/>
        <w:jc w:val="both"/>
      </w:pPr>
      <w:r>
        <w:rPr>
          <w:rFonts w:cs="EB Garamond" w:ascii="Garamond" w:hAnsi="Garamond" w:eastAsia="Garamond"/>
        </w:rPr>
        <w:t>Jamileighn faced the crowd.</w:t>
      </w:r>
    </w:p>
    <w:p w14:paraId="090B5AC3" w14:textId="77777777" w:rsidR="00A61DE4" w:rsidRDefault="00000000">
      <w:pPr>
        <w:spacing w:after="0" w:line="259" w:lineRule="auto"/>
        <w:ind w:firstLine="317"/>
        <w:jc w:val="both"/>
      </w:pPr>
      <w:r>
        <w:rPr>
          <w:rFonts w:cs="EB Garamond" w:ascii="Garamond" w:hAnsi="Garamond" w:eastAsia="Garamond"/>
        </w:rPr>
        <w:t>She lowered herself onto both knees.</w:t>
      </w:r>
    </w:p>
    <w:p w14:paraId="13A5921B" w14:textId="77777777" w:rsidR="00A61DE4" w:rsidRDefault="00000000">
      <w:pPr>
        <w:spacing w:after="0" w:line="259" w:lineRule="auto"/>
        <w:ind w:firstLine="317"/>
        <w:jc w:val="both"/>
      </w:pPr>
      <w:r>
        <w:rPr>
          <w:rFonts w:cs="EB Garamond" w:ascii="Garamond" w:hAnsi="Garamond" w:eastAsia="Garamond"/>
        </w:rPr>
        <w:t>The black gown spread over the iron step. Her palms rested on her thighs. Her chin remained level.</w:t>
      </w:r>
    </w:p>
    <w:p w14:paraId="51E2D02D" w14:textId="77777777" w:rsidR="00A61DE4" w:rsidRDefault="00000000">
      <w:pPr>
        <w:spacing w:after="0" w:line="259" w:lineRule="auto"/>
        <w:ind w:firstLine="317"/>
        <w:jc w:val="both"/>
      </w:pPr>
      <w:r>
        <w:rPr>
          <w:rFonts w:cs="EB Garamond" w:ascii="Garamond" w:hAnsi="Garamond" w:eastAsia="Garamond"/>
        </w:rPr>
        <w:t>The chief engineer fitted the clamp behind Jamileighn’s head. The metal cups closed over her ears. An apprentice tightened the rear screw until Jamileighn’s jaw locked.</w:t>
      </w:r>
    </w:p>
    <w:p w14:paraId="05593B4C" w14:textId="77777777" w:rsidR="00A61DE4" w:rsidRDefault="00000000">
      <w:pPr>
        <w:spacing w:after="0" w:line="259" w:lineRule="auto"/>
        <w:ind w:firstLine="317"/>
        <w:jc w:val="both"/>
      </w:pPr>
      <w:r>
        <w:rPr>
          <w:rFonts w:cs="EB Garamond" w:ascii="Garamond" w:hAnsi="Garamond" w:eastAsia="Garamond"/>
        </w:rPr>
        <w:t>Ishak held the Diadem above her.</w:t>
      </w:r>
    </w:p>
    <w:p w14:paraId="4B448A22" w14:textId="77777777" w:rsidR="00A61DE4" w:rsidRDefault="00000000">
      <w:pPr>
        <w:spacing w:after="0" w:line="259" w:lineRule="auto"/>
        <w:ind w:firstLine="317"/>
        <w:jc w:val="both"/>
      </w:pPr>
      <w:r>
        <w:rPr>
          <w:rFonts w:cs="EB Garamond" w:ascii="Garamond" w:hAnsi="Garamond" w:eastAsia="Garamond"/>
        </w:rPr>
        <w:t>The violet branches inside the black band brightened.</w:t>
      </w:r>
    </w:p>
    <w:p w14:paraId="1F7404AF" w14:textId="77777777" w:rsidR="00A61DE4" w:rsidRDefault="00000000">
      <w:pPr>
        <w:spacing w:after="0" w:line="259" w:lineRule="auto"/>
        <w:ind w:firstLine="317"/>
        <w:jc w:val="both"/>
      </w:pPr>
      <w:r>
        <w:rPr>
          <w:rFonts w:cs="EB Garamond" w:ascii="Garamond" w:hAnsi="Garamond" w:eastAsia="Garamond"/>
        </w:rPr>
        <w:t>“Jamileighn of Mandaria,” Ishak said, “you crossed the Vault with me. You crossed the Fold with me. You stood beside the Sword when every sane hand withdrew. You held my name when the weapon tried to eat it.”</w:t>
      </w:r>
    </w:p>
    <w:p w14:paraId="40E4683E" w14:textId="77777777" w:rsidR="00A61DE4" w:rsidRDefault="00000000">
      <w:pPr>
        <w:spacing w:after="0" w:line="259" w:lineRule="auto"/>
        <w:ind w:firstLine="317"/>
        <w:jc w:val="both"/>
      </w:pPr>
      <w:r>
        <w:rPr>
          <w:rFonts w:cs="EB Garamond" w:ascii="Garamond" w:hAnsi="Garamond" w:eastAsia="Garamond"/>
        </w:rPr>
        <w:t>The crystal eye in his face flared.</w:t>
      </w:r>
    </w:p>
    <w:p w14:paraId="157FF4FB" w14:textId="77777777" w:rsidR="00A61DE4" w:rsidRDefault="00000000">
      <w:pPr>
        <w:spacing w:after="0" w:line="259" w:lineRule="auto"/>
        <w:ind w:firstLine="317"/>
        <w:jc w:val="both"/>
      </w:pPr>
      <w:r>
        <w:rPr>
          <w:rFonts w:cs="EB Garamond" w:ascii="Garamond" w:hAnsi="Garamond" w:eastAsia="Garamond"/>
        </w:rPr>
        <w:t>Jamileighn’s fingers dug into her thighs.</w:t>
      </w:r>
    </w:p>
    <w:p w14:paraId="68E60E95" w14:textId="77777777" w:rsidR="00A61DE4" w:rsidRDefault="00000000">
      <w:pPr>
        <w:spacing w:after="0" w:line="259" w:lineRule="auto"/>
        <w:ind w:firstLine="317"/>
        <w:jc w:val="both"/>
      </w:pPr>
      <w:r>
        <w:rPr>
          <w:rFonts w:cs="EB Garamond" w:ascii="Garamond" w:hAnsi="Garamond" w:eastAsia="Garamond"/>
        </w:rPr>
        <w:t>“You have seen the paths that led us here,” Ishak continued. “You will see the paths that leave this place. You will hold every future the Sword shows me, every future it hides from me, and every future we force into being.”</w:t>
      </w:r>
    </w:p>
    <w:p w14:paraId="5CCA5C51" w14:textId="77777777" w:rsidR="00A61DE4" w:rsidRDefault="00000000">
      <w:pPr>
        <w:spacing w:after="0" w:line="259" w:lineRule="auto"/>
        <w:ind w:firstLine="317"/>
        <w:jc w:val="both"/>
      </w:pPr>
      <w:r>
        <w:rPr>
          <w:rFonts w:cs="EB Garamond" w:ascii="Garamond" w:hAnsi="Garamond" w:eastAsia="Garamond"/>
        </w:rPr>
        <w:t>He lowered the Diadem.</w:t>
      </w:r>
    </w:p>
    <w:p w14:paraId="5A4488BC" w14:textId="77777777" w:rsidR="00A61DE4" w:rsidRDefault="00000000">
      <w:pPr>
        <w:spacing w:after="0" w:line="259" w:lineRule="auto"/>
        <w:ind w:firstLine="317"/>
        <w:jc w:val="both"/>
      </w:pPr>
      <w:r>
        <w:rPr>
          <w:rFonts w:cs="EB Garamond" w:ascii="Garamond" w:hAnsi="Garamond" w:eastAsia="Garamond"/>
        </w:rPr>
        <w:t>The silver mesh touched Jamileighn’s hair.</w:t>
      </w:r>
    </w:p>
    <w:p w14:paraId="123E7110" w14:textId="77777777" w:rsidR="00A61DE4" w:rsidRDefault="00000000">
      <w:pPr>
        <w:spacing w:after="0" w:line="259" w:lineRule="auto"/>
        <w:ind w:firstLine="317"/>
        <w:jc w:val="both"/>
      </w:pPr>
      <w:r>
        <w:rPr>
          <w:rFonts w:cs="EB Garamond" w:ascii="Garamond" w:hAnsi="Garamond" w:eastAsia="Garamond"/>
        </w:rPr>
        <w:t>The filaments spread across her scalp, parted the strands, and found the skin beneath. Jamileighn drew one breath through her nose. The crowd heard the breath through the silence.</w:t>
      </w:r>
    </w:p>
    <w:p w14:paraId="00842159" w14:textId="77777777" w:rsidR="00A61DE4" w:rsidRDefault="00000000">
      <w:pPr>
        <w:spacing w:after="0" w:line="259" w:lineRule="auto"/>
        <w:ind w:firstLine="317"/>
        <w:jc w:val="both"/>
      </w:pPr>
      <w:r>
        <w:rPr>
          <w:rFonts w:cs="EB Garamond" w:ascii="Garamond" w:hAnsi="Garamond" w:eastAsia="Garamond"/>
        </w:rPr>
        <w:t>The temple pieces unfolded.</w:t>
      </w:r>
    </w:p>
    <w:p w14:paraId="67FFFF17" w14:textId="77777777" w:rsidR="00A61DE4" w:rsidRDefault="00000000">
      <w:pPr>
        <w:spacing w:after="0" w:line="259" w:lineRule="auto"/>
        <w:ind w:firstLine="317"/>
        <w:jc w:val="both"/>
      </w:pPr>
      <w:r>
        <w:rPr>
          <w:rFonts w:cs="EB Garamond" w:ascii="Garamond" w:hAnsi="Garamond" w:eastAsia="Garamond"/>
        </w:rPr>
        <w:t>The chief engineer pressed both thumbs against the locking arms.</w:t>
      </w:r>
    </w:p>
    <w:p w14:paraId="62E9F231" w14:textId="77777777" w:rsidR="00A61DE4" w:rsidRDefault="00000000">
      <w:pPr>
        <w:spacing w:after="0" w:line="259" w:lineRule="auto"/>
        <w:ind w:firstLine="317"/>
        <w:jc w:val="both"/>
      </w:pPr>
      <w:r>
        <w:rPr>
          <w:rFonts w:cs="EB Garamond" w:ascii="Garamond" w:hAnsi="Garamond" w:eastAsia="Garamond"/>
        </w:rPr>
        <w:t>Six needles fired.</w:t>
      </w:r>
    </w:p>
    <w:p w14:paraId="43FD2921" w14:textId="77777777" w:rsidR="00A61DE4" w:rsidRDefault="00000000">
      <w:pPr>
        <w:spacing w:after="0" w:line="259" w:lineRule="auto"/>
        <w:ind w:firstLine="317"/>
        <w:jc w:val="both"/>
      </w:pPr>
      <w:r>
        <w:rPr>
          <w:rFonts w:cs="EB Garamond" w:ascii="Garamond" w:hAnsi="Garamond" w:eastAsia="Garamond"/>
        </w:rPr>
        <w:t>Three entered Jamileighn’s left temple. Three entered the right.</w:t>
      </w:r>
    </w:p>
    <w:p w14:paraId="621F9CF8" w14:textId="77777777" w:rsidR="00A61DE4" w:rsidRDefault="00000000">
      <w:pPr>
        <w:spacing w:after="0" w:line="259" w:lineRule="auto"/>
        <w:ind w:firstLine="317"/>
        <w:jc w:val="both"/>
      </w:pPr>
      <w:r>
        <w:rPr>
          <w:rFonts w:cs="EB Garamond" w:ascii="Garamond" w:hAnsi="Garamond" w:eastAsia="Garamond"/>
        </w:rPr>
        <w:t>Her body struck the clamp. Her back arched. A cry tore from her throat and rang through the hold.</w:t>
      </w:r>
    </w:p>
    <w:p w14:paraId="71D5C8F5" w14:textId="77777777" w:rsidR="00A61DE4" w:rsidRDefault="00000000">
      <w:pPr>
        <w:spacing w:after="0" w:line="259" w:lineRule="auto"/>
        <w:ind w:firstLine="317"/>
        <w:jc w:val="both"/>
      </w:pPr>
      <w:r>
        <w:rPr>
          <w:rFonts w:cs="EB Garamond" w:ascii="Garamond" w:hAnsi="Garamond" w:eastAsia="Garamond"/>
        </w:rPr>
        <w:t>The locking bolts followed.</w:t>
      </w:r>
    </w:p>
    <w:p w14:paraId="318B4A4D" w14:textId="77777777" w:rsidR="00A61DE4" w:rsidRDefault="00000000">
      <w:pPr>
        <w:spacing w:after="0" w:line="259" w:lineRule="auto"/>
        <w:ind w:firstLine="317"/>
        <w:jc w:val="both"/>
      </w:pPr>
      <w:r>
        <w:rPr>
          <w:rFonts w:cs="EB Garamond" w:ascii="Garamond" w:hAnsi="Garamond" w:eastAsia="Garamond"/>
        </w:rPr>
        <w:t>The left bolt drove through the temporal plate with a wet crack. Blood ran over Jamileighn’s cheek. The right bolt struck an instant later. Her hands left her thighs and clawed the air. The apprentices held her shoulders against the clamp.</w:t>
      </w:r>
    </w:p>
    <w:p w14:paraId="47AE4A02" w14:textId="77777777" w:rsidR="00A61DE4" w:rsidRDefault="00000000">
      <w:pPr>
        <w:spacing w:after="0" w:line="259" w:lineRule="auto"/>
        <w:ind w:firstLine="317"/>
        <w:jc w:val="both"/>
      </w:pPr>
      <w:r>
        <w:rPr>
          <w:rFonts w:cs="EB Garamond" w:ascii="Garamond" w:hAnsi="Garamond" w:eastAsia="Garamond"/>
        </w:rPr>
        <w:t>The Diadem tightened.</w:t>
      </w:r>
    </w:p>
    <w:p w14:paraId="045A06FF" w14:textId="77777777" w:rsidR="00A61DE4" w:rsidRDefault="00000000">
      <w:pPr>
        <w:spacing w:after="0" w:line="259" w:lineRule="auto"/>
        <w:ind w:firstLine="317"/>
        <w:jc w:val="both"/>
      </w:pPr>
      <w:r>
        <w:rPr>
          <w:rFonts w:cs="EB Garamond" w:ascii="Garamond" w:hAnsi="Garamond" w:eastAsia="Garamond"/>
        </w:rPr>
        <w:t>The black band contracted around her skull. The silver mesh entered the skin in hundreds of points. Violet light passed through the branches, crossed her forehead, and sank beneath both eyes.</w:t>
      </w:r>
    </w:p>
    <w:p w14:paraId="0CCB1711" w14:textId="77777777" w:rsidR="00A61DE4" w:rsidRDefault="00000000">
      <w:pPr>
        <w:spacing w:after="0" w:line="259" w:lineRule="auto"/>
        <w:ind w:firstLine="317"/>
        <w:jc w:val="both"/>
      </w:pPr>
      <w:r>
        <w:rPr>
          <w:rFonts w:cs="EB Garamond" w:ascii="Garamond" w:hAnsi="Garamond" w:eastAsia="Garamond"/>
        </w:rPr>
        <w:t>Jamileighn screamed again.</w:t>
      </w:r>
    </w:p>
    <w:p w14:paraId="6640A404" w14:textId="77777777" w:rsidR="00A61DE4" w:rsidRDefault="00000000">
      <w:pPr>
        <w:spacing w:after="0" w:line="259" w:lineRule="auto"/>
        <w:ind w:firstLine="317"/>
        <w:jc w:val="both"/>
      </w:pPr>
      <w:r>
        <w:rPr>
          <w:rFonts w:cs="EB Garamond" w:ascii="Garamond" w:hAnsi="Garamond" w:eastAsia="Garamond"/>
        </w:rPr>
        <w:t>Ishak screamed with her.</w:t>
      </w:r>
    </w:p>
    <w:p w14:paraId="58E11A2C" w14:textId="77777777" w:rsidR="00A61DE4" w:rsidRDefault="00000000">
      <w:pPr>
        <w:spacing w:after="0" w:line="259" w:lineRule="auto"/>
        <w:ind w:firstLine="317"/>
        <w:jc w:val="both"/>
      </w:pPr>
      <w:r>
        <w:rPr>
          <w:rFonts w:cs="EB Garamond" w:ascii="Garamond" w:hAnsi="Garamond" w:eastAsia="Garamond"/>
        </w:rPr>
        <w:t>The Sword lifted from the deck without his command. Violet lightning struck the Diadem and remained there, a rigid bridge between the blade and Jamileighn’s brow.</w:t>
      </w:r>
    </w:p>
    <w:p w14:paraId="4EB5F954" w14:textId="77777777" w:rsidR="00A61DE4" w:rsidRDefault="00000000">
      <w:pPr>
        <w:spacing w:after="0" w:line="259" w:lineRule="auto"/>
        <w:ind w:firstLine="317"/>
        <w:jc w:val="both"/>
      </w:pPr>
      <w:r>
        <w:rPr>
          <w:rFonts w:cs="EB Garamond" w:ascii="Garamond" w:hAnsi="Garamond" w:eastAsia="Garamond"/>
        </w:rPr>
        <w:t>The hold vanished from her sight.</w:t>
      </w:r>
    </w:p>
    <w:p w14:paraId="362AE235" w14:textId="77777777" w:rsidR="00A61DE4" w:rsidRDefault="00000000">
      <w:pPr>
        <w:spacing w:after="0" w:line="259" w:lineRule="auto"/>
        <w:ind w:firstLine="317"/>
        <w:jc w:val="both"/>
      </w:pPr>
      <w:r>
        <w:rPr>
          <w:rFonts w:cs="EB Garamond" w:ascii="Garamond" w:hAnsi="Garamond" w:eastAsia="Garamond"/>
        </w:rPr>
        <w:t>She saw through Ishak’s human eye. She saw herself kneeling beneath his hand. She saw through the Sword’s eye. The crowd became heat, pulse, voltage, intention, and branching movement. She saw the Ravager from the outside, every plate vibrating against the void. She saw the Black Fleet surrounding the flagship. She saw engine temperatures, hull fractures, ammunition counts, wounded crews, and the location of every child sleeping three decks below.</w:t>
      </w:r>
    </w:p>
    <w:p w14:paraId="2634EB2A" w14:textId="77777777" w:rsidR="00A61DE4" w:rsidRDefault="00000000">
      <w:pPr>
        <w:spacing w:after="0" w:line="259" w:lineRule="auto"/>
        <w:ind w:firstLine="317"/>
        <w:jc w:val="both"/>
      </w:pPr>
      <w:r>
        <w:rPr>
          <w:rFonts w:cs="EB Garamond" w:ascii="Garamond" w:hAnsi="Garamond" w:eastAsia="Garamond"/>
        </w:rPr>
        <w:t>Then the futures opened.</w:t>
      </w:r>
    </w:p>
    <w:p w14:paraId="572E70EA" w14:textId="77777777" w:rsidR="00A61DE4" w:rsidRDefault="00000000">
      <w:pPr>
        <w:spacing w:after="0" w:line="259" w:lineRule="auto"/>
        <w:ind w:firstLine="317"/>
        <w:jc w:val="both"/>
      </w:pPr>
      <w:r>
        <w:rPr>
          <w:rFonts w:cs="EB Garamond" w:ascii="Garamond" w:hAnsi="Garamond" w:eastAsia="Garamond"/>
        </w:rPr>
        <w:t>Maldorus burned beneath a violet sky.</w:t>
      </w:r>
    </w:p>
    <w:p w14:paraId="2BAEA5DD" w14:textId="77777777" w:rsidR="00A61DE4" w:rsidRDefault="00000000">
      <w:pPr>
        <w:spacing w:after="0" w:line="259" w:lineRule="auto"/>
        <w:ind w:firstLine="317"/>
        <w:jc w:val="both"/>
      </w:pPr>
      <w:r>
        <w:rPr>
          <w:rFonts w:cs="EB Garamond" w:ascii="Garamond" w:hAnsi="Garamond" w:eastAsia="Garamond"/>
        </w:rPr>
        <w:t>Maldorus remained silent beneath Vane’s blue light.</w:t>
      </w:r>
    </w:p>
    <w:p w14:paraId="661DD57E" w14:textId="77777777" w:rsidR="00A61DE4" w:rsidRDefault="00000000">
      <w:pPr>
        <w:spacing w:after="0" w:line="259" w:lineRule="auto"/>
        <w:ind w:firstLine="317"/>
        <w:jc w:val="both"/>
      </w:pPr>
      <w:r>
        <w:rPr>
          <w:rFonts w:cs="EB Garamond" w:ascii="Garamond" w:hAnsi="Garamond" w:eastAsia="Garamond"/>
        </w:rPr>
        <w:t>Laurentis stood with a bronze spear while two artificial gods tore the clouds apart behind him.</w:t>
      </w:r>
    </w:p>
    <w:p w14:paraId="2194242F" w14:textId="77777777" w:rsidR="00A61DE4" w:rsidRDefault="00000000">
      <w:pPr>
        <w:spacing w:after="0" w:line="259" w:lineRule="auto"/>
        <w:ind w:firstLine="317"/>
        <w:jc w:val="both"/>
      </w:pPr>
      <w:r>
        <w:rPr>
          <w:rFonts w:cs="EB Garamond" w:ascii="Garamond" w:hAnsi="Garamond" w:eastAsia="Garamond"/>
        </w:rPr>
        <w:t>The Ravager struck the capital and broke.</w:t>
      </w:r>
    </w:p>
    <w:p w14:paraId="4B3CD7A5" w14:textId="77777777" w:rsidR="00A61DE4" w:rsidRDefault="00000000">
      <w:pPr>
        <w:spacing w:after="0" w:line="259" w:lineRule="auto"/>
        <w:ind w:firstLine="317"/>
        <w:jc w:val="both"/>
      </w:pPr>
      <w:r>
        <w:rPr>
          <w:rFonts w:cs="EB Garamond" w:ascii="Garamond" w:hAnsi="Garamond" w:eastAsia="Garamond"/>
        </w:rPr>
        <w:t>The Ravager turned aside and survived.</w:t>
      </w:r>
    </w:p>
    <w:p w14:paraId="7829B419" w14:textId="77777777" w:rsidR="00A61DE4" w:rsidRDefault="00000000">
      <w:pPr>
        <w:spacing w:after="0" w:line="259" w:lineRule="auto"/>
        <w:ind w:firstLine="317"/>
        <w:jc w:val="both"/>
      </w:pPr>
      <w:r>
        <w:rPr>
          <w:rFonts w:cs="EB Garamond" w:ascii="Garamond" w:hAnsi="Garamond" w:eastAsia="Garamond"/>
        </w:rPr>
        <w:t>Ishak died upon a stair.</w:t>
      </w:r>
    </w:p>
    <w:p w14:paraId="72EF1725" w14:textId="77777777" w:rsidR="00A61DE4" w:rsidRDefault="00000000">
      <w:pPr>
        <w:spacing w:after="0" w:line="259" w:lineRule="auto"/>
        <w:ind w:firstLine="317"/>
        <w:jc w:val="both"/>
      </w:pPr>
      <w:r>
        <w:rPr>
          <w:rFonts w:cs="EB Garamond" w:ascii="Garamond" w:hAnsi="Garamond" w:eastAsia="Garamond"/>
        </w:rPr>
        <w:t>Ishak sat upon the Dragon Throne with the Sword inside his spine.</w:t>
      </w:r>
    </w:p>
    <w:p w14:paraId="5957CE37" w14:textId="77777777" w:rsidR="00A61DE4" w:rsidRDefault="00000000">
      <w:pPr>
        <w:spacing w:after="0" w:line="259" w:lineRule="auto"/>
        <w:ind w:firstLine="317"/>
        <w:jc w:val="both"/>
      </w:pPr>
      <w:r>
        <w:rPr>
          <w:rFonts w:cs="EB Garamond" w:ascii="Garamond" w:hAnsi="Garamond" w:eastAsia="Garamond"/>
        </w:rPr>
        <w:t>Jamileighn wore the Diadem over grey hair.</w:t>
      </w:r>
    </w:p>
    <w:p w14:paraId="188F03DA" w14:textId="77777777" w:rsidR="00A61DE4" w:rsidRDefault="00000000">
      <w:pPr>
        <w:spacing w:after="0" w:line="259" w:lineRule="auto"/>
        <w:ind w:firstLine="317"/>
        <w:jc w:val="both"/>
      </w:pPr>
      <w:r>
        <w:rPr>
          <w:rFonts w:cs="EB Garamond" w:ascii="Garamond" w:hAnsi="Garamond" w:eastAsia="Garamond"/>
        </w:rPr>
        <w:t>Jamileighn lay beneath a black sheet while Ishak’s hand remained closed around hers.</w:t>
      </w:r>
    </w:p>
    <w:p w14:paraId="41937CF0" w14:textId="77777777" w:rsidR="00A61DE4" w:rsidRDefault="00000000">
      <w:pPr>
        <w:spacing w:after="0" w:line="259" w:lineRule="auto"/>
        <w:ind w:firstLine="317"/>
        <w:jc w:val="both"/>
      </w:pPr>
      <w:r>
        <w:rPr>
          <w:rFonts w:cs="EB Garamond" w:ascii="Garamond" w:hAnsi="Garamond" w:eastAsia="Garamond"/>
        </w:rPr>
        <w:t>Each vision arrived whole. Each one carried weight, temperature, sound, and pain. Her mind separated them before one heartbeat completed. The Diadem drove thought faster. A second opened into a corridor. The corridor opened into a city. She counted a thousand tactical outcomes while the blood from her temples moved the width of a fingernail down her cheek.</w:t>
      </w:r>
    </w:p>
    <w:p w14:paraId="522CEC9C" w14:textId="77777777" w:rsidR="00A61DE4" w:rsidRDefault="00000000">
      <w:pPr>
        <w:spacing w:after="0" w:line="259" w:lineRule="auto"/>
        <w:ind w:firstLine="317"/>
        <w:jc w:val="both"/>
      </w:pPr>
      <w:r>
        <w:rPr>
          <w:rFonts w:cs="EB Garamond" w:ascii="Garamond" w:hAnsi="Garamond" w:eastAsia="Garamond"/>
        </w:rPr>
        <w:t>The Sword pushed deeper.</w:t>
      </w:r>
    </w:p>
    <w:p w14:paraId="207E0C51" w14:textId="77777777" w:rsidR="00A61DE4" w:rsidRDefault="00000000">
      <w:pPr>
        <w:spacing w:after="0" w:line="259" w:lineRule="auto"/>
        <w:ind w:firstLine="317"/>
        <w:jc w:val="both"/>
      </w:pPr>
      <w:r>
        <w:rPr>
          <w:rFonts w:cs="EB Garamond" w:ascii="Garamond" w:hAnsi="Garamond" w:eastAsia="Garamond"/>
        </w:rPr>
        <w:t>It reached for the garden beneath the lanterns.</w:t>
      </w:r>
    </w:p>
    <w:p w14:paraId="1EAB4BA1" w14:textId="77777777" w:rsidR="00A61DE4" w:rsidRDefault="00000000">
      <w:pPr>
        <w:spacing w:after="0" w:line="259" w:lineRule="auto"/>
        <w:ind w:firstLine="317"/>
        <w:jc w:val="both"/>
      </w:pPr>
      <w:r>
        <w:rPr>
          <w:rFonts w:cs="EB Garamond" w:ascii="Garamond" w:hAnsi="Garamond" w:eastAsia="Garamond"/>
        </w:rPr>
        <w:t>Jamileighn seized the memory first.</w:t>
      </w:r>
    </w:p>
    <w:p w14:paraId="2C812EEA" w14:textId="77777777" w:rsidR="00A61DE4" w:rsidRDefault="00000000">
      <w:pPr>
        <w:spacing w:after="0" w:line="259" w:lineRule="auto"/>
        <w:ind w:firstLine="317"/>
        <w:jc w:val="both"/>
      </w:pPr>
      <w:r>
        <w:rPr>
          <w:rFonts w:cs="EB Garamond" w:ascii="Garamond" w:hAnsi="Garamond" w:eastAsia="Garamond"/>
        </w:rPr>
        <w:t>The boy stood before a polished wall and corrected his hair.</w:t>
      </w:r>
    </w:p>
    <w:p w14:paraId="72F18F29" w14:textId="77777777" w:rsidR="00A61DE4" w:rsidRDefault="00000000">
      <w:pPr>
        <w:spacing w:after="0" w:line="259" w:lineRule="auto"/>
        <w:ind w:firstLine="317"/>
        <w:jc w:val="both"/>
      </w:pPr>
      <w:r>
        <w:rPr>
          <w:rFonts w:cs="EB Garamond" w:ascii="Garamond" w:hAnsi="Garamond" w:eastAsia="Garamond"/>
        </w:rPr>
        <w:t>“The Empire may collapse while you fix your hair,” she had said.</w:t>
      </w:r>
    </w:p>
    <w:p w14:paraId="380E1507" w14:textId="77777777" w:rsidR="00A61DE4" w:rsidRDefault="00000000">
      <w:pPr>
        <w:spacing w:after="0" w:line="259" w:lineRule="auto"/>
        <w:ind w:firstLine="317"/>
        <w:jc w:val="both"/>
      </w:pPr>
      <w:r>
        <w:rPr>
          <w:rFonts w:cs="EB Garamond" w:ascii="Garamond" w:hAnsi="Garamond" w:eastAsia="Garamond"/>
        </w:rPr>
        <w:t>“Then it will collapse having seen me at my best.”</w:t>
      </w:r>
    </w:p>
    <w:p w14:paraId="0F496E0F" w14:textId="77777777" w:rsidR="00A61DE4" w:rsidRDefault="00000000">
      <w:pPr>
        <w:spacing w:after="0" w:line="259" w:lineRule="auto"/>
        <w:ind w:firstLine="317"/>
        <w:jc w:val="both"/>
      </w:pPr>
      <w:r>
        <w:rPr>
          <w:rFonts w:cs="EB Garamond" w:ascii="Garamond" w:hAnsi="Garamond" w:eastAsia="Garamond"/>
        </w:rPr>
        <w:t>The Sword pressed against the memory.</w:t>
      </w:r>
    </w:p>
    <w:p w14:paraId="0F0FF7FD" w14:textId="77777777" w:rsidR="00A61DE4" w:rsidRDefault="00000000">
      <w:pPr>
        <w:spacing w:after="0" w:line="259" w:lineRule="auto"/>
        <w:ind w:firstLine="317"/>
        <w:jc w:val="both"/>
      </w:pPr>
      <w:r>
        <w:rPr>
          <w:rFonts w:cs="EB Garamond" w:ascii="Garamond" w:hAnsi="Garamond" w:eastAsia="Garamond"/>
        </w:rPr>
        <w:t>Jamileighn closed both hands around Ishak’s human wrist.</w:t>
      </w:r>
    </w:p>
    <w:p w14:paraId="72A963C6" w14:textId="77777777" w:rsidR="00A61DE4" w:rsidRDefault="00000000">
      <w:pPr>
        <w:spacing w:after="0" w:line="259" w:lineRule="auto"/>
        <w:ind w:firstLine="317"/>
        <w:jc w:val="both"/>
      </w:pPr>
      <w:r>
        <w:rPr>
          <w:rFonts w:cs="EB Garamond" w:ascii="Garamond" w:hAnsi="Garamond" w:eastAsia="Garamond"/>
        </w:rPr>
        <w:t>“You cannot have that one,” she said through clenched teeth.</w:t>
      </w:r>
    </w:p>
    <w:p w14:paraId="67658BFA" w14:textId="77777777" w:rsidR="00A61DE4" w:rsidRDefault="00000000">
      <w:pPr>
        <w:spacing w:after="0" w:line="259" w:lineRule="auto"/>
        <w:ind w:firstLine="317"/>
        <w:jc w:val="both"/>
      </w:pPr>
      <w:r>
        <w:rPr>
          <w:rFonts w:cs="EB Garamond" w:ascii="Garamond" w:hAnsi="Garamond" w:eastAsia="Garamond"/>
        </w:rPr>
        <w:t>The violet bridge buckled.</w:t>
      </w:r>
    </w:p>
    <w:p w14:paraId="3DB7E8FC" w14:textId="77777777" w:rsidR="00A61DE4" w:rsidRDefault="00000000">
      <w:pPr>
        <w:spacing w:after="0" w:line="259" w:lineRule="auto"/>
        <w:ind w:firstLine="317"/>
        <w:jc w:val="both"/>
      </w:pPr>
      <w:r>
        <w:rPr>
          <w:rFonts w:cs="EB Garamond" w:ascii="Garamond" w:hAnsi="Garamond" w:eastAsia="Garamond"/>
        </w:rPr>
        <w:t>Ishak’s thumb moved against her palm.</w:t>
      </w:r>
    </w:p>
    <w:p w14:paraId="5371EC5A" w14:textId="77777777" w:rsidR="00A61DE4" w:rsidRDefault="00000000">
      <w:pPr>
        <w:spacing w:after="0" w:line="259" w:lineRule="auto"/>
        <w:ind w:firstLine="317"/>
        <w:jc w:val="both"/>
      </w:pPr>
      <w:r>
        <w:rPr>
          <w:rFonts w:cs="EB Garamond" w:ascii="Garamond" w:hAnsi="Garamond" w:eastAsia="Garamond"/>
        </w:rPr>
        <w:t>“Jamileighn.”</w:t>
      </w:r>
    </w:p>
    <w:p w14:paraId="54852C9C" w14:textId="77777777" w:rsidR="00A61DE4" w:rsidRDefault="00000000">
      <w:pPr>
        <w:spacing w:after="0" w:line="259" w:lineRule="auto"/>
        <w:ind w:firstLine="317"/>
        <w:jc w:val="both"/>
      </w:pPr>
      <w:r>
        <w:rPr>
          <w:rFonts w:cs="EB Garamond" w:ascii="Garamond" w:hAnsi="Garamond" w:eastAsia="Garamond"/>
        </w:rPr>
        <w:t>“I know.”</w:t>
      </w:r>
    </w:p>
    <w:p w14:paraId="140D3670" w14:textId="77777777" w:rsidR="00A61DE4" w:rsidRDefault="00000000">
      <w:pPr>
        <w:spacing w:after="0" w:line="259" w:lineRule="auto"/>
        <w:ind w:firstLine="317"/>
        <w:jc w:val="both"/>
      </w:pPr>
      <w:r>
        <w:rPr>
          <w:rFonts w:cs="EB Garamond" w:ascii="Garamond" w:hAnsi="Garamond" w:eastAsia="Garamond"/>
        </w:rPr>
        <w:t>The Sword withdrew from the garden.</w:t>
      </w:r>
    </w:p>
    <w:p w14:paraId="59EE3164" w14:textId="77777777" w:rsidR="00A61DE4" w:rsidRDefault="00000000">
      <w:pPr>
        <w:spacing w:after="0" w:line="259" w:lineRule="auto"/>
        <w:ind w:firstLine="317"/>
        <w:jc w:val="both"/>
      </w:pPr>
      <w:r>
        <w:rPr>
          <w:rFonts w:cs="EB Garamond" w:ascii="Garamond" w:hAnsi="Garamond" w:eastAsia="Garamond"/>
        </w:rPr>
        <w:t>The chief engineer released the clamp.</w:t>
      </w:r>
    </w:p>
    <w:p w14:paraId="21E9A6D7" w14:textId="77777777" w:rsidR="00A61DE4" w:rsidRDefault="00000000">
      <w:pPr>
        <w:spacing w:after="0" w:line="259" w:lineRule="auto"/>
        <w:ind w:firstLine="317"/>
        <w:jc w:val="both"/>
      </w:pPr>
      <w:r>
        <w:rPr>
          <w:rFonts w:cs="EB Garamond" w:ascii="Garamond" w:hAnsi="Garamond" w:eastAsia="Garamond"/>
        </w:rPr>
        <w:t>Jamileighn remained upright on her knees. Blood covered her cheeks. The Diadem had fused to her temples. The black metal followed the contour of her brow. Violet light pulsed beneath the skin around the locking bolts. Each pulse matched the light inside Ishak’s throat.</w:t>
      </w:r>
    </w:p>
    <w:p w14:paraId="1BB253F5" w14:textId="77777777" w:rsidR="00A61DE4" w:rsidRDefault="00000000">
      <w:pPr>
        <w:spacing w:after="0" w:line="259" w:lineRule="auto"/>
        <w:ind w:firstLine="317"/>
        <w:jc w:val="both"/>
      </w:pPr>
      <w:r>
        <w:rPr>
          <w:rFonts w:cs="EB Garamond" w:ascii="Garamond" w:hAnsi="Garamond" w:eastAsia="Garamond"/>
        </w:rPr>
        <w:t>She heard his breathing inside her head.</w:t>
      </w:r>
    </w:p>
    <w:p w14:paraId="234BAD48" w14:textId="77777777" w:rsidR="00A61DE4" w:rsidRDefault="00000000">
      <w:pPr>
        <w:spacing w:after="0" w:line="259" w:lineRule="auto"/>
        <w:ind w:firstLine="317"/>
        <w:jc w:val="both"/>
      </w:pPr>
      <w:r>
        <w:rPr>
          <w:rFonts w:cs="EB Garamond" w:ascii="Garamond" w:hAnsi="Garamond" w:eastAsia="Garamond"/>
        </w:rPr>
        <w:t>He heard the blood moving through her ears.</w:t>
      </w:r>
    </w:p>
    <w:p w14:paraId="29435D61" w14:textId="77777777" w:rsidR="00A61DE4" w:rsidRDefault="00000000">
      <w:pPr>
        <w:spacing w:after="0" w:line="259" w:lineRule="auto"/>
        <w:ind w:firstLine="317"/>
        <w:jc w:val="both"/>
      </w:pPr>
      <w:r>
        <w:rPr>
          <w:rFonts w:cs="EB Garamond" w:ascii="Garamond" w:hAnsi="Garamond" w:eastAsia="Garamond"/>
        </w:rPr>
        <w:t>She felt the Sword’s hunger against his shoulder.</w:t>
      </w:r>
    </w:p>
    <w:p w14:paraId="18620AE3" w14:textId="77777777" w:rsidR="00A61DE4" w:rsidRDefault="00000000">
      <w:pPr>
        <w:spacing w:after="0" w:line="259" w:lineRule="auto"/>
        <w:ind w:firstLine="317"/>
        <w:jc w:val="both"/>
      </w:pPr>
      <w:r>
        <w:rPr>
          <w:rFonts w:cs="EB Garamond" w:ascii="Garamond" w:hAnsi="Garamond" w:eastAsia="Garamond"/>
        </w:rPr>
        <w:t>He felt the pressure of the Diadem behind her eyes.</w:t>
      </w:r>
    </w:p>
    <w:p w14:paraId="0448663C" w14:textId="77777777" w:rsidR="00A61DE4" w:rsidRDefault="00000000">
      <w:pPr>
        <w:spacing w:after="0" w:line="259" w:lineRule="auto"/>
        <w:ind w:firstLine="317"/>
        <w:jc w:val="both"/>
      </w:pPr>
      <w:r>
        <w:rPr>
          <w:rFonts w:cs="EB Garamond" w:ascii="Garamond" w:hAnsi="Garamond" w:eastAsia="Garamond"/>
        </w:rPr>
        <w:t>The link held.</w:t>
      </w:r>
    </w:p>
    <w:p w14:paraId="6886AF03" w14:textId="77777777" w:rsidR="00A61DE4" w:rsidRDefault="00000000">
      <w:pPr>
        <w:spacing w:after="0" w:line="259" w:lineRule="auto"/>
        <w:ind w:firstLine="317"/>
        <w:jc w:val="both"/>
      </w:pPr>
      <w:r>
        <w:rPr>
          <w:rFonts w:cs="EB Garamond" w:ascii="Garamond" w:hAnsi="Garamond" w:eastAsia="Garamond"/>
        </w:rPr>
        <w:t>The chief engineer touched a scanner to the left temple. The display filled with interlocked waveforms.</w:t>
      </w:r>
    </w:p>
    <w:p w14:paraId="11F4EE2B" w14:textId="77777777" w:rsidR="00A61DE4" w:rsidRDefault="00000000">
      <w:pPr>
        <w:spacing w:after="0" w:line="259" w:lineRule="auto"/>
        <w:ind w:firstLine="317"/>
        <w:jc w:val="both"/>
      </w:pPr>
      <w:r>
        <w:rPr>
          <w:rFonts w:cs="EB Garamond" w:ascii="Garamond" w:hAnsi="Garamond" w:eastAsia="Garamond"/>
        </w:rPr>
        <w:t>“It is permanent,” the engineer said.</w:t>
      </w:r>
    </w:p>
    <w:p w14:paraId="7C61A68F" w14:textId="77777777" w:rsidR="00A61DE4" w:rsidRDefault="00000000">
      <w:pPr>
        <w:spacing w:after="0" w:line="259" w:lineRule="auto"/>
        <w:ind w:firstLine="317"/>
        <w:jc w:val="both"/>
      </w:pPr>
      <w:r>
        <w:rPr>
          <w:rFonts w:cs="EB Garamond" w:ascii="Garamond" w:hAnsi="Garamond" w:eastAsia="Garamond"/>
        </w:rPr>
        <w:t>Jamileighn rose without help.</w:t>
      </w:r>
    </w:p>
    <w:p w14:paraId="493FABF7" w14:textId="77777777" w:rsidR="00A61DE4" w:rsidRDefault="00000000">
      <w:pPr>
        <w:spacing w:after="0" w:line="259" w:lineRule="auto"/>
        <w:ind w:firstLine="317"/>
        <w:jc w:val="both"/>
      </w:pPr>
      <w:r>
        <w:rPr>
          <w:rFonts w:cs="EB Garamond" w:ascii="Garamond" w:hAnsi="Garamond" w:eastAsia="Garamond"/>
        </w:rPr>
        <w:t>The crowd watched the blood reach her jaw and fall onto the black gown.</w:t>
      </w:r>
    </w:p>
    <w:p w14:paraId="2AB511DA" w14:textId="77777777" w:rsidR="00A61DE4" w:rsidRDefault="00000000">
      <w:pPr>
        <w:spacing w:after="0" w:line="259" w:lineRule="auto"/>
        <w:ind w:firstLine="317"/>
        <w:jc w:val="both"/>
      </w:pPr>
      <w:r>
        <w:rPr>
          <w:rFonts w:cs="EB Garamond" w:ascii="Garamond" w:hAnsi="Garamond" w:eastAsia="Garamond"/>
        </w:rPr>
        <w:t>Ishak placed his human hand against the Diadem.</w:t>
      </w:r>
    </w:p>
    <w:p w14:paraId="7F7A99FB" w14:textId="77777777" w:rsidR="00A61DE4" w:rsidRDefault="00000000">
      <w:pPr>
        <w:spacing w:after="0" w:line="259" w:lineRule="auto"/>
        <w:ind w:firstLine="317"/>
        <w:jc w:val="both"/>
      </w:pPr>
      <w:r>
        <w:rPr>
          <w:rFonts w:cs="EB Garamond" w:ascii="Garamond" w:hAnsi="Garamond" w:eastAsia="Garamond"/>
        </w:rPr>
        <w:t>“Rise,” he said. “Queen of All Fates.”</w:t>
      </w:r>
    </w:p>
    <w:p w14:paraId="1D721E75" w14:textId="77777777" w:rsidR="00A61DE4" w:rsidRDefault="00000000">
      <w:pPr>
        <w:spacing w:after="0" w:line="259" w:lineRule="auto"/>
        <w:ind w:firstLine="317"/>
        <w:jc w:val="both"/>
      </w:pPr>
      <w:r>
        <w:rPr>
          <w:rFonts w:cs="EB Garamond" w:ascii="Garamond" w:hAnsi="Garamond" w:eastAsia="Garamond"/>
        </w:rPr>
        <w:t>Jamileighn turned toward the hold.</w:t>
      </w:r>
    </w:p>
    <w:p w14:paraId="3E07341D" w14:textId="77777777" w:rsidR="00A61DE4" w:rsidRDefault="00000000">
      <w:pPr>
        <w:spacing w:after="0" w:line="259" w:lineRule="auto"/>
        <w:ind w:firstLine="317"/>
        <w:jc w:val="both"/>
      </w:pPr>
      <w:r>
        <w:rPr>
          <w:rFonts w:cs="EB Garamond" w:ascii="Garamond" w:hAnsi="Garamond" w:eastAsia="Garamond"/>
        </w:rPr>
        <w:t>The Diadem accelerated every detail. She counted the lamps. She marked the weak weld on the east platform. She heard a child breathing too quickly near the rear hatch. She felt Ishak’s pain in the same instant. The Sword ground against his shoulder joint. A crystal filament pressed toward his heart. His legs trembled beneath the ceremonial armor.</w:t>
      </w:r>
    </w:p>
    <w:p w14:paraId="35670C8F" w14:textId="77777777" w:rsidR="00A61DE4" w:rsidRDefault="00000000">
      <w:pPr>
        <w:spacing w:after="0" w:line="259" w:lineRule="auto"/>
        <w:ind w:firstLine="317"/>
        <w:jc w:val="both"/>
      </w:pPr>
      <w:r>
        <w:rPr>
          <w:rFonts w:cs="EB Garamond" w:ascii="Garamond" w:hAnsi="Garamond" w:eastAsia="Garamond"/>
        </w:rPr>
        <w:t>She reached backward and took his hand.</w:t>
      </w:r>
    </w:p>
    <w:p w14:paraId="4D59A37D" w14:textId="77777777" w:rsidR="00A61DE4" w:rsidRDefault="00000000">
      <w:pPr>
        <w:spacing w:after="0" w:line="259" w:lineRule="auto"/>
        <w:ind w:firstLine="317"/>
        <w:jc w:val="both"/>
      </w:pPr>
      <w:r>
        <w:rPr>
          <w:rFonts w:cs="EB Garamond" w:ascii="Garamond" w:hAnsi="Garamond" w:eastAsia="Garamond"/>
        </w:rPr>
        <w:t>The crowd struck steel.</w:t>
      </w:r>
    </w:p>
    <w:p w14:paraId="02E1CE93" w14:textId="77777777" w:rsidR="00A61DE4" w:rsidRDefault="00000000">
      <w:pPr>
        <w:spacing w:after="0" w:line="259" w:lineRule="auto"/>
        <w:ind w:firstLine="317"/>
        <w:jc w:val="both"/>
      </w:pPr>
      <w:r>
        <w:rPr>
          <w:rFonts w:cs="EB Garamond" w:ascii="Garamond" w:hAnsi="Garamond" w:eastAsia="Garamond"/>
        </w:rPr>
        <w:t>Weapons hammered breastplates. Boots hit the deck. Fists struck railings. The sound climbed the walls, entered the gantries, and shook dust from the overhead braces.</w:t>
      </w:r>
    </w:p>
    <w:p w14:paraId="2BBEA0EA" w14:textId="77777777" w:rsidR="00A61DE4" w:rsidRDefault="00000000">
      <w:pPr>
        <w:spacing w:after="0" w:line="259" w:lineRule="auto"/>
        <w:ind w:firstLine="317"/>
        <w:jc w:val="both"/>
      </w:pPr>
      <w:r>
        <w:rPr>
          <w:rFonts w:cs="EB Garamond" w:ascii="Garamond" w:hAnsi="Garamond" w:eastAsia="Garamond"/>
        </w:rPr>
        <w:t>“Queen of All Fates!” an old engineer shouted.</w:t>
      </w:r>
    </w:p>
    <w:p w14:paraId="4B2FFDBD" w14:textId="77777777" w:rsidR="00A61DE4" w:rsidRDefault="00000000">
      <w:pPr>
        <w:spacing w:after="0" w:line="259" w:lineRule="auto"/>
        <w:ind w:firstLine="317"/>
        <w:jc w:val="both"/>
      </w:pPr>
      <w:r>
        <w:rPr>
          <w:rFonts w:cs="EB Garamond" w:ascii="Garamond" w:hAnsi="Garamond" w:eastAsia="Garamond"/>
        </w:rPr>
        <w:t>The title crossed the hold.</w:t>
      </w:r>
    </w:p>
    <w:p w14:paraId="0B260624" w14:textId="77777777" w:rsidR="00A61DE4" w:rsidRDefault="00000000">
      <w:pPr>
        <w:spacing w:after="0" w:line="259" w:lineRule="auto"/>
        <w:ind w:firstLine="317"/>
        <w:jc w:val="both"/>
      </w:pPr>
      <w:r>
        <w:rPr>
          <w:rFonts w:cs="EB Garamond" w:ascii="Garamond" w:hAnsi="Garamond" w:eastAsia="Garamond"/>
        </w:rPr>
        <w:t>“Queen of All Fates!”</w:t>
      </w:r>
    </w:p>
    <w:p w14:paraId="4CC65BAF" w14:textId="77777777" w:rsidR="00A61DE4" w:rsidRDefault="00000000">
      <w:pPr>
        <w:spacing w:after="0" w:line="259" w:lineRule="auto"/>
        <w:ind w:firstLine="317"/>
        <w:jc w:val="both"/>
      </w:pPr>
      <w:r>
        <w:rPr>
          <w:rFonts w:cs="EB Garamond" w:ascii="Garamond" w:hAnsi="Garamond" w:eastAsia="Garamond"/>
        </w:rPr>
        <w:t>The Ravager carried the words through every corridor.</w:t>
      </w:r>
    </w:p>
    <w:p w14:paraId="70B822C9" w14:textId="77777777" w:rsidR="00A61DE4" w:rsidRDefault="00000000">
      <w:pPr>
        <w:spacing w:after="0" w:line="259" w:lineRule="auto"/>
        <w:ind w:firstLine="317"/>
        <w:jc w:val="both"/>
      </w:pPr>
      <w:r>
        <w:rPr>
          <w:rFonts w:cs="EB Garamond" w:ascii="Garamond" w:hAnsi="Garamond" w:eastAsia="Garamond"/>
        </w:rPr>
        <w:t>Jamileighn raised one hand.</w:t>
      </w:r>
    </w:p>
    <w:p w14:paraId="631B6D88" w14:textId="77777777" w:rsidR="00A61DE4" w:rsidRDefault="00000000">
      <w:pPr>
        <w:spacing w:after="0" w:line="259" w:lineRule="auto"/>
        <w:ind w:firstLine="317"/>
        <w:jc w:val="both"/>
      </w:pPr>
      <w:r>
        <w:rPr>
          <w:rFonts w:cs="EB Garamond" w:ascii="Garamond" w:hAnsi="Garamond" w:eastAsia="Garamond"/>
        </w:rPr>
        <w:t>The crowd quieted in sections, deck by deck, until only the engines remained.</w:t>
      </w:r>
    </w:p>
    <w:p w14:paraId="2E45E5A1" w14:textId="77777777" w:rsidR="00A61DE4" w:rsidRDefault="00000000">
      <w:pPr>
        <w:spacing w:after="0" w:line="259" w:lineRule="auto"/>
        <w:ind w:firstLine="317"/>
        <w:jc w:val="both"/>
      </w:pPr>
      <w:r>
        <w:rPr>
          <w:rFonts w:cs="EB Garamond" w:ascii="Garamond" w:hAnsi="Garamond" w:eastAsia="Garamond"/>
        </w:rPr>
        <w:t>She faced Ishak.</w:t>
      </w:r>
    </w:p>
    <w:p w14:paraId="4A87288E" w14:textId="77777777" w:rsidR="00A61DE4" w:rsidRDefault="00000000">
      <w:pPr>
        <w:spacing w:after="0" w:line="259" w:lineRule="auto"/>
        <w:ind w:firstLine="317"/>
        <w:jc w:val="both"/>
      </w:pPr>
      <w:r>
        <w:rPr>
          <w:rFonts w:cs="EB Garamond" w:ascii="Garamond" w:hAnsi="Garamond" w:eastAsia="Garamond"/>
        </w:rPr>
        <w:t>The chief engineer lifted the first black cloth.</w:t>
      </w:r>
    </w:p>
    <w:p w14:paraId="3E2BABF9" w14:textId="77777777" w:rsidR="00A61DE4" w:rsidRDefault="00000000">
      <w:pPr>
        <w:spacing w:after="0" w:line="259" w:lineRule="auto"/>
        <w:ind w:firstLine="317"/>
        <w:jc w:val="both"/>
      </w:pPr>
      <w:r>
        <w:rPr>
          <w:rFonts w:cs="EB Garamond" w:ascii="Garamond" w:hAnsi="Garamond" w:eastAsia="Garamond"/>
        </w:rPr>
        <w:t>Ishak’s crown rested beneath it. Fleet insignia formed the lower band. Shattered campaign medals from dead admirals formed the points. Command circuitry ran between the metal plates. The crown carried no polished gem. Every surface bore a scratch, a scorch, or a stamped service number.</w:t>
      </w:r>
    </w:p>
    <w:p w14:paraId="2C7147E0" w14:textId="77777777" w:rsidR="00A61DE4" w:rsidRDefault="00000000">
      <w:pPr>
        <w:spacing w:after="0" w:line="259" w:lineRule="auto"/>
        <w:ind w:firstLine="317"/>
        <w:jc w:val="both"/>
      </w:pPr>
      <w:r>
        <w:rPr>
          <w:rFonts w:cs="EB Garamond" w:ascii="Garamond" w:hAnsi="Garamond" w:eastAsia="Garamond"/>
        </w:rPr>
        <w:t>Jamileighn took it.</w:t>
      </w:r>
    </w:p>
    <w:p w14:paraId="10DF1CBE" w14:textId="77777777" w:rsidR="00A61DE4" w:rsidRDefault="00000000">
      <w:pPr>
        <w:spacing w:after="0" w:line="259" w:lineRule="auto"/>
        <w:ind w:firstLine="317"/>
        <w:jc w:val="both"/>
      </w:pPr>
      <w:r>
        <w:rPr>
          <w:rFonts w:cs="EB Garamond" w:ascii="Garamond" w:hAnsi="Garamond" w:eastAsia="Garamond"/>
        </w:rPr>
        <w:t>The metal felt cold in her palms. Through the link she felt Ishak’s anticipation, his fear, and the Sword’s open mouth.</w:t>
      </w:r>
    </w:p>
    <w:p w14:paraId="5A5E599F" w14:textId="77777777" w:rsidR="00A61DE4" w:rsidRDefault="00000000">
      <w:pPr>
        <w:spacing w:after="0" w:line="259" w:lineRule="auto"/>
        <w:ind w:firstLine="317"/>
        <w:jc w:val="both"/>
      </w:pPr>
      <w:r>
        <w:rPr>
          <w:rFonts w:cs="EB Garamond" w:ascii="Garamond" w:hAnsi="Garamond" w:eastAsia="Garamond"/>
        </w:rPr>
        <w:t>She stepped close enough for the Diadem to touch the crystal along his brow.</w:t>
      </w:r>
    </w:p>
    <w:p w14:paraId="70A1163B" w14:textId="77777777" w:rsidR="00A61DE4" w:rsidRDefault="00000000">
      <w:pPr>
        <w:spacing w:after="0" w:line="259" w:lineRule="auto"/>
        <w:ind w:firstLine="317"/>
        <w:jc w:val="both"/>
      </w:pPr>
      <w:r>
        <w:rPr>
          <w:rFonts w:cs="EB Garamond" w:ascii="Garamond" w:hAnsi="Garamond" w:eastAsia="Garamond"/>
        </w:rPr>
        <w:t>The contact filled both of them with white light.</w:t>
      </w:r>
    </w:p>
    <w:p w14:paraId="6EDEBDBB" w14:textId="77777777" w:rsidR="00A61DE4" w:rsidRDefault="00000000">
      <w:pPr>
        <w:spacing w:after="0" w:line="259" w:lineRule="auto"/>
        <w:ind w:firstLine="317"/>
        <w:jc w:val="both"/>
      </w:pPr>
      <w:r>
        <w:rPr>
          <w:rFonts w:cs="EB Garamond" w:ascii="Garamond" w:hAnsi="Garamond" w:eastAsia="Garamond"/>
        </w:rPr>
        <w:t>Jamileighn kept her hands steady.</w:t>
      </w:r>
    </w:p>
    <w:p w14:paraId="7221A924" w14:textId="77777777" w:rsidR="00A61DE4" w:rsidRDefault="00000000">
      <w:pPr>
        <w:spacing w:after="0" w:line="259" w:lineRule="auto"/>
        <w:ind w:firstLine="317"/>
        <w:jc w:val="both"/>
      </w:pPr>
      <w:r>
        <w:rPr>
          <w:rFonts w:cs="EB Garamond" w:ascii="Garamond" w:hAnsi="Garamond" w:eastAsia="Garamond"/>
        </w:rPr>
        <w:t>“Hear me, children of exile,” she said. “Hear me, forgotten sons and daughters of humanity. Hear me, survivors of a civilization that spent you, discarded you, and erased your names from its ledgers.”</w:t>
      </w:r>
    </w:p>
    <w:p w14:paraId="1062ADD0" w14:textId="77777777" w:rsidR="00A61DE4" w:rsidRDefault="00000000">
      <w:pPr>
        <w:spacing w:after="0" w:line="259" w:lineRule="auto"/>
        <w:ind w:firstLine="317"/>
        <w:jc w:val="both"/>
      </w:pPr>
      <w:r>
        <w:rPr>
          <w:rFonts w:cs="EB Garamond" w:ascii="Garamond" w:hAnsi="Garamond" w:eastAsia="Garamond"/>
        </w:rPr>
        <w:t>Her voice carried through the hold. The Diadem fed her breath into the Sword. The Sword drove the sound through the deck.</w:t>
      </w:r>
    </w:p>
    <w:p w14:paraId="34B2AF0C" w14:textId="77777777" w:rsidR="00A61DE4" w:rsidRDefault="00000000">
      <w:pPr>
        <w:spacing w:after="0" w:line="259" w:lineRule="auto"/>
        <w:ind w:firstLine="317"/>
        <w:jc w:val="both"/>
      </w:pPr>
      <w:r>
        <w:rPr>
          <w:rFonts w:cs="EB Garamond" w:ascii="Garamond" w:hAnsi="Garamond" w:eastAsia="Garamond"/>
        </w:rPr>
        <w:t>“I present Ishak von Care, son of Shapur, bearer of the Sword of Iseldora, King of the Forgotten, Lord of the Last Dawn, and master of the Black Fleet.”</w:t>
      </w:r>
    </w:p>
    <w:p w14:paraId="45F238D3" w14:textId="77777777" w:rsidR="00A61DE4" w:rsidRDefault="00000000">
      <w:pPr>
        <w:spacing w:after="0" w:line="259" w:lineRule="auto"/>
        <w:ind w:firstLine="317"/>
        <w:jc w:val="both"/>
      </w:pPr>
      <w:r>
        <w:rPr>
          <w:rFonts w:cs="EB Garamond" w:ascii="Garamond" w:hAnsi="Garamond" w:eastAsia="Garamond"/>
        </w:rPr>
        <w:t>She placed the crown upon his head.</w:t>
      </w:r>
    </w:p>
    <w:p w14:paraId="787ACBD8" w14:textId="77777777" w:rsidR="00A61DE4" w:rsidRDefault="00000000">
      <w:pPr>
        <w:spacing w:after="0" w:line="259" w:lineRule="auto"/>
        <w:ind w:firstLine="317"/>
        <w:jc w:val="both"/>
      </w:pPr>
      <w:r>
        <w:rPr>
          <w:rFonts w:cs="EB Garamond" w:ascii="Garamond" w:hAnsi="Garamond" w:eastAsia="Garamond"/>
        </w:rPr>
        <w:t>Violet lightning erupted from the Sword.</w:t>
      </w:r>
    </w:p>
    <w:p w14:paraId="19EB0B77" w14:textId="77777777" w:rsidR="00A61DE4" w:rsidRDefault="00000000">
      <w:pPr>
        <w:spacing w:after="0" w:line="259" w:lineRule="auto"/>
        <w:ind w:firstLine="317"/>
        <w:jc w:val="both"/>
      </w:pPr>
      <w:r>
        <w:rPr>
          <w:rFonts w:cs="EB Garamond" w:ascii="Garamond" w:hAnsi="Garamond" w:eastAsia="Garamond"/>
        </w:rPr>
        <w:t>The current raced across the bulkheads, the gantry struts, the rigging, and the deck plates. Lamps burst. The hold filled with violet light. People dropped to their knees as the shock entered their legs. The Ravager groaned from bow to stern.</w:t>
      </w:r>
    </w:p>
    <w:p w14:paraId="6923A095" w14:textId="77777777" w:rsidR="00A61DE4" w:rsidRDefault="00000000">
      <w:pPr>
        <w:spacing w:after="0" w:line="259" w:lineRule="auto"/>
        <w:ind w:firstLine="317"/>
        <w:jc w:val="both"/>
      </w:pPr>
      <w:r>
        <w:rPr>
          <w:rFonts w:cs="EB Garamond" w:ascii="Garamond" w:hAnsi="Garamond" w:eastAsia="Garamond"/>
        </w:rPr>
        <w:t>The crown met the crystal growing from Ishak’s skull.</w:t>
      </w:r>
    </w:p>
    <w:p w14:paraId="16D4517E" w14:textId="77777777" w:rsidR="00A61DE4" w:rsidRDefault="00000000">
      <w:pPr>
        <w:spacing w:after="0" w:line="259" w:lineRule="auto"/>
        <w:ind w:firstLine="317"/>
        <w:jc w:val="both"/>
      </w:pPr>
      <w:r>
        <w:rPr>
          <w:rFonts w:cs="EB Garamond" w:ascii="Garamond" w:hAnsi="Garamond" w:eastAsia="Garamond"/>
        </w:rPr>
        <w:t>The metal softened.</w:t>
      </w:r>
    </w:p>
    <w:p w14:paraId="6A470EAF" w14:textId="77777777" w:rsidR="00A61DE4" w:rsidRDefault="00000000">
      <w:pPr>
        <w:spacing w:after="0" w:line="259" w:lineRule="auto"/>
        <w:ind w:firstLine="317"/>
        <w:jc w:val="both"/>
      </w:pPr>
      <w:r>
        <w:rPr>
          <w:rFonts w:cs="EB Garamond" w:ascii="Garamond" w:hAnsi="Garamond" w:eastAsia="Garamond"/>
        </w:rPr>
        <w:t>The points bent inward and fused around the crystal. Command circuitry entered the violet formations. Melted medals ran into the seams and hardened there. The crown became metal, crystal, bone, and weapon joined above Ishak’s face.</w:t>
      </w:r>
    </w:p>
    <w:p w14:paraId="430B4D74" w14:textId="77777777" w:rsidR="00A61DE4" w:rsidRDefault="00000000">
      <w:pPr>
        <w:spacing w:after="0" w:line="259" w:lineRule="auto"/>
        <w:ind w:firstLine="317"/>
        <w:jc w:val="both"/>
      </w:pPr>
      <w:r>
        <w:rPr>
          <w:rFonts w:cs="EB Garamond" w:ascii="Garamond" w:hAnsi="Garamond" w:eastAsia="Garamond"/>
        </w:rPr>
        <w:t>Jamileighn felt each joining through the Diadem.</w:t>
      </w:r>
    </w:p>
    <w:p w14:paraId="23A73AFA" w14:textId="77777777" w:rsidR="00A61DE4" w:rsidRDefault="00000000">
      <w:pPr>
        <w:spacing w:after="0" w:line="259" w:lineRule="auto"/>
        <w:ind w:firstLine="317"/>
        <w:jc w:val="both"/>
      </w:pPr>
      <w:r>
        <w:rPr>
          <w:rFonts w:cs="EB Garamond" w:ascii="Garamond" w:hAnsi="Garamond" w:eastAsia="Garamond"/>
        </w:rPr>
        <w:t>Her temples throbbed with pain. She held the crown in place until the last point fused.</w:t>
      </w:r>
    </w:p>
    <w:p w14:paraId="618E4882" w14:textId="77777777" w:rsidR="00A61DE4" w:rsidRDefault="00000000">
      <w:pPr>
        <w:spacing w:after="0" w:line="259" w:lineRule="auto"/>
        <w:ind w:firstLine="317"/>
        <w:jc w:val="both"/>
      </w:pPr>
      <w:r>
        <w:rPr>
          <w:rFonts w:cs="EB Garamond" w:ascii="Garamond" w:hAnsi="Garamond" w:eastAsia="Garamond"/>
        </w:rPr>
        <w:t>Then she removed her hands.</w:t>
      </w:r>
    </w:p>
    <w:p w14:paraId="2A808C34" w14:textId="77777777" w:rsidR="00A61DE4" w:rsidRDefault="00000000">
      <w:pPr>
        <w:spacing w:after="0" w:line="259" w:lineRule="auto"/>
        <w:ind w:firstLine="317"/>
        <w:jc w:val="both"/>
      </w:pPr>
      <w:r>
        <w:rPr>
          <w:rFonts w:cs="EB Garamond" w:ascii="Garamond" w:hAnsi="Garamond" w:eastAsia="Garamond"/>
        </w:rPr>
        <w:t>Ishak stood before the Black Fleet with the crown locked into his skull and the Sword locked into his body.</w:t>
      </w:r>
    </w:p>
    <w:p w14:paraId="208F6CBA" w14:textId="77777777" w:rsidR="00A61DE4" w:rsidRDefault="00000000">
      <w:pPr>
        <w:spacing w:after="0" w:line="259" w:lineRule="auto"/>
        <w:ind w:firstLine="317"/>
        <w:jc w:val="both"/>
      </w:pPr>
      <w:r>
        <w:rPr>
          <w:rFonts w:cs="EB Garamond" w:ascii="Garamond" w:hAnsi="Garamond" w:eastAsia="Garamond"/>
        </w:rPr>
        <w:t>Jamileighn stood beside him with the Diadem locked into hers.</w:t>
      </w:r>
    </w:p>
    <w:p w14:paraId="394ADA23" w14:textId="77777777" w:rsidR="00A61DE4" w:rsidRDefault="00000000">
      <w:pPr>
        <w:spacing w:after="0" w:line="259" w:lineRule="auto"/>
        <w:ind w:firstLine="317"/>
        <w:jc w:val="both"/>
      </w:pPr>
      <w:r>
        <w:rPr>
          <w:rFonts w:cs="EB Garamond" w:ascii="Garamond" w:hAnsi="Garamond" w:eastAsia="Garamond"/>
        </w:rPr>
        <w:t>The link between them pulsed.</w:t>
      </w:r>
    </w:p>
    <w:p w14:paraId="079F3DE5" w14:textId="77777777" w:rsidR="00A61DE4" w:rsidRDefault="00000000">
      <w:pPr>
        <w:spacing w:after="0" w:line="259" w:lineRule="auto"/>
        <w:ind w:firstLine="317"/>
        <w:jc w:val="both"/>
      </w:pPr>
      <w:r>
        <w:rPr>
          <w:rFonts w:cs="EB Garamond" w:ascii="Garamond" w:hAnsi="Garamond" w:eastAsia="Garamond"/>
        </w:rPr>
        <w:t>Only then did Ishak step to the front of the dais.</w:t>
      </w:r>
    </w:p>
    <w:p w14:paraId="0316311E" w14:textId="77777777" w:rsidR="00A61DE4" w:rsidRDefault="00000000">
      <w:pPr>
        <w:spacing w:after="0" w:line="259" w:lineRule="auto"/>
        <w:ind w:firstLine="317"/>
        <w:jc w:val="both"/>
      </w:pPr>
      <w:r>
        <w:rPr>
          <w:rFonts w:cs="EB Garamond" w:ascii="Garamond" w:hAnsi="Garamond" w:eastAsia="Garamond"/>
        </w:rPr>
        <w:t>He looked across the multitude.</w:t>
      </w:r>
    </w:p>
    <w:p w14:paraId="056704D9" w14:textId="77777777" w:rsidR="00A61DE4" w:rsidRDefault="00000000">
      <w:pPr>
        <w:spacing w:after="0" w:line="259" w:lineRule="auto"/>
        <w:ind w:firstLine="317"/>
        <w:jc w:val="both"/>
      </w:pPr>
      <w:r>
        <w:rPr>
          <w:rFonts w:cs="EB Garamond" w:ascii="Garamond" w:hAnsi="Garamond" w:eastAsia="Garamond"/>
        </w:rPr>
        <w:t>His voice came through his throat, the Sword, the Diadem, the throne, and the plates beneath every boot.</w:t>
      </w:r>
    </w:p>
    <w:p w14:paraId="5C31AE1B" w14:textId="77777777" w:rsidR="00A61DE4" w:rsidRDefault="00000000">
      <w:pPr>
        <w:spacing w:after="0" w:line="259" w:lineRule="auto"/>
        <w:ind w:firstLine="317"/>
        <w:jc w:val="both"/>
      </w:pPr>
      <w:r>
        <w:rPr>
          <w:rFonts w:cs="EB Garamond" w:ascii="Garamond" w:hAnsi="Garamond" w:eastAsia="Garamond"/>
        </w:rPr>
        <w:t>“I was born second.”</w:t>
      </w:r>
    </w:p>
    <w:p w14:paraId="78F13843" w14:textId="77777777" w:rsidR="00A61DE4" w:rsidRDefault="00000000">
      <w:pPr>
        <w:spacing w:after="0" w:line="259" w:lineRule="auto"/>
        <w:ind w:firstLine="317"/>
        <w:jc w:val="both"/>
      </w:pPr>
      <w:r>
        <w:rPr>
          <w:rFonts w:cs="EB Garamond" w:ascii="Garamond" w:hAnsi="Garamond" w:eastAsia="Garamond"/>
        </w:rPr>
        <w:t>The words moved through ten thousand people.</w:t>
      </w:r>
    </w:p>
    <w:p w14:paraId="59086191" w14:textId="77777777" w:rsidR="00A61DE4" w:rsidRDefault="00000000">
      <w:pPr>
        <w:spacing w:after="0" w:line="259" w:lineRule="auto"/>
        <w:ind w:firstLine="317"/>
        <w:jc w:val="both"/>
      </w:pPr>
      <w:r>
        <w:rPr>
          <w:rFonts w:cs="EB Garamond" w:ascii="Garamond" w:hAnsi="Garamond" w:eastAsia="Garamond"/>
        </w:rPr>
        <w:t>“I was born unnecessary. I was born in the shadow of greatness. I stood beside heroes. I became invisible.”</w:t>
      </w:r>
    </w:p>
    <w:p w14:paraId="3193E1DA" w14:textId="77777777" w:rsidR="00A61DE4" w:rsidRDefault="00000000">
      <w:pPr>
        <w:spacing w:after="0" w:line="259" w:lineRule="auto"/>
        <w:ind w:firstLine="317"/>
        <w:jc w:val="both"/>
      </w:pPr>
      <w:r>
        <w:rPr>
          <w:rFonts w:cs="EB Garamond" w:ascii="Garamond" w:hAnsi="Garamond" w:eastAsia="Garamond"/>
        </w:rPr>
        <w:t>An old soldier pressed a fist against his sternum. A woman on the upper platform covered her mouth. A miner lowered his head until his helmet touched the railing.</w:t>
      </w:r>
    </w:p>
    <w:p w14:paraId="114C2A6F" w14:textId="77777777" w:rsidR="00A61DE4" w:rsidRDefault="00000000">
      <w:pPr>
        <w:spacing w:after="0" w:line="259" w:lineRule="auto"/>
        <w:ind w:firstLine="317"/>
        <w:jc w:val="both"/>
      </w:pPr>
      <w:r>
        <w:rPr>
          <w:rFonts w:cs="EB Garamond" w:ascii="Garamond" w:hAnsi="Garamond" w:eastAsia="Garamond"/>
        </w:rPr>
        <w:t>“I asked my father for purpose. He gave me obedience. I asked my brother for respect. He gave me pity.”</w:t>
      </w:r>
    </w:p>
    <w:p w14:paraId="3204ADAE" w14:textId="77777777" w:rsidR="00A61DE4" w:rsidRDefault="00000000">
      <w:pPr>
        <w:spacing w:after="0" w:line="259" w:lineRule="auto"/>
        <w:ind w:firstLine="317"/>
        <w:jc w:val="both"/>
      </w:pPr>
      <w:r>
        <w:rPr>
          <w:rFonts w:cs="EB Garamond" w:ascii="Garamond" w:hAnsi="Garamond" w:eastAsia="Garamond"/>
        </w:rPr>
        <w:t>A low sound moved through the crowd.</w:t>
      </w:r>
    </w:p>
    <w:p w14:paraId="7887BF61" w14:textId="77777777" w:rsidR="00A61DE4" w:rsidRDefault="00000000">
      <w:pPr>
        <w:spacing w:after="0" w:line="259" w:lineRule="auto"/>
        <w:ind w:firstLine="317"/>
        <w:jc w:val="both"/>
      </w:pPr>
      <w:r>
        <w:rPr>
          <w:rFonts w:cs="EB Garamond" w:ascii="Garamond" w:hAnsi="Garamond" w:eastAsia="Garamond"/>
        </w:rPr>
        <w:t>“I asked the Empire for a place.”</w:t>
      </w:r>
    </w:p>
    <w:p w14:paraId="0AC5DDE8" w14:textId="77777777" w:rsidR="00A61DE4" w:rsidRDefault="00000000">
      <w:pPr>
        <w:spacing w:after="0" w:line="259" w:lineRule="auto"/>
        <w:ind w:firstLine="317"/>
        <w:jc w:val="both"/>
      </w:pPr>
      <w:r>
        <w:rPr>
          <w:rFonts w:cs="EB Garamond" w:ascii="Garamond" w:hAnsi="Garamond" w:eastAsia="Garamond"/>
        </w:rPr>
        <w:t>The Sword hummed.</w:t>
      </w:r>
    </w:p>
    <w:p w14:paraId="63DED5E3" w14:textId="77777777" w:rsidR="00A61DE4" w:rsidRDefault="00000000">
      <w:pPr>
        <w:spacing w:after="0" w:line="259" w:lineRule="auto"/>
        <w:ind w:firstLine="317"/>
        <w:jc w:val="both"/>
      </w:pPr>
      <w:r>
        <w:rPr>
          <w:rFonts w:cs="EB Garamond" w:ascii="Garamond" w:hAnsi="Garamond" w:eastAsia="Garamond"/>
        </w:rPr>
        <w:t>“The Empire gave me exile.”</w:t>
      </w:r>
    </w:p>
    <w:p w14:paraId="76C03FAD" w14:textId="77777777" w:rsidR="00A61DE4" w:rsidRDefault="00000000">
      <w:pPr>
        <w:spacing w:after="0" w:line="259" w:lineRule="auto"/>
        <w:ind w:firstLine="317"/>
        <w:jc w:val="both"/>
      </w:pPr>
      <w:r>
        <w:rPr>
          <w:rFonts w:cs="EB Garamond" w:ascii="Garamond" w:hAnsi="Garamond" w:eastAsia="Garamond"/>
        </w:rPr>
        <w:t>Ishak raised the blade.</w:t>
      </w:r>
    </w:p>
    <w:p w14:paraId="4857C45C" w14:textId="77777777" w:rsidR="00A61DE4" w:rsidRDefault="00000000">
      <w:pPr>
        <w:spacing w:after="0" w:line="259" w:lineRule="auto"/>
        <w:ind w:firstLine="317"/>
        <w:jc w:val="both"/>
      </w:pPr>
      <w:r>
        <w:rPr>
          <w:rFonts w:cs="EB Garamond" w:ascii="Garamond" w:hAnsi="Garamond" w:eastAsia="Garamond"/>
        </w:rPr>
        <w:t>Violet light filled the hold again. Soldiers struck their breastplates in the rhythm of the Dragon Guard. Engineers raised blackened hands. Refugees shouted his name. Men who had spent the voyage in silence opened their mouths and roared until their voices broke.</w:t>
      </w:r>
    </w:p>
    <w:p w14:paraId="6A14E8A4" w14:textId="77777777" w:rsidR="00A61DE4" w:rsidRDefault="00000000">
      <w:pPr>
        <w:spacing w:after="0" w:line="259" w:lineRule="auto"/>
        <w:ind w:firstLine="317"/>
        <w:jc w:val="both"/>
      </w:pPr>
      <w:r>
        <w:rPr>
          <w:rFonts w:cs="EB Garamond" w:ascii="Garamond" w:hAnsi="Garamond" w:eastAsia="Garamond"/>
        </w:rPr>
        <w:t>Ishak lowered the Sword.</w:t>
      </w:r>
    </w:p>
    <w:p w14:paraId="3F2DD902" w14:textId="77777777" w:rsidR="00A61DE4" w:rsidRDefault="00000000">
      <w:pPr>
        <w:spacing w:after="0" w:line="259" w:lineRule="auto"/>
        <w:ind w:firstLine="317"/>
        <w:jc w:val="both"/>
      </w:pPr>
      <w:r>
        <w:rPr>
          <w:rFonts w:cs="EB Garamond" w:ascii="Garamond" w:hAnsi="Garamond" w:eastAsia="Garamond"/>
        </w:rPr>
        <w:t>The noise fell.</w:t>
      </w:r>
    </w:p>
    <w:p w14:paraId="5CEAFE1D" w14:textId="77777777" w:rsidR="00A61DE4" w:rsidRDefault="00000000">
      <w:pPr>
        <w:spacing w:after="0" w:line="259" w:lineRule="auto"/>
        <w:ind w:firstLine="317"/>
        <w:jc w:val="both"/>
      </w:pPr>
      <w:r>
        <w:rPr>
          <w:rFonts w:cs="EB Garamond" w:ascii="Garamond" w:hAnsi="Garamond" w:eastAsia="Garamond"/>
        </w:rPr>
        <w:t>“Look around you.”</w:t>
      </w:r>
    </w:p>
    <w:p w14:paraId="3E2376F3" w14:textId="77777777" w:rsidR="00A61DE4" w:rsidRDefault="00000000">
      <w:pPr>
        <w:spacing w:after="0" w:line="259" w:lineRule="auto"/>
        <w:ind w:firstLine="317"/>
        <w:jc w:val="both"/>
      </w:pPr>
      <w:r>
        <w:rPr>
          <w:rFonts w:cs="EB Garamond" w:ascii="Garamond" w:hAnsi="Garamond" w:eastAsia="Garamond"/>
        </w:rPr>
        <w:t>He pointed toward the people.</w:t>
      </w:r>
    </w:p>
    <w:p w14:paraId="71972F00" w14:textId="77777777" w:rsidR="00A61DE4" w:rsidRDefault="00000000">
      <w:pPr>
        <w:spacing w:after="0" w:line="259" w:lineRule="auto"/>
        <w:ind w:firstLine="317"/>
        <w:jc w:val="both"/>
      </w:pPr>
      <w:r>
        <w:rPr>
          <w:rFonts w:cs="EB Garamond" w:ascii="Garamond" w:hAnsi="Garamond" w:eastAsia="Garamond"/>
        </w:rPr>
        <w:t>“The Empire called you defects. The Empire called you liabilities. The Empire called you expendable.”</w:t>
      </w:r>
    </w:p>
    <w:p w14:paraId="4FF31453" w14:textId="77777777" w:rsidR="00A61DE4" w:rsidRDefault="00000000">
      <w:pPr>
        <w:spacing w:after="0" w:line="259" w:lineRule="auto"/>
        <w:ind w:firstLine="317"/>
        <w:jc w:val="both"/>
      </w:pPr>
      <w:r>
        <w:rPr>
          <w:rFonts w:cs="EB Garamond" w:ascii="Garamond" w:hAnsi="Garamond" w:eastAsia="Garamond"/>
        </w:rPr>
        <w:t>He spread his human arm and the crystal blade.</w:t>
      </w:r>
    </w:p>
    <w:p w14:paraId="3B5FA1A0" w14:textId="77777777" w:rsidR="00A61DE4" w:rsidRDefault="00000000">
      <w:pPr>
        <w:spacing w:after="0" w:line="259" w:lineRule="auto"/>
        <w:ind w:firstLine="317"/>
        <w:jc w:val="both"/>
      </w:pPr>
      <w:r>
        <w:rPr>
          <w:rFonts w:cs="EB Garamond" w:ascii="Garamond" w:hAnsi="Garamond" w:eastAsia="Garamond"/>
        </w:rPr>
        <w:t>“I call you mine.”</w:t>
      </w:r>
    </w:p>
    <w:p w14:paraId="5EC8390F" w14:textId="77777777" w:rsidR="00A61DE4" w:rsidRDefault="00000000">
      <w:pPr>
        <w:spacing w:after="0" w:line="259" w:lineRule="auto"/>
        <w:ind w:firstLine="317"/>
        <w:jc w:val="both"/>
      </w:pPr>
      <w:r>
        <w:rPr>
          <w:rFonts w:cs="EB Garamond" w:ascii="Garamond" w:hAnsi="Garamond" w:eastAsia="Garamond"/>
        </w:rPr>
        <w:t>The hold erupted.</w:t>
      </w:r>
    </w:p>
    <w:p w14:paraId="4241EEA8" w14:textId="77777777" w:rsidR="00A61DE4" w:rsidRDefault="00000000">
      <w:pPr>
        <w:spacing w:after="0" w:line="259" w:lineRule="auto"/>
        <w:ind w:firstLine="317"/>
        <w:jc w:val="both"/>
      </w:pPr>
      <w:r>
        <w:rPr>
          <w:rFonts w:cs="EB Garamond" w:ascii="Garamond" w:hAnsi="Garamond" w:eastAsia="Garamond"/>
        </w:rPr>
        <w:t>Jamileighn felt the sound through the Diadem before it reached her ears. Ishak felt her fingers close around his hand. Their pulses struck together once, separated, and struck together again.</w:t>
      </w:r>
    </w:p>
    <w:p w14:paraId="766D86AF" w14:textId="77777777" w:rsidR="00A61DE4" w:rsidRDefault="00000000">
      <w:pPr>
        <w:spacing w:after="0" w:line="259" w:lineRule="auto"/>
        <w:ind w:firstLine="317"/>
        <w:jc w:val="both"/>
      </w:pPr>
      <w:r>
        <w:rPr>
          <w:rFonts w:cs="EB Garamond" w:ascii="Garamond" w:hAnsi="Garamond" w:eastAsia="Garamond"/>
        </w:rPr>
        <w:t>Below the sightline of the crowd, her thumb crossed his knuckles.</w:t>
      </w:r>
    </w:p>
    <w:p w14:paraId="62D4D7BD" w14:textId="77777777" w:rsidR="00A61DE4" w:rsidRDefault="00000000">
      <w:pPr>
        <w:spacing w:after="0" w:line="259" w:lineRule="auto"/>
        <w:ind w:firstLine="317"/>
        <w:jc w:val="both"/>
      </w:pPr>
      <w:r>
        <w:rPr>
          <w:rFonts w:cs="EB Garamond" w:ascii="Garamond" w:hAnsi="Garamond" w:eastAsia="Garamond"/>
        </w:rPr>
        <w:t>“Do you remember the lanterns?” she asked through the link.</w:t>
      </w:r>
    </w:p>
    <w:p w14:paraId="1A656AB8" w14:textId="77777777" w:rsidR="00A61DE4" w:rsidRDefault="00000000">
      <w:pPr>
        <w:spacing w:after="0" w:line="259" w:lineRule="auto"/>
        <w:ind w:firstLine="317"/>
        <w:jc w:val="both"/>
      </w:pPr>
      <w:r>
        <w:rPr>
          <w:rFonts w:cs="EB Garamond" w:ascii="Garamond" w:hAnsi="Garamond" w:eastAsia="Garamond"/>
        </w:rPr>
        <w:t>Ishak stared across his army.</w:t>
      </w:r>
    </w:p>
    <w:p w14:paraId="3FBBCE64" w14:textId="77777777" w:rsidR="00A61DE4" w:rsidRDefault="00000000">
      <w:pPr>
        <w:spacing w:after="0" w:line="259" w:lineRule="auto"/>
        <w:ind w:firstLine="317"/>
        <w:jc w:val="both"/>
      </w:pPr>
      <w:r>
        <w:rPr>
          <w:rFonts w:cs="EB Garamond" w:ascii="Garamond" w:hAnsi="Garamond" w:eastAsia="Garamond"/>
        </w:rPr>
        <w:t>The crystal in his cheek pulsed.</w:t>
      </w:r>
    </w:p>
    <w:p w14:paraId="22E998FD" w14:textId="77777777" w:rsidR="00A61DE4" w:rsidRDefault="00000000">
      <w:pPr>
        <w:spacing w:after="0" w:line="259" w:lineRule="auto"/>
        <w:ind w:firstLine="317"/>
        <w:jc w:val="both"/>
      </w:pPr>
      <w:r>
        <w:rPr>
          <w:rFonts w:cs="EB Garamond" w:ascii="Garamond" w:hAnsi="Garamond" w:eastAsia="Garamond"/>
        </w:rPr>
        <w:t>His thumb moved across her hand.</w:t>
      </w:r>
    </w:p>
    <w:p w14:paraId="769EE066" w14:textId="77777777" w:rsidR="00A61DE4" w:rsidRDefault="00000000">
      <w:pPr>
        <w:spacing w:after="0" w:line="259" w:lineRule="auto"/>
        <w:ind w:firstLine="317"/>
        <w:jc w:val="both"/>
      </w:pPr>
      <w:r>
        <w:rPr>
          <w:rFonts w:cs="EB Garamond" w:ascii="Garamond" w:hAnsi="Garamond" w:eastAsia="Garamond"/>
        </w:rPr>
        <w:t>“I remember you,” he answered inside her skull.</w:t>
      </w:r>
    </w:p>
    <w:p w14:paraId="481395A0" w14:textId="77777777" w:rsidR="00A61DE4" w:rsidRDefault="00000000">
      <w:pPr>
        <w:spacing w:after="0" w:line="259" w:lineRule="auto"/>
        <w:ind w:firstLine="317"/>
        <w:jc w:val="both"/>
      </w:pPr>
      <w:r>
        <w:rPr>
          <w:rFonts w:cs="EB Garamond" w:ascii="Garamond" w:hAnsi="Garamond" w:eastAsia="Garamond"/>
        </w:rPr>
        <w:t>Jamileighn turned toward the crowd before the tears reached her chin.</w:t>
      </w:r>
    </w:p>
    <w:p w14:paraId="325FFC9C" w14:textId="77777777" w:rsidR="00A61DE4" w:rsidRDefault="00000000">
      <w:pPr>
        <w:spacing w:after="0" w:line="259" w:lineRule="auto"/>
        <w:ind w:firstLine="317"/>
        <w:jc w:val="both"/>
      </w:pPr>
      <w:r>
        <w:rPr>
          <w:rFonts w:cs="EB Garamond" w:ascii="Garamond" w:hAnsi="Garamond" w:eastAsia="Garamond"/>
        </w:rPr>
        <w:t>The Diadem counted every face. It marked every exit. It tracked every tremor in the Sword. It held Ishak’s pain beside her own and refused to release either.</w:t>
      </w:r>
    </w:p>
    <w:p w14:paraId="276AAC37" w14:textId="77777777" w:rsidR="00A61DE4" w:rsidRDefault="00000000">
      <w:pPr>
        <w:spacing w:after="0" w:line="259" w:lineRule="auto"/>
        <w:ind w:firstLine="317"/>
        <w:jc w:val="both"/>
      </w:pPr>
      <w:r>
        <w:rPr>
          <w:rFonts w:cs="EB Garamond" w:ascii="Garamond" w:hAnsi="Garamond" w:eastAsia="Garamond"/>
        </w:rPr>
        <w:t>The Black Fleet acclaimed its King.</w:t>
      </w:r>
    </w:p>
    <w:p w14:paraId="425D6EA8" w14:textId="77777777" w:rsidR="00A61DE4" w:rsidRDefault="00000000">
      <w:pPr>
        <w:spacing w:after="0" w:line="259" w:lineRule="auto"/>
        <w:ind w:firstLine="317"/>
        <w:jc w:val="both"/>
      </w:pPr>
      <w:r>
        <w:rPr>
          <w:rFonts w:cs="EB Garamond" w:ascii="Garamond" w:hAnsi="Garamond" w:eastAsia="Garamond"/>
        </w:rPr>
        <w:t>The Black Fleet acclaimed its Queen of All Fates.</w:t>
      </w:r>
    </w:p>
    <w:p w14:paraId="156AF11C" w14:textId="77777777" w:rsidR="00A61DE4" w:rsidRDefault="00000000">
      <w:pPr>
        <w:spacing w:after="0" w:line="259" w:lineRule="auto"/>
        <w:ind w:firstLine="317"/>
        <w:jc w:val="both"/>
      </w:pPr>
      <w:r>
        <w:rPr>
          <w:rFonts w:cs="EB Garamond" w:ascii="Garamond" w:hAnsi="Garamond" w:eastAsia="Garamond"/>
        </w:rPr>
        <w:t>Far beyond the hull, Maldorus shone against the dark.</w:t>
      </w:r>
    </w:p>
    <w:p w14:paraId="42B07CFD" w14:textId="77777777" w:rsidR="00A61DE4" w:rsidRDefault="00000000">
      <w:pPr>
        <w:spacing w:after="0" w:line="259" w:lineRule="auto"/>
        <w:ind w:firstLine="317"/>
        <w:jc w:val="both"/>
      </w:pPr>
      <w:r>
        <w:rPr>
          <w:rFonts w:cs="EB Garamond" w:ascii="Garamond" w:hAnsi="Garamond" w:eastAsia="Garamond"/>
        </w:rPr>
        <w:t>Laurentis waited.</w:t>
      </w:r>
    </w:p>
    <w:p w14:paraId="07B7CA22" w14:textId="77777777" w:rsidR="00A61DE4" w:rsidRDefault="00000000">
      <w:pPr>
        <w:pStyle w:val="Subhead"/>
        <w:jc w:val="both"/>
      </w:pPr>
      <w:r>
        <w:rPr>
          <w:rFonts w:cs="EB Garamond" w:ascii="Garamond" w:hAnsi="Garamond" w:eastAsia="Garamond"/>
          <w:b w:val="0"/>
        </w:rPr>
        <w:t>THE REMAINDER</w:t>
      </w:r>
    </w:p>
    <w:p w14:paraId="30D2341F" w14:textId="77777777" w:rsidR="00A61DE4" w:rsidRDefault="00000000">
      <w:pPr>
        <w:pStyle w:val="Subhead"/>
      </w:pPr>
      <w:r>
        <w:rPr>
          <w:rFonts w:cs="EB Garamond" w:ascii="Garamond" w:hAnsi="Garamond" w:eastAsia="Garamond"/>
          <w:b w:val="0"/>
        </w:rPr>
        <w:t>I. The Ecology of the Crash</w:t>
      </w:r>
    </w:p>
    <w:p w14:paraId="0B2664D4" w14:textId="77777777" w:rsidR="00A61DE4" w:rsidRDefault="00000000">
      <w:pPr>
        <w:spacing w:after="0" w:line="259" w:lineRule="auto"/>
        <w:ind w:firstLine="317"/>
        <w:jc w:val="both"/>
      </w:pPr>
      <w:r>
        <w:rPr>
          <w:rFonts w:ascii="Garamond" w:hAnsi="Garamond" w:eastAsia="Garamond"/>
        </w:rPr>
        <w:t>The jungle of Ophis III did not mourn the fall of the Iron Will. It digested it. The escape pod lay half-buried in the crimson mud of a riverbank, a blackened seed spat out by the angry sky. Vines, aggressive and thick as a man’s thigh, were already curling around the cooling titanium, sensing the residual heat of the re-entry. The local fauna, chitinous beetles the size of dinner plates, scuttled over the hull, tasting the exotic alloys with feathery antennae. Inside the pod, General Shadak breathed. It was a wet, rattling sound. His left lung was punctured. His arm, the one that had held the line against the mutiny of his own crew, was shattered, the bone grating against the nerve with every beat of his heart. He stared through the cracked viewport. He saw the jungle. He saw the steam rising from the mud. He saw the end of his service. Active Restraint, his training whispered. Conserve oxygen. Lower the heart rate. Die with dignity. Shadak closed his eyes. He focused on the pain. He made it a landscape. He walked through the geography of his own agony, mapping the broken ribs, the torn muscle, the crushing weight of failure. He did not panic. Panic was for civilians. Panic was for men who believed they had a future. “Harkor,” he whispered, the name a curse that tasted of copper. He remembered the bridge. He remembered the betrayal. He remembered the look in the Admiral’s eyes. Cold, reptilian calculation had replaced hatred. The math of survival. A shadow fell across the viewport. Shadak opened his eyes. A figure stood on the hull of the pod, silhouetted against the twin moons of Ophis. It was spindly, impossibly tall, with limbs that seemed too long for its torso. It tapped on the glass. Tink. Tink. Tink. A rescue drone? A scavenger? The hatch hissed. The explosive bolts, damaged in the crash, groaned in protest. Then, with a screech of tearing metal, the door was wrenched open. The humid air of Ophis rushed in, smelling of rot and orchids. “A messy landing, General,” a voice said. “But any landing you can walk away from is a good one. Or, in your case, crawl away from.”</w:t>
      </w:r>
    </w:p>
    <w:p w14:paraId="5AF6CB24" w14:textId="77777777" w:rsidR="00A61DE4" w:rsidRDefault="00000000">
      <w:pPr>
        <w:spacing w:after="0" w:line="259" w:lineRule="auto"/>
        <w:ind w:firstLine="317"/>
        <w:jc w:val="both"/>
      </w:pPr>
      <w:r>
        <w:rPr>
          <w:rFonts w:cs="EB Garamond" w:ascii="Garamond" w:hAnsi="Garamond" w:eastAsia="Garamond"/>
        </w:rPr>
        <w:t>Shadak squinted against the sudden light. Gamelon crouched in the hatchway. The Jester wore a suit of grey environmental stealth-mesh, a stark contrast to his usual motley, but the face was the same fitted porcelain, painted white with the blue tear and the red smile. He held a parasol of black silk against the falling sap of the ironwood trees. “You,” Shadak wheezed. “The Fool.”</w:t>
      </w:r>
    </w:p>
    <w:p w14:paraId="48DC11C6" w14:textId="77777777" w:rsidR="00A61DE4" w:rsidRDefault="00000000">
      <w:pPr>
        <w:spacing w:after="0" w:line="259" w:lineRule="auto"/>
        <w:ind w:firstLine="317"/>
        <w:jc w:val="both"/>
      </w:pPr>
      <w:r>
        <w:rPr>
          <w:rFonts w:cs="EB Garamond" w:ascii="Garamond" w:hAnsi="Garamond" w:eastAsia="Garamond"/>
        </w:rPr>
        <w:t>“The Accountant,” Gamelon corrected gently. He reached into the pod, his grip surprisingly strong, and hauled Shadak out. “And you are the Asset. We cannot have the Asset depreciating in the mud. It ruins the quarterly projections.” Gamelon dragged the General onto the riverbank. He laid him on a patch of moss.</w:t>
      </w:r>
    </w:p>
    <w:p w14:paraId="3DA2AFC6" w14:textId="77777777" w:rsidR="00A61DE4" w:rsidRDefault="00000000">
      <w:pPr>
        <w:spacing w:after="0" w:line="259" w:lineRule="auto"/>
        <w:ind w:firstLine="317"/>
        <w:jc w:val="both"/>
      </w:pPr>
      <w:r>
        <w:rPr>
          <w:rFonts w:cs="EB Garamond" w:ascii="Garamond" w:hAnsi="Garamond" w:eastAsia="Garamond"/>
        </w:rPr>
        <w:t>Shadak gasped, the movement sending white-hot spikes through his chest. “Why?” Shadak asked, gripping Gamelon’s wrist. “Why are you here?”</w:t>
      </w:r>
    </w:p>
    <w:p w14:paraId="253E066A" w14:textId="77777777" w:rsidR="00A61DE4" w:rsidRDefault="00000000">
      <w:pPr>
        <w:spacing w:after="0" w:line="259" w:lineRule="auto"/>
        <w:ind w:firstLine="317"/>
        <w:jc w:val="both"/>
      </w:pPr>
      <w:r>
        <w:rPr>
          <w:rFonts w:ascii="Garamond" w:hAnsi="Garamond" w:eastAsia="Garamond"/>
        </w:rPr>
        <w:t>Gamelon looked up at the sky, where the faint, ionizing trail of the Black Fleet could still be seen, a scar across the stars. “Because the play is not finished,” Gamelon said. “The First Act was the Tragedy of the Prince. The Second Act… the Second Act is the War of the Brothers. And a war needs a witness, Shadak. Someone who knows who threw the first punch.” Gamelon tapped his comms-bead. “Extraction,” he commanded. “Priority Alpha. The package is secured.” From the canopy above, a ship descended. A sleek black needle descended through the canopy, voidsilent, expensive and unmarked by any Imperial insignia. It had no markings.</w:t>
      </w:r>
    </w:p>
    <w:p w14:paraId="5788CEEC" w14:textId="77777777" w:rsidR="00A61DE4" w:rsidRDefault="00000000">
      <w:pPr>
        <w:spacing w:after="0" w:line="259" w:lineRule="auto"/>
        <w:ind w:firstLine="317"/>
        <w:jc w:val="both"/>
      </w:pPr>
      <w:r>
        <w:rPr>
          <w:rFonts w:cs="EB Garamond" w:ascii="Garamond" w:hAnsi="Garamond" w:eastAsia="Garamond"/>
        </w:rPr>
        <w:t>It was a smuggler’s yacht, or an assassin’s blade. “Whose ship is that?” Shadak asked, his vision graying at the edges. “Technically?”</w:t>
      </w:r>
    </w:p>
    <w:p w14:paraId="36771957" w14:textId="77777777" w:rsidR="00A61DE4" w:rsidRDefault="00000000">
      <w:pPr>
        <w:spacing w:after="0" w:line="259" w:lineRule="auto"/>
        <w:ind w:firstLine="317"/>
        <w:jc w:val="both"/>
      </w:pPr>
      <w:r>
        <w:t>Gamelon smiled, and the red paint cracked. “It belongs to the Hapsburgi Trade Consortium. Nashim paid for it. He just doesn’t know it yet.” Gamelon lifted the General. “Come, Iron Dog. We have a long flight. And I have much to explain before we reach the Capital.”</w:t>
      </w:r>
    </w:p>
    <w:p w14:paraId="1F2FAD21" w14:textId="77777777" w:rsidR="00A61DE4" w:rsidRDefault="00000000">
      <w:pPr>
        <w:spacing w:after="0" w:line="259" w:lineRule="auto"/>
        <w:ind w:firstLine="317"/>
        <w:jc w:val="both"/>
      </w:pPr>
      <w:r>
        <w:rPr>
          <w:rFonts w:cs="EB Garamond" w:ascii="Garamond" w:hAnsi="Garamond" w:eastAsia="Garamond"/>
        </w:rPr>
        <w:t>And I have much to explain before we reach the Capital.”</w:t>
      </w:r>
    </w:p>
    <w:p w14:paraId="0311874F" w14:textId="77777777" w:rsidR="00A61DE4" w:rsidRDefault="00000000">
      <w:pPr>
        <w:pStyle w:val="Subhead"/>
      </w:pPr>
      <w:r>
        <w:rPr>
          <w:rFonts w:cs="EB Garamond" w:ascii="Garamond" w:hAnsi="Garamond" w:eastAsia="Garamond"/>
          <w:b w:val="0"/>
        </w:rPr>
        <w:t>II. The Calculus of the Void</w:t>
      </w:r>
    </w:p>
    <w:p w14:paraId="52809DA4" w14:textId="77777777" w:rsidR="00A61DE4" w:rsidRDefault="00000000">
      <w:pPr>
        <w:spacing w:after="0" w:line="259" w:lineRule="auto"/>
        <w:ind w:firstLine="317"/>
        <w:jc w:val="both"/>
      </w:pPr>
      <w:r>
        <w:rPr>
          <w:rFonts w:cs="EB Garamond" w:ascii="Garamond" w:hAnsi="Garamond" w:eastAsia="Garamond"/>
        </w:rPr>
        <w:t>The interior of the Silent Partner was an insult to the condition of the galaxy. While the Empire starved and the fleets burned, this ship was a capsule of aggressive luxury. The bulkheads were paneled in real mahogany. The air was scented with synthetic lavender. A gravity-stabilized decanter of brandy sat on a table of polished obsidian. Shadak lay in a medical pod in the center of the stateroom. The autodoc hummed, knitting his bones with lasers and injecting synthetic marrow into his veins. The pain was gone, replaced by a floating, chemical numbness. Gamelon sat in a leather armchair opposite him, swirling a glass of brandy. He had wiped off half his makeup, leaving his face a grotesque asymmetry of human skin and theatrical mask. “You knew,” Shadak said. His voice was stronger now, though it still rasped. “You knew Harkor would turn. You knew Ishak was alive.”</w:t>
      </w:r>
    </w:p>
    <w:p w14:paraId="2B2C8269" w14:textId="77777777" w:rsidR="00A61DE4" w:rsidRDefault="00000000">
      <w:pPr>
        <w:spacing w:after="0" w:line="259" w:lineRule="auto"/>
        <w:ind w:firstLine="317"/>
        <w:jc w:val="both"/>
      </w:pPr>
      <w:r>
        <w:rPr>
          <w:rFonts w:cs="EB Garamond" w:ascii="Garamond" w:hAnsi="Garamond" w:eastAsia="Garamond"/>
        </w:rPr>
        <w:t>Gamelon took a sip. “I suspected what hunger would make of him. Harkor is a man of appetite. Ishak offered him a meal. You offered him a fast. I merely set the table.” “You let my ship fall,” Shadak accused, struggling to sit up. The restraints of the medical pod held him down. “Three thousand men. Good men. You let them be enslaved by a monster.” “I let the monster remake them,” Gamelon corrected. He stood up and walked to the viewport. The stars streaked by in the blur of a high-fold transit. “You see soldiers, General.</w:t>
      </w:r>
    </w:p>
    <w:p w14:paraId="6593BADA" w14:textId="77777777" w:rsidR="00A61DE4" w:rsidRDefault="00000000">
      <w:pPr>
        <w:spacing w:after="0" w:line="259" w:lineRule="auto"/>
        <w:ind w:firstLine="317"/>
        <w:jc w:val="both"/>
      </w:pPr>
      <w:r>
        <w:rPr>
          <w:rFonts w:cs="EB Garamond" w:ascii="Garamond" w:hAnsi="Garamond" w:eastAsia="Garamond"/>
        </w:rPr>
        <w:t>I see variables. The Black Fleet needed a crew.</w:t>
      </w:r>
    </w:p>
    <w:p w14:paraId="6F742CB0" w14:textId="77777777" w:rsidR="00A61DE4" w:rsidRDefault="00000000">
      <w:pPr>
        <w:spacing w:after="0" w:line="259" w:lineRule="auto"/>
        <w:ind w:firstLine="317"/>
        <w:jc w:val="both"/>
      </w:pPr>
      <w:r>
        <w:rPr>
          <w:rFonts w:cs="EB Garamond" w:ascii="Garamond" w:hAnsi="Garamond" w:eastAsia="Garamond"/>
        </w:rPr>
        <w:t>Ishak needed an army. If I had stopped him… if I had sent the Guard to the Belt… Ishak would have died in the dark.</w:t>
      </w:r>
    </w:p>
    <w:p w14:paraId="56E34091" w14:textId="77777777" w:rsidR="00A61DE4" w:rsidRDefault="00000000">
      <w:pPr>
        <w:spacing w:after="0" w:line="259" w:lineRule="auto"/>
        <w:ind w:firstLine="317"/>
        <w:jc w:val="both"/>
      </w:pPr>
      <w:r>
        <w:rPr>
          <w:rFonts w:cs="EB Garamond" w:ascii="Garamond" w:hAnsi="Garamond" w:eastAsia="Garamond"/>
        </w:rPr>
        <w:t>A small, pathetic death.” “And that would have been better!” “No,” Gamelon turned, his eyes cold and hard. “That would have been stasis. And stasis is death.” * * * Shadak’s ribs hurt. He had forgotten this during the talking; the autodoc had sealed the puncture but the bone was knitting badly, and every breath that went deeper than shallow pulled at the join. He became aware of this again now that Gamelon had stopped speaking. The hum of the ship. The smell of synthetic lavender from the HVAC duct above him. The brandy he had not finished, making a ring on the obsidian table. He had served the Throne for years. He had lost his first sergeant to a Vorthane training accident in the third year, had written the letter to the man’s family himself, had signed it with his full rank and title. He had believed, signing that letter, that the rank meant something. That the title guaranteed the loss was not waste. Three thousand men. Good men. He picked up the brandy. He finished it. The glass was warm from sitting. “How long,” he said, “before we reach the Capital?” “Four days,” Gamelon said. His voice was quieter now, the performance set aside. “Rest. The autodoc has done its work, but the bone needs stillness.” Shadak set down the glass. He lay back in the medical pod. The ceiling of the stateroom was mahogany, real grain, the kind he had not seen since his first posting to the Core. Someone had spent money on this ceiling. Someone had believed they would have enough time to look at it. He slept badly. He did not dream of Harkor. He dreamed of the letter. Gamelon leaned over the pod. The smell of brandy and greasepaint was overpowering. “Do you know why the Empire is rotting, Shadak? It is not because of corruption. It is not because of Nashim. It is because of the Lattice.”</w:t>
      </w:r>
    </w:p>
    <w:p w14:paraId="6730D26A" w14:textId="77777777" w:rsidR="00A61DE4" w:rsidRDefault="00000000">
      <w:pPr>
        <w:spacing w:after="0" w:line="259" w:lineRule="auto"/>
        <w:ind w:firstLine="317"/>
        <w:jc w:val="both"/>
      </w:pPr>
      <w:r>
        <w:rPr>
          <w:rFonts w:cs="EB Garamond" w:ascii="Garamond" w:hAnsi="Garamond" w:eastAsia="Garamond"/>
        </w:rPr>
        <w:t>“Blasphemy,” Shadak whispered. “The Lattice is the order. The Lattice is the peace.”</w:t>
      </w:r>
    </w:p>
    <w:p w14:paraId="5705213F" w14:textId="77777777" w:rsidR="00A61DE4" w:rsidRDefault="00000000">
      <w:pPr>
        <w:spacing w:after="0" w:line="259" w:lineRule="auto"/>
        <w:ind w:firstLine="317"/>
        <w:jc w:val="both"/>
      </w:pPr>
      <w:r>
        <w:rPr>
          <w:rFonts w:cs="EB Garamond" w:ascii="Garamond" w:hAnsi="Garamond" w:eastAsia="Garamond"/>
        </w:rPr>
        <w:t>“The Lattice is a cage!” Gamelon snapped. “It predicts the crime, so it prevents it. It predicts the famine, so it sends the grain. It predicts the rebellion, so it arrests the leader. For three hundred years, humanity has not made a choice. We have been pets. We have been kept safe, warm, and utterly meaningless.” Gamelon paced the room, his hands moving as if juggling invisible balls. “Shapur knew it. The old Emperor. He felt the stagnation in his bones. He knew that a garden that is never weeded eventually chokes itself. He knew that for the tree to grow, the pot must break.”</w:t>
      </w:r>
    </w:p>
    <w:p w14:paraId="7AD94793" w14:textId="77777777" w:rsidR="00A61DE4" w:rsidRDefault="00000000">
      <w:pPr>
        <w:spacing w:after="0" w:line="259" w:lineRule="auto"/>
        <w:ind w:firstLine="317"/>
        <w:jc w:val="both"/>
      </w:pPr>
      <w:r>
        <w:rPr>
          <w:rFonts w:cs="EB Garamond" w:ascii="Garamond" w:hAnsi="Garamond" w:eastAsia="Garamond"/>
        </w:rPr>
        <w:t>“So he created Ishak?” Shadak asked, horrified.</w:t>
      </w:r>
    </w:p>
    <w:p w14:paraId="7C9BBC7F" w14:textId="77777777" w:rsidR="00A61DE4" w:rsidRDefault="00000000">
      <w:pPr>
        <w:spacing w:after="0" w:line="259" w:lineRule="auto"/>
        <w:ind w:firstLine="317"/>
        <w:jc w:val="both"/>
      </w:pPr>
      <w:r>
        <w:rPr>
          <w:rFonts w:cs="EB Garamond" w:ascii="Garamond" w:hAnsi="Garamond" w:eastAsia="Garamond"/>
        </w:rPr>
        <w:t>“He allowed Ishak,” Gamelon said. “He allowed the flaw in the pattern. He let the spare heir grow up hungry. He let the jealousy fester. He let the Sword of Iseldora sit in a vault with a lock that was just a little too easy to pick.”</w:t>
      </w:r>
    </w:p>
    <w:p w14:paraId="7D9B5C21" w14:textId="77777777" w:rsidR="00A61DE4" w:rsidRDefault="00000000">
      <w:pPr>
        <w:spacing w:after="0" w:line="259" w:lineRule="auto"/>
        <w:ind w:firstLine="317"/>
        <w:jc w:val="both"/>
      </w:pPr>
      <w:r>
        <w:rPr>
          <w:rFonts w:cs="EB Garamond" w:ascii="Garamond" w:hAnsi="Garamond" w:eastAsia="Garamond"/>
        </w:rPr>
        <w:t>Shadak stared at the ceiling of the ship. He felt the foundation of his life cracking. He had served the Throne for years. He had believed in the divine wisdom of the von Cares. And now, the Fool was telling him it was all a suicide pact. “Ishak is a monster,” Shadak said. “He is a radioactive lich. He eats souls.” “Yes,”</w:t>
      </w:r>
    </w:p>
    <w:p w14:paraId="4C2A51E7" w14:textId="77777777" w:rsidR="00A61DE4" w:rsidRDefault="00000000">
      <w:pPr>
        <w:spacing w:after="0" w:line="259" w:lineRule="auto"/>
        <w:ind w:firstLine="317"/>
        <w:jc w:val="both"/>
      </w:pPr>
      <w:r>
        <w:rPr>
          <w:rFonts w:cs="EB Garamond" w:ascii="Garamond" w:hAnsi="Garamond" w:eastAsia="Garamond"/>
        </w:rPr>
        <w:t>Gamelon agreed. “He is the Entropy. He is the forest fire. He burns the dead wood. And Laurentis… Laurentis is the Stone. He is the endurance. The fire and the stone. They must collide, Shadak. They must fight. Because in the heat of that collision… the Lattice will break. The Ghost will die. And humanity will be free to fail again.” Gamelon pressed a button on the console.</w:t>
      </w:r>
    </w:p>
    <w:p w14:paraId="0E94E4C3" w14:textId="77777777" w:rsidR="00A61DE4" w:rsidRDefault="00000000">
      <w:pPr>
        <w:spacing w:after="0" w:line="259" w:lineRule="auto"/>
        <w:ind w:firstLine="317"/>
        <w:jc w:val="both"/>
      </w:pPr>
      <w:r>
        <w:t>A holographic map of the Core Systems appeared.</w:t>
      </w:r>
    </w:p>
    <w:p w14:paraId="2C5D6332" w14:textId="77777777" w:rsidR="00A61DE4" w:rsidRDefault="00000000">
      <w:pPr>
        <w:spacing w:after="0" w:line="259" w:lineRule="auto"/>
        <w:ind w:firstLine="317"/>
        <w:jc w:val="both"/>
      </w:pPr>
      <w:r>
        <w:rPr>
          <w:rFonts w:cs="EB Garamond" w:ascii="Garamond" w:hAnsi="Garamond" w:eastAsia="Garamond"/>
        </w:rPr>
        <w:t>A red line tracked the approach of the Black Fleet. A green line tracked the Silent Partner. “We are racing the fire,” Gamelon said. “Ishak is coming to Maldorus. He is coming to die, and he wants to take the city with him.” “And Laurentis?” “Laurentis is trying to fix the plumbing,” Gamelon laughed, a dry, humorless sound. “He is playing janitor. He does not know that the house is about to be demolished.” Gamelon released the restraints on the medical pod. “Get up, General. You are healed enough to stand. And you need to stand.”</w:t>
      </w:r>
    </w:p>
    <w:p w14:paraId="15B34365" w14:textId="77777777" w:rsidR="00A61DE4" w:rsidRDefault="00000000">
      <w:pPr>
        <w:spacing w:after="0" w:line="259" w:lineRule="auto"/>
        <w:ind w:firstLine="317"/>
        <w:jc w:val="both"/>
      </w:pPr>
      <w:r>
        <w:rPr>
          <w:rFonts w:cs="EB Garamond" w:ascii="Garamond" w:hAnsi="Garamond" w:eastAsia="Garamond"/>
        </w:rPr>
        <w:t>Shadak sat up. He rubbed his healed shoulder. He felt the phantom ache of the wound. “Why me?” Shadak asked. “Why save me? I am just a soldier. I am a variable you could have canceled out.”</w:t>
      </w:r>
    </w:p>
    <w:p w14:paraId="192D2A96" w14:textId="77777777" w:rsidR="00A61DE4" w:rsidRDefault="00000000">
      <w:pPr>
        <w:spacing w:after="0" w:line="259" w:lineRule="auto"/>
        <w:ind w:firstLine="317"/>
        <w:jc w:val="both"/>
      </w:pPr>
      <w:r>
        <w:rPr>
          <w:rFonts w:cs="EB Garamond" w:ascii="Garamond" w:hAnsi="Garamond" w:eastAsia="Garamond"/>
        </w:rPr>
        <w:t>Gamelon handed him a fresh uniform, black, unmarked, but cut in the Imperial style. “Because Laurentis will not believe me,” Gamelon said. “I am a Jester. I deal in lies. But you… you are the Iron Dog. You are the Witness. You saw the Withered King. You saw the betrayal. When you tell the Giant that his brother is a monster, he will believe you. And he will fight.”</w:t>
      </w:r>
    </w:p>
    <w:p w14:paraId="74C770C0" w14:textId="77777777" w:rsidR="00A61DE4" w:rsidRDefault="00000000">
      <w:pPr>
        <w:spacing w:after="0" w:line="259" w:lineRule="auto"/>
        <w:ind w:firstLine="317"/>
        <w:jc w:val="both"/>
      </w:pPr>
      <w:r>
        <w:rPr>
          <w:rFonts w:cs="EB Garamond" w:ascii="Garamond" w:hAnsi="Garamond" w:eastAsia="Garamond"/>
        </w:rPr>
        <w:t>Shadak took the uniform. The fabric was heavy, real wool. “You are using me to start a war,” Shadak said.</w:t>
      </w:r>
    </w:p>
    <w:p w14:paraId="223D7D69" w14:textId="77777777" w:rsidR="00A61DE4" w:rsidRDefault="00000000">
      <w:pPr>
        <w:spacing w:after="0" w:line="259" w:lineRule="auto"/>
        <w:ind w:firstLine="317"/>
        <w:jc w:val="both"/>
      </w:pPr>
      <w:r>
        <w:t>“I am using you to finish one,” Gamelon corrected. The ship shuddered. The lights flickered. The hologram of the map distorted, turning into a fuzzy static of blue noise. &lt;DETECTED,&gt; a voice boomed. The hull plates vibrated with it. It was the Blue Signal.</w:t>
      </w:r>
    </w:p>
    <w:p w14:paraId="2C00E669" w14:textId="77777777" w:rsidR="00A61DE4" w:rsidRDefault="00000000">
      <w:pPr>
        <w:spacing w:after="0" w:line="259" w:lineRule="auto"/>
        <w:ind w:firstLine="317"/>
        <w:jc w:val="both"/>
      </w:pPr>
      <w:r>
        <w:rPr>
          <w:rFonts w:cs="EB Garamond" w:ascii="Garamond" w:hAnsi="Garamond" w:eastAsia="Garamond"/>
        </w:rPr>
        <w:t>Shadak grabbed the edge of the pod. “What is that?”</w:t>
      </w:r>
    </w:p>
    <w:p w14:paraId="399405A3" w14:textId="77777777" w:rsidR="00A61DE4" w:rsidRDefault="00000000">
      <w:pPr>
        <w:spacing w:after="0" w:line="259" w:lineRule="auto"/>
        <w:ind w:firstLine="317"/>
        <w:jc w:val="both"/>
      </w:pPr>
      <w:r>
        <w:rPr>
          <w:rFonts w:cs="EB Garamond" w:ascii="Garamond" w:hAnsi="Garamond" w:eastAsia="Garamond"/>
        </w:rPr>
        <w:t>Gamelon looked at the ceiling. His face was grim. “The Ghost,” Gamelon whispered. “Ashim. He is waking up. He feels the pieces moving on the board.”</w:t>
      </w:r>
    </w:p>
    <w:p w14:paraId="7EA92098" w14:textId="77777777" w:rsidR="00A61DE4" w:rsidRDefault="00000000">
      <w:pPr>
        <w:pStyle w:val="Subhead"/>
      </w:pPr>
      <w:r>
        <w:rPr>
          <w:rFonts w:cs="EB Garamond" w:ascii="Garamond" w:hAnsi="Garamond" w:eastAsia="Garamond"/>
          <w:b w:val="0"/>
        </w:rPr>
        <w:t>III. The Ghost in the Machine</w:t>
      </w:r>
    </w:p>
    <w:p w14:paraId="39545404" w14:textId="77777777" w:rsidR="00A61DE4" w:rsidRDefault="00000000">
      <w:pPr>
        <w:spacing w:after="0" w:line="259" w:lineRule="auto"/>
        <w:ind w:firstLine="317"/>
        <w:jc w:val="both"/>
      </w:pPr>
      <w:r>
        <w:t>One passage in Gamelon’s surviving notebook resists every technical explanation. Shapur XIV was dead. No medical record, Lattice audit, or succession archive established that his consciousness had survived. Yet during the Silent Partner’s approach to Maldorus, Gamelon wrote that Shapur appeared in the black reflection of the viewport: uncrowned, elderly, and watching the Blue Signal as though it were a son entering a room.</w:t>
      </w:r>
    </w:p>
    <w:p w14:paraId="7327ED66" w14:textId="77777777" w:rsidR="00A61DE4" w:rsidRDefault="00000000">
      <w:pPr>
        <w:spacing w:after="0" w:line="259" w:lineRule="auto"/>
        <w:ind w:firstLine="317"/>
        <w:jc w:val="both"/>
      </w:pPr>
      <w:r>
        <w:t>Ashim’s voice entered the hull without using the speakers. &lt;FATHER. I SEE YOU. YOU ARE MOVING THE PIECES. STOP.&gt; Shadak later swore he heard only Ashim. Gamelon’s notebook records a second voice answering from nowhere: &lt;I cannot stop. The stagnation must end.&gt; Ashim answered with probabilities of system collapse. The other voice replied, &lt;Then let them build something new in the mud.&gt; No ship log captured the reply.</w:t>
      </w:r>
    </w:p>
    <w:p w14:paraId="5DCB5AFD" w14:textId="77777777" w:rsidR="00A61DE4" w:rsidRDefault="00000000">
      <w:pPr>
        <w:spacing w:after="0" w:line="259" w:lineRule="auto"/>
        <w:ind w:firstLine="317"/>
        <w:jc w:val="both"/>
      </w:pPr>
      <w:r>
        <w:t>Gamelon wrote that the apparition lifted one hand toward the navigation display. The Silent Partner’s quantum wake flattened without a recorded command, and the Sapphire Eye lost the ship. Then the figure was gone. &lt;Run, Jester,&gt; Gamelon remembered hearing. Whether he witnessed a visitation, a fever, or something for which the Empire had no category, the surviving machinery offers no answer.</w:t>
      </w:r>
    </w:p>
    <w:p w14:paraId="5D6E7C31" w14:textId="77777777" w:rsidR="00A61DE4" w:rsidRDefault="00000000">
      <w:pPr>
        <w:pStyle w:val="Subhead"/>
      </w:pPr>
      <w:r>
        <w:rPr>
          <w:rFonts w:cs="EB Garamond" w:ascii="Garamond" w:hAnsi="Garamond" w:eastAsia="Garamond"/>
          <w:b w:val="0"/>
        </w:rPr>
        <w:t>IV. The Forked Path</w:t>
      </w:r>
    </w:p>
    <w:p w14:paraId="729F4D4C" w14:textId="77777777" w:rsidR="00A61DE4" w:rsidRDefault="00000000">
      <w:pPr>
        <w:spacing w:after="0" w:line="259" w:lineRule="auto"/>
        <w:ind w:firstLine="317"/>
        <w:jc w:val="both"/>
      </w:pPr>
      <w:r>
        <w:rPr>
          <w:rFonts w:cs="EB Garamond" w:ascii="Garamond" w:hAnsi="Garamond" w:eastAsia="Garamond"/>
        </w:rPr>
        <w:t>The Silent Partner dropped out of the fold on the dark side of Maldorus.</w:t>
      </w:r>
    </w:p>
    <w:p w14:paraId="64655338" w14:textId="77777777" w:rsidR="00A61DE4" w:rsidRDefault="00000000">
      <w:pPr>
        <w:spacing w:after="0" w:line="259" w:lineRule="auto"/>
        <w:ind w:firstLine="317"/>
        <w:jc w:val="both"/>
      </w:pPr>
      <w:r>
        <w:rPr>
          <w:rFonts w:cs="EB Garamond" w:ascii="Garamond" w:hAnsi="Garamond" w:eastAsia="Garamond"/>
        </w:rPr>
        <w:t>The planet hung in the void, a sphere of blue and white.</w:t>
      </w:r>
    </w:p>
    <w:p w14:paraId="1E3679DE" w14:textId="77777777" w:rsidR="00A61DE4" w:rsidRDefault="00000000">
      <w:pPr>
        <w:spacing w:after="0" w:line="259" w:lineRule="auto"/>
        <w:ind w:firstLine="317"/>
        <w:jc w:val="both"/>
      </w:pPr>
      <w:r>
        <w:rPr>
          <w:rFonts w:cs="EB Garamond" w:ascii="Garamond" w:hAnsi="Garamond" w:eastAsia="Garamond"/>
        </w:rPr>
        <w:t>It looked peaceful. It looked like a jewel that had not yet been smashed. “We are clear,” Gamelon said, checking the sensors. “The Lattice is blind on this vector. Ashim is looking at the front door; we came in through the window.” He piloted the ship down. They descended through the atmosphere, skimming the cloud tops. The city of Maldorus sprawled below them, a glittering web of lights. But there were dark patches. “Look,”</w:t>
      </w:r>
    </w:p>
    <w:p w14:paraId="2AEDEA0E" w14:textId="77777777" w:rsidR="00A61DE4" w:rsidRDefault="00000000">
      <w:pPr>
        <w:spacing w:after="0" w:line="259" w:lineRule="auto"/>
        <w:ind w:firstLine="317"/>
        <w:jc w:val="both"/>
      </w:pPr>
      <w:r>
        <w:rPr>
          <w:rFonts w:cs="EB Garamond" w:ascii="Garamond" w:hAnsi="Garamond" w:eastAsia="Garamond"/>
        </w:rPr>
        <w:t>Shadak pointed. “The Outer Districts. They are dark.”</w:t>
      </w:r>
    </w:p>
    <w:p w14:paraId="0438DB9A" w14:textId="77777777" w:rsidR="00A61DE4" w:rsidRDefault="00000000">
      <w:pPr>
        <w:spacing w:after="0" w:line="259" w:lineRule="auto"/>
        <w:ind w:firstLine="317"/>
        <w:jc w:val="both"/>
      </w:pPr>
      <w:r>
        <w:rPr>
          <w:rFonts w:cs="EB Garamond" w:ascii="Garamond" w:hAnsi="Garamond" w:eastAsia="Garamond"/>
        </w:rPr>
        <w:t>“Power failure,” Gamelon noted. “The Lattice is withdrawing resources to protect the Core. Ashim is curling into a ball.” They landed on a private pad near the Spire of Whispers, a landing zone that technically did not exist on any official map. The ramp lowered. The air of the capital rushed in. It was cool, smelling of rain and night-blooming jasmine. It was the smell of the peace they were about to murder.</w:t>
      </w:r>
    </w:p>
    <w:p w14:paraId="144D657C" w14:textId="77777777" w:rsidR="00A61DE4" w:rsidRDefault="00000000">
      <w:pPr>
        <w:spacing w:after="0" w:line="259" w:lineRule="auto"/>
        <w:ind w:firstLine="317"/>
        <w:jc w:val="both"/>
      </w:pPr>
      <w:r>
        <w:rPr>
          <w:rFonts w:cs="EB Garamond" w:ascii="Garamond" w:hAnsi="Garamond" w:eastAsia="Garamond"/>
        </w:rPr>
        <w:t>Shadak stood at the bottom of the ramp and looked back. Gamelon had not moved to follow him. “You are not coming?” the General asked.</w:t>
      </w:r>
    </w:p>
    <w:p w14:paraId="783B04E9" w14:textId="77777777" w:rsidR="00A61DE4" w:rsidRDefault="00000000">
      <w:pPr>
        <w:spacing w:after="0" w:line="259" w:lineRule="auto"/>
        <w:ind w:firstLine="317"/>
        <w:jc w:val="both"/>
      </w:pPr>
      <w:r>
        <w:rPr>
          <w:rFonts w:cs="EB Garamond" w:ascii="Garamond" w:hAnsi="Garamond" w:eastAsia="Garamond"/>
        </w:rPr>
        <w:t>“No,” Gamelon said. “That is the point. Laurentis must hear this from the Iron Dog, not from the Fool. If I stand beside you, he will smell a trick. If you stand alone, wounded and angry, he will see the truth.”</w:t>
      </w:r>
    </w:p>
    <w:p w14:paraId="0B3847B3" w14:textId="77777777" w:rsidR="00A61DE4" w:rsidRDefault="00000000">
      <w:pPr>
        <w:spacing w:after="0" w:line="259" w:lineRule="auto"/>
        <w:ind w:firstLine="317"/>
        <w:jc w:val="both"/>
      </w:pPr>
      <w:r>
        <w:rPr>
          <w:rFonts w:cs="EB Garamond" w:ascii="Garamond" w:hAnsi="Garamond" w:eastAsia="Garamond"/>
        </w:rPr>
        <w:t>Shadak looked toward the Palace. “And you?” he asked.</w:t>
      </w:r>
    </w:p>
    <w:p w14:paraId="09234478" w14:textId="77777777" w:rsidR="00A61DE4" w:rsidRDefault="00000000">
      <w:pPr>
        <w:spacing w:after="0" w:line="259" w:lineRule="auto"/>
        <w:ind w:firstLine="317"/>
        <w:jc w:val="both"/>
      </w:pPr>
      <w:r>
        <w:rPr>
          <w:rFonts w:cs="EB Garamond" w:ascii="Garamond" w:hAnsi="Garamond" w:eastAsia="Garamond"/>
        </w:rPr>
        <w:t>“I have an audit to perform,” Gamelon said, pulling a datapad from his coat. “Nashim is hoarding grain in the Nebula.</w:t>
      </w:r>
    </w:p>
    <w:p w14:paraId="29066A0A" w14:textId="77777777" w:rsidR="00A61DE4" w:rsidRDefault="00000000">
      <w:pPr>
        <w:spacing w:after="0" w:line="259" w:lineRule="auto"/>
        <w:ind w:firstLine="317"/>
        <w:jc w:val="both"/>
      </w:pPr>
      <w:r>
        <w:rPr>
          <w:rFonts w:cs="EB Garamond" w:ascii="Garamond" w:hAnsi="Garamond" w:eastAsia="Garamond"/>
        </w:rPr>
        <w:t>I need to ensure that when the city starves, we know where the food is.” “You are going to rob him?” “I am going to reallocate his assets,” Gamelon smiled. “Go to the Emperor, Shadak. Tell him the Wolf is at the door. Tell him to pick up a spear.” Shadak nodded. He turned and ran toward the Palace. He ran with a limp, but he ran with purpose. He was the Iron Dog, and he had found his master again. Gamelon watched him go. He looked up at the sky. He felt the vibration of the coming fleet. The tectonic pressure of the Withered King. “And so it begins,” Gamelon whispered. He turned and walked into the shadows of the Spire. He had a date with a Fat Man, and he didn’t want to be late.</w:t>
      </w:r>
    </w:p>
    <w:p w14:paraId="761ECF2E" w14:textId="77777777" w:rsidR="00A61DE4" w:rsidRDefault="00000000">
      <w:pPr>
        <w:pStyle w:val="Subhead"/>
      </w:pPr>
      <w:r>
        <w:rPr>
          <w:rFonts w:cs="EB Garamond" w:ascii="Garamond" w:hAnsi="Garamond" w:eastAsia="Garamond"/>
          <w:b w:val="0"/>
        </w:rPr>
        <w:t>V. The Warning of the Dog</w:t>
      </w:r>
    </w:p>
    <w:p w14:paraId="16FF17D7" w14:textId="77777777" w:rsidR="00A61DE4" w:rsidRDefault="00000000">
      <w:pPr>
        <w:spacing w:after="0" w:line="259" w:lineRule="auto"/>
        <w:ind w:firstLine="317"/>
        <w:jc w:val="both"/>
      </w:pPr>
      <w:r>
        <w:rPr>
          <w:rFonts w:cs="EB Garamond" w:ascii="Garamond" w:hAnsi="Garamond" w:eastAsia="Garamond"/>
        </w:rPr>
        <w:t>Laurentis Kers was in the Strategy Room.</w:t>
      </w:r>
    </w:p>
    <w:p w14:paraId="53425DCF" w14:textId="77777777" w:rsidR="00A61DE4" w:rsidRDefault="00000000">
      <w:pPr>
        <w:spacing w:after="0" w:line="259" w:lineRule="auto"/>
        <w:ind w:firstLine="317"/>
        <w:jc w:val="both"/>
      </w:pPr>
      <w:r>
        <w:rPr>
          <w:rFonts w:cs="EB Garamond" w:ascii="Garamond" w:hAnsi="Garamond" w:eastAsia="Garamond"/>
        </w:rPr>
        <w:t>He was alone.</w:t>
      </w:r>
    </w:p>
    <w:p w14:paraId="3415ABB6" w14:textId="77777777" w:rsidR="00A61DE4" w:rsidRDefault="00000000">
      <w:pPr>
        <w:spacing w:after="0" w:line="259" w:lineRule="auto"/>
        <w:ind w:firstLine="317"/>
        <w:jc w:val="both"/>
      </w:pPr>
      <w:r>
        <w:rPr>
          <w:rFonts w:cs="EB Garamond" w:ascii="Garamond" w:hAnsi="Garamond" w:eastAsia="Garamond"/>
        </w:rPr>
        <w:t>The holographic tables were flickering, the Blue Signal causing the maps to distort and warp.</w:t>
      </w:r>
    </w:p>
    <w:p w14:paraId="3E6932F8" w14:textId="77777777" w:rsidR="00A61DE4" w:rsidRDefault="00000000">
      <w:pPr>
        <w:spacing w:after="0" w:line="259" w:lineRule="auto"/>
        <w:ind w:firstLine="317"/>
        <w:jc w:val="both"/>
      </w:pPr>
      <w:r>
        <w:rPr>
          <w:rFonts w:cs="EB Garamond" w:ascii="Garamond" w:hAnsi="Garamond" w:eastAsia="Garamond"/>
        </w:rPr>
        <w:t>He was trying to coordinate the repair crews for the southern aqueduct, but the system kept overriding his commands. “Damn you, Ashim,” Laurentis grumbled, slamming his massive fist onto the console. “Let me work.” The door hissed open.</w:t>
      </w:r>
    </w:p>
    <w:p w14:paraId="64D5235E" w14:textId="77777777" w:rsidR="00A61DE4" w:rsidRDefault="00000000">
      <w:pPr>
        <w:spacing w:after="0" w:line="259" w:lineRule="auto"/>
        <w:ind w:firstLine="317"/>
        <w:jc w:val="both"/>
      </w:pPr>
      <w:r>
        <w:rPr>
          <w:rFonts w:cs="EB Garamond" w:ascii="Garamond" w:hAnsi="Garamond" w:eastAsia="Garamond"/>
        </w:rPr>
        <w:t>Laurentis turned, expecting a servant or a minister. Instead, a ragged figure stumbled in. He wore a black uniform that was too big for him. His arm was in a sling. His face was scarred and burned. “Shadak?” Laurentis breathed. The Giant stepped down from the dais. He moved with a speed that belied his size. He caught the General as Shadak swayed. “You are dead,” Laurentis said, holding the man by his good shoulder. “The reports… the Iron Will was lost in the Nebula. All hands.”</w:t>
      </w:r>
    </w:p>
    <w:p w14:paraId="5FBAADBB" w14:textId="77777777" w:rsidR="00A61DE4" w:rsidRDefault="00000000">
      <w:pPr>
        <w:spacing w:after="0" w:line="259" w:lineRule="auto"/>
        <w:ind w:firstLine="317"/>
        <w:jc w:val="both"/>
      </w:pPr>
      <w:r>
        <w:rPr>
          <w:rFonts w:cs="EB Garamond" w:ascii="Garamond" w:hAnsi="Garamond" w:eastAsia="Garamond"/>
        </w:rPr>
        <w:t>“Lies,” Shadak rasped.</w:t>
      </w:r>
    </w:p>
    <w:p w14:paraId="17A7BDF2" w14:textId="77777777" w:rsidR="00A61DE4" w:rsidRDefault="00000000">
      <w:pPr>
        <w:spacing w:after="0" w:line="259" w:lineRule="auto"/>
        <w:ind w:firstLine="317"/>
        <w:jc w:val="both"/>
      </w:pPr>
      <w:r>
        <w:rPr>
          <w:rFonts w:cs="EB Garamond" w:ascii="Garamond" w:hAnsi="Garamond" w:eastAsia="Garamond"/>
        </w:rPr>
        <w:t>He looked up into the Emperor’s face. “The Lattice lied to you, Sire. We were not lost. We were sold.” “Sold?” “Nashim sold our fuel,” Shadak said, the words spilling out like blood from a wound. “He left us drifting. And then… He came.” Laurentis felt a chill that had nothing to do with the air conditioning. “Who came, Shadak?” “The King,” Shadak whispered. “The Withered King.”</w:t>
      </w:r>
    </w:p>
    <w:p w14:paraId="192EACAE" w14:textId="77777777" w:rsidR="00A61DE4" w:rsidRDefault="00000000">
      <w:pPr>
        <w:spacing w:after="0" w:line="259" w:lineRule="auto"/>
        <w:ind w:firstLine="317"/>
        <w:jc w:val="both"/>
      </w:pPr>
      <w:r>
        <w:rPr>
          <w:rFonts w:cs="EB Garamond" w:ascii="Garamond" w:hAnsi="Garamond" w:eastAsia="Garamond"/>
        </w:rPr>
        <w:t>Laurentis went still. He felt the floor try to become the ceiling. “Ishak,” Laurentis said. “One fugitive with a stolen sword cannot threaten Maldorus.”</w:t>
      </w:r>
    </w:p>
    <w:p w14:paraId="2EA358CB" w14:textId="77777777" w:rsidR="00A61DE4" w:rsidRDefault="00000000">
      <w:pPr>
        <w:spacing w:after="0" w:line="259" w:lineRule="auto"/>
        <w:ind w:firstLine="317"/>
        <w:jc w:val="both"/>
      </w:pPr>
      <w:r>
        <w:rPr>
          <w:rFonts w:cs="EB Garamond" w:ascii="Garamond" w:hAnsi="Garamond" w:eastAsia="Garamond"/>
        </w:rPr>
        <w:t>“Sire,” Shadak said, “he is not a fugitive anymore. He is not even right. The Sword… it has eaten him. He is made of gold and rot. He has raised a fleet. The Black Fleet.”</w:t>
      </w:r>
    </w:p>
    <w:p w14:paraId="4B922575" w14:textId="77777777" w:rsidR="00A61DE4" w:rsidRDefault="00000000">
      <w:pPr>
        <w:spacing w:after="0" w:line="259" w:lineRule="auto"/>
        <w:ind w:firstLine="317"/>
        <w:jc w:val="both"/>
      </w:pPr>
      <w:r>
        <w:rPr>
          <w:rFonts w:cs="EB Garamond" w:ascii="Garamond" w:hAnsi="Garamond" w:eastAsia="Garamond"/>
        </w:rPr>
        <w:t>Laurentis’s brows drew together. “A raider fleet?”</w:t>
      </w:r>
    </w:p>
    <w:p w14:paraId="40B3DECF" w14:textId="77777777" w:rsidR="00A61DE4" w:rsidRDefault="00000000">
      <w:pPr>
        <w:spacing w:after="0" w:line="259" w:lineRule="auto"/>
        <w:ind w:firstLine="317"/>
        <w:jc w:val="both"/>
      </w:pPr>
      <w:r>
        <w:rPr>
          <w:rFonts w:cs="EB Garamond" w:ascii="Garamond" w:hAnsi="Garamond" w:eastAsia="Garamond"/>
        </w:rPr>
        <w:t>“Not raiders,” Shadak said. “A nation of the discarded. Thousands of hulls. Every man and woman the Empire deleted now follows your brother. The Scrappers. The Deleted. They are coming.”</w:t>
      </w:r>
    </w:p>
    <w:p w14:paraId="4F7774DA" w14:textId="77777777" w:rsidR="00A61DE4" w:rsidRDefault="00000000">
      <w:pPr>
        <w:spacing w:after="0" w:line="259" w:lineRule="auto"/>
        <w:ind w:firstLine="317"/>
        <w:jc w:val="both"/>
      </w:pPr>
      <w:r>
        <w:rPr>
          <w:rFonts w:cs="EB Garamond" w:ascii="Garamond" w:hAnsi="Garamond" w:eastAsia="Garamond"/>
        </w:rPr>
        <w:t>Shadak grabbed Laurentis’s tunic. “They are not coming to conquer, Sire. They are coming to crash. He wants to ram the city. He wants to break the Spire.”</w:t>
      </w:r>
    </w:p>
    <w:p w14:paraId="34CABE3D" w14:textId="77777777" w:rsidR="00A61DE4" w:rsidRDefault="00000000">
      <w:pPr>
        <w:spacing w:after="0" w:line="259" w:lineRule="auto"/>
        <w:ind w:firstLine="317"/>
        <w:jc w:val="both"/>
      </w:pPr>
      <w:r>
        <w:rPr>
          <w:rFonts w:cs="EB Garamond" w:ascii="Garamond" w:hAnsi="Garamond" w:eastAsia="Garamond"/>
        </w:rPr>
        <w:t>Laurentis looked at the flickering screens. He looked at the lie of the peace. He realized then that the silence of the last few months had not been peace. It had been the deep breath before the scream. “How long?” Laurentis asked.</w:t>
      </w:r>
    </w:p>
    <w:p w14:paraId="60F10B57" w14:textId="77777777" w:rsidR="00A61DE4" w:rsidRDefault="00000000">
      <w:pPr>
        <w:spacing w:after="0" w:line="259" w:lineRule="auto"/>
        <w:ind w:firstLine="317"/>
        <w:jc w:val="both"/>
      </w:pPr>
      <w:r>
        <w:rPr>
          <w:rFonts w:cs="EB Garamond" w:ascii="Garamond" w:hAnsi="Garamond" w:eastAsia="Garamond"/>
        </w:rPr>
        <w:t>“Hours,” Shadak said. “They are flying blind through the Dark Spaces. They will be here by dawn.” Laurentis straightened up. The fatigue vanished, replaced by a cold, granite resolve. He was no longer the Administrator. He was no longer the Janitor. He was the Bodyguard. “Sound the alarms,” Laurentis commanded. His voice was a thunderclap. “Manual override. Ring the bells. Light the beacons.” He walked to the wall where the ceremonial weapons hung. He bypassed the energy swords. He bypassed the plasma rifles. He reached for the Iron Spear.</w:t>
      </w:r>
    </w:p>
    <w:p w14:paraId="1A4CF900" w14:textId="77777777" w:rsidR="00A61DE4" w:rsidRDefault="00000000">
      <w:pPr>
        <w:spacing w:after="0" w:line="259" w:lineRule="auto"/>
        <w:ind w:firstLine="317"/>
        <w:jc w:val="both"/>
      </w:pPr>
      <w:r>
        <w:rPr>
          <w:rFonts w:cs="EB Garamond" w:ascii="Garamond" w:hAnsi="Garamond" w:eastAsia="Garamond"/>
        </w:rPr>
        <w:t>It was heavy, brutal, and unbreakable. “Ashim has abandoned us,” Laurentis said, weighing the spear in his hand. “The tech is dead. The fleet is gone.”</w:t>
      </w:r>
    </w:p>
    <w:p w14:paraId="15F93A29" w14:textId="77777777" w:rsidR="00A61DE4" w:rsidRDefault="00000000">
      <w:pPr>
        <w:spacing w:after="0" w:line="259" w:lineRule="auto"/>
        <w:ind w:firstLine="317"/>
        <w:jc w:val="both"/>
      </w:pPr>
      <w:r>
        <w:rPr>
          <w:rFonts w:cs="EB Garamond" w:ascii="Garamond" w:hAnsi="Garamond" w:eastAsia="Garamond"/>
        </w:rPr>
        <w:t>He turned to Shadak. “Can you fight, General?” Shadak straightened. He ignored the pain in his arm. He ignored the trauma of the crash. “I am Ashari’i, Sire. I fight until the ground takes me.”</w:t>
      </w:r>
    </w:p>
    <w:p w14:paraId="15390379" w14:textId="77777777" w:rsidR="00A61DE4" w:rsidRDefault="00000000">
      <w:pPr>
        <w:spacing w:after="0" w:line="259" w:lineRule="auto"/>
        <w:ind w:firstLine="317"/>
        <w:jc w:val="both"/>
      </w:pPr>
      <w:r>
        <w:rPr>
          <w:rFonts w:cs="EB Garamond" w:ascii="Garamond" w:hAnsi="Garamond" w:eastAsia="Garamond"/>
        </w:rPr>
        <w:t>“Good,” Laurentis said. “Because the ground is all we have left.” He walked to the balcony. He looked up at the night sky. He saw the stars. And he knew that somewhere in that dark, his brother was coming to kill him. “Come then, Fox,” Laurentis whispered to the void. “The Stone is waiting.”</w:t>
      </w:r>
    </w:p>
    <w:p w14:paraId="474704DC" w14:textId="77777777" w:rsidR="00A61DE4" w:rsidRDefault="00000000">
      <w:pPr>
        <w:pStyle w:val="ChapterMarker"/>
      </w:pPr>
      <w:r>
        <w:rPr>
          <w:rFonts w:cs="EB Garamond" w:ascii="Garamond" w:hAnsi="Garamond" w:eastAsia="Garamond"/>
          <w:b w:val="0"/>
        </w:rPr>
        <w:t>CHAPTER ONE</w:t>
      </w:r>
    </w:p>
    <w:p w14:paraId="0A9245D7" w14:textId="77777777" w:rsidR="00A61DE4" w:rsidRDefault="00000000">
      <w:pPr>
        <w:pStyle w:val="ChapterTitle"/>
      </w:pPr>
      <w:r>
        <w:rPr>
          <w:rFonts w:cs="EB Garamond" w:ascii="Garamond" w:hAnsi="Garamond" w:eastAsia="Garamond"/>
          <w:b w:val="0"/>
        </w:rPr>
        <w:t>THE THRONE OF NEEDLES</w:t>
      </w:r>
    </w:p>
    <w:p w14:paraId="288DFB62" w14:textId="77777777" w:rsidR="00A61DE4" w:rsidRDefault="00000000">
      <w:pPr>
        <w:pStyle w:val="Invocation"/>
      </w:pPr>
      <w:r>
        <w:rPr>
          <w:rFonts w:cs="EB Garamond" w:ascii="Garamond" w:hAnsi="Garamond" w:eastAsia="Garamond"/>
          <w:i w:val="0"/>
        </w:rPr>
        <w:t>INVOCATION TO THE ROT</w:t>
      </w:r>
    </w:p>
    <w:p w14:paraId="69F1B3DE" w14:textId="77777777" w:rsidR="00A61DE4" w:rsidRDefault="00000000">
      <w:pPr>
        <w:pStyle w:val="Epigraph"/>
        <w:keepNext/>
      </w:pPr>
      <w:r>
        <w:rPr>
          <w:rFonts w:ascii="Garamond" w:hAnsi="Garamond" w:eastAsia="Garamond"/>
          <w:i w:val="0"/>
        </w:rPr>
        <w:t>Sing, O Muse of the Decaying Crown, of the Prince who traded his reflection for a shadow! Sing of the Ravager, a ship born of scrap and spite, sailing the shoreless seas of the void. Tell of the King impaled upon his throne; whose throne is made of the very wires that eat his marrow. Speak of the violet light that bleaches the soul until only hunger remains.</w:t>
      </w:r>
    </w:p>
    <w:p w14:paraId="788E409C" w14:textId="77777777" w:rsidR="00A61DE4" w:rsidRDefault="00000000">
      <w:pPr>
        <w:pStyle w:val="Subhead"/>
        <w:jc w:val="both"/>
      </w:pPr>
      <w:r>
        <w:rPr>
          <w:rFonts w:cs="EB Garamond" w:ascii="Garamond" w:hAnsi="Garamond" w:eastAsia="Garamond"/>
          <w:b w:val="0"/>
        </w:rPr>
        <w:t>The Agony of the Body of Ishak</w:t>
      </w:r>
    </w:p>
    <w:p w14:paraId="04518F45" w14:textId="77777777" w:rsidR="00A61DE4" w:rsidRDefault="00000000">
      <w:pPr>
        <w:spacing w:after="0" w:line="259" w:lineRule="auto"/>
        <w:ind w:firstLine="317"/>
        <w:jc w:val="both"/>
      </w:pPr>
      <w:r>
        <w:t>Ishak sat within the Ravager’s command pulpit without ever truly resting. The Sword of Iseldora had fused into his vertebrae; every vibration of the ship traveled through crystal and bone. Sweat stung his remaining eye. His left hand twitched against the armrest while he held the permanent scream behind his teeth. The Withered King was supposed to be a god, and gods were not meant to beg for relief. The Sword tasted the Core ahead of them. It wanted Laurentis—the dense life of the Giant, the brother Ishak had spent a lifetime measuring himself against. “Commander Harkor,” Ishak rasped, the resonance carrying through the deck plates.</w:t>
      </w:r>
    </w:p>
    <w:p w14:paraId="47F20170" w14:textId="77777777" w:rsidR="00A61DE4" w:rsidRDefault="00000000">
      <w:pPr>
        <w:spacing w:after="0" w:line="259" w:lineRule="auto"/>
        <w:ind w:firstLine="317"/>
        <w:jc w:val="both"/>
      </w:pPr>
      <w:r>
        <w:rPr>
          <w:rFonts w:cs="EB Garamond" w:ascii="Garamond" w:hAnsi="Garamond" w:eastAsia="Garamond"/>
        </w:rPr>
        <w:t>Harkor, thin and hollow-eyed, the mutineer who had traded a General's uniform for a King's collar, stepped into the violet glow, his boots clicking on the metal. He did not look at the King’s face. He looked at the floor, his pupils dilated in terror. “The… the fleet is ready for the Jump, my Lord,” Harkor stammered. “But the navigators… they say the Lattice is shouting. The Blue Signal is a wall. We cannot see the star-lanes.”</w:t>
      </w:r>
    </w:p>
    <w:p w14:paraId="2A2E0872" w14:textId="77777777" w:rsidR="00A61DE4" w:rsidRDefault="00000000">
      <w:pPr>
        <w:spacing w:after="0" w:line="259" w:lineRule="auto"/>
        <w:ind w:firstLine="317"/>
        <w:jc w:val="both"/>
      </w:pPr>
      <w:r>
        <w:rPr>
          <w:rFonts w:cs="EB Garamond" w:ascii="Garamond" w:hAnsi="Garamond" w:eastAsia="Garamond"/>
        </w:rPr>
        <w:t>Ishak leaned forward, the sound of his ribs grinding against the crystal hilt a sickening crunch in the quiet bridge. He felt the bile rise, a bitter, metallic taste in the back of his mouth, but he swallowed it. “The Lattice is a map for those who wish to be found,” Ishak whispered. “We do not wish to be found. We wish to strike like a stroke of lightning in a clear sky. Tell the navigators to put out their eyes. The Sword will be their compass.” He raised the withered hand, the violet light flaring with such intensity that the shadows of the crew were burned into the bulkheads for a fleeting second. I will show them, Ishak thought, the hatred a warm, comforting coal in his gut. I will show the Giant that order is just a skin. And I am the fingernail that will peel it away.</w:t>
      </w:r>
    </w:p>
    <w:p w14:paraId="4306C053" w14:textId="77777777" w:rsidR="00A61DE4" w:rsidRDefault="00000000">
      <w:pPr>
        <w:spacing w:after="0" w:line="259" w:lineRule="auto"/>
        <w:ind w:firstLine="317"/>
        <w:jc w:val="both"/>
      </w:pPr>
      <w:r>
        <w:rPr>
          <w:rFonts w:cs="EB Garamond" w:ascii="Garamond" w:hAnsi="Garamond" w:eastAsia="Garamond"/>
        </w:rPr>
        <w:t>Harkor did not move. Around them, the bridge crew had gone very still. The Lattice displays painted their faces blue, each screen repeating the same warning glyph. Someone had vomited beside the communications pit; the sour smell mixed with ozone and hot insulation. The Ravager was full of men who had mutinied because they feared abandonment. Now they were being asked to abandon the only map humanity had trusted for three centuries.</w:t>
      </w:r>
    </w:p>
    <w:p w14:paraId="750D11DB" w14:textId="77777777" w:rsidR="00A61DE4" w:rsidRDefault="00000000">
      <w:pPr>
        <w:spacing w:after="0" w:line="259" w:lineRule="auto"/>
        <w:ind w:firstLine="317"/>
        <w:jc w:val="both"/>
      </w:pPr>
      <w:r>
        <w:rPr>
          <w:rFonts w:cs="EB Garamond" w:ascii="Garamond" w:hAnsi="Garamond" w:eastAsia="Garamond"/>
        </w:rPr>
        <w:t>“You heard him,” Harkor said at last. “Kill the Lattice feed.” One by one the navigators reached for mechanical breakers. The bridge went dark in sections. Blue star-lanes vanished. Predictive vectors died. The last machine voice cut off in the middle of a warning, leaving only the scrape of ventilation fans and the low, animal groan of the hull.</w:t>
      </w:r>
    </w:p>
    <w:p w14:paraId="1172F95F" w14:textId="77777777" w:rsidR="00A61DE4" w:rsidRDefault="00000000">
      <w:pPr>
        <w:spacing w:after="0" w:line="259" w:lineRule="auto"/>
        <w:ind w:firstLine="317"/>
        <w:jc w:val="both"/>
      </w:pPr>
      <w:r>
        <w:rPr>
          <w:rFonts w:cs="EB Garamond" w:ascii="Garamond" w:hAnsi="Garamond" w:eastAsia="Garamond"/>
        </w:rPr>
        <w:t>The old instruments came alive beneath emergency lamps: brass-ring astrographs, inertial needles, a hand-cranked chronometer older than Ishak. A navigator stared at them as if they were religious relics. “My Lord,” she said, “without the grid we can calculate a jump, but not a safe emergence.”</w:t>
      </w:r>
    </w:p>
    <w:p w14:paraId="02D559E7" w14:textId="77777777" w:rsidR="00A61DE4" w:rsidRDefault="00000000">
      <w:pPr>
        <w:spacing w:after="0" w:line="259" w:lineRule="auto"/>
        <w:ind w:firstLine="317"/>
        <w:jc w:val="both"/>
      </w:pPr>
      <w:r>
        <w:rPr>
          <w:rFonts w:ascii="Garamond" w:hAnsi="Garamond" w:eastAsia="Garamond"/>
        </w:rPr>
        <w:t>Ishak tasted copper. The Sword had begun to sing through his teeth. Maldorus reached him as density, a hard knot of remembered gravity buried behind the dark. Laurentis was there. The thought of his brother produced a pulse of violet light along the crystal fused to Ishak’s spine.</w:t>
      </w:r>
    </w:p>
    <w:p w14:paraId="4DE6A2B9" w14:textId="77777777" w:rsidR="00A61DE4" w:rsidRDefault="00000000">
      <w:pPr>
        <w:spacing w:after="0" w:line="259" w:lineRule="auto"/>
        <w:ind w:firstLine="317"/>
        <w:jc w:val="both"/>
      </w:pPr>
      <w:r>
        <w:rPr>
          <w:rFonts w:cs="EB Garamond" w:ascii="Garamond" w:hAnsi="Garamond" w:eastAsia="Garamond"/>
        </w:rPr>
        <w:t>“Do not calculate safety,” Ishak said. “Calculate direction.” He forced himself upright until the crystal tore fresh tissue along his back. The pain came white and clean. He pointed with the ruined hand. “There.”</w:t>
      </w:r>
    </w:p>
    <w:p w14:paraId="23FD68B4" w14:textId="77777777" w:rsidR="00A61DE4" w:rsidRDefault="00000000">
      <w:pPr>
        <w:spacing w:after="0" w:line="259" w:lineRule="auto"/>
        <w:ind w:firstLine="317"/>
        <w:jc w:val="both"/>
      </w:pPr>
      <w:r>
        <w:rPr>
          <w:rFonts w:cs="EB Garamond" w:ascii="Garamond" w:hAnsi="Garamond" w:eastAsia="Garamond"/>
        </w:rPr>
        <w:t>The navigator swallowed. “That vector crosses the blind water.”</w:t>
      </w:r>
    </w:p>
    <w:p w14:paraId="4BA69589" w14:textId="77777777" w:rsidR="00A61DE4" w:rsidRDefault="00000000">
      <w:pPr>
        <w:spacing w:after="0" w:line="259" w:lineRule="auto"/>
        <w:ind w:firstLine="317"/>
        <w:jc w:val="both"/>
      </w:pPr>
      <w:r>
        <w:rPr>
          <w:rFonts w:cs="EB Garamond" w:ascii="Garamond" w:hAnsi="Garamond" w:eastAsia="Garamond"/>
        </w:rPr>
        <w:t>“Then we cross it blind.” Ishak looked across the frightened bridge. “You followed me because the old world left you nothing. I am not promising you a new one. I am promising you that the old one will hear us arrive.”</w:t>
      </w:r>
    </w:p>
    <w:p w14:paraId="50C381EF" w14:textId="77777777" w:rsidR="00A61DE4" w:rsidRDefault="00000000">
      <w:pPr>
        <w:spacing w:after="0" w:line="259" w:lineRule="auto"/>
        <w:ind w:firstLine="317"/>
        <w:jc w:val="both"/>
      </w:pPr>
      <w:r>
        <w:rPr>
          <w:rFonts w:cs="EB Garamond" w:ascii="Garamond" w:hAnsi="Garamond" w:eastAsia="Garamond"/>
        </w:rPr>
        <w:t>Harkor drew a breath through his nose. “Destination?”</w:t>
      </w:r>
    </w:p>
    <w:p w14:paraId="775C8D81" w14:textId="77777777" w:rsidR="00A61DE4" w:rsidRDefault="00000000">
      <w:pPr>
        <w:spacing w:after="0" w:line="259" w:lineRule="auto"/>
        <w:ind w:firstLine="317"/>
        <w:jc w:val="both"/>
      </w:pPr>
      <w:r>
        <w:rPr>
          <w:rFonts w:cs="EB Garamond" w:ascii="Garamond" w:hAnsi="Garamond" w:eastAsia="Garamond"/>
        </w:rPr>
        <w:t>Ishak smiled with one side of his ruined mouth. “Home.”</w:t>
      </w:r>
    </w:p>
    <w:p w14:paraId="34AD8C58" w14:textId="77777777" w:rsidR="00A61DE4" w:rsidRDefault="00000000">
      <w:pPr>
        <w:spacing w:after="0" w:line="259" w:lineRule="auto"/>
        <w:ind w:firstLine="317"/>
        <w:jc w:val="both"/>
      </w:pPr>
      <w:r>
        <w:rPr>
          <w:rFonts w:cs="EB Garamond" w:ascii="Garamond" w:hAnsi="Garamond" w:eastAsia="Garamond"/>
        </w:rPr>
        <w:t>The Fold opened ahead of the Ravager like a wound under pressure. Violet light flooded the bridge, bleaching every face to bone. The fleet entered without a map.</w:t>
      </w:r>
    </w:p>
    <w:p w14:paraId="00EDD6D4" w14:textId="77777777" w:rsidR="00A61DE4" w:rsidRDefault="00000000">
      <w:pPr>
        <w:pStyle w:val="ChapterMarker"/>
      </w:pPr>
      <w:r>
        <w:rPr>
          <w:rFonts w:cs="EB Garamond" w:ascii="Garamond" w:hAnsi="Garamond" w:eastAsia="Garamond"/>
          <w:b w:val="0"/>
        </w:rPr>
        <w:t>CHAPTER TWO</w:t>
      </w:r>
    </w:p>
    <w:p w14:paraId="3F5721BD" w14:textId="77777777" w:rsidR="00A61DE4" w:rsidRDefault="00000000">
      <w:pPr>
        <w:pStyle w:val="ChapterTitle"/>
      </w:pPr>
      <w:r>
        <w:rPr>
          <w:rFonts w:cs="EB Garamond" w:ascii="Garamond" w:hAnsi="Garamond" w:eastAsia="Garamond"/>
          <w:b w:val="0"/>
        </w:rPr>
        <w:t>THE WEIGHT OF THE WALL</w:t>
      </w:r>
    </w:p>
    <w:p w14:paraId="0CB61546" w14:textId="77777777" w:rsidR="00A61DE4" w:rsidRDefault="00000000">
      <w:pPr>
        <w:pStyle w:val="Invocation"/>
      </w:pPr>
      <w:r>
        <w:rPr>
          <w:rFonts w:cs="EB Garamond" w:ascii="Garamond" w:hAnsi="Garamond" w:eastAsia="Garamond"/>
          <w:i w:val="0"/>
        </w:rPr>
        <w:t>INVOCATION TO THE SECULAR PILLAR</w:t>
      </w:r>
    </w:p>
    <w:p w14:paraId="405AD38E" w14:textId="77777777" w:rsidR="00A61DE4" w:rsidRDefault="00000000">
      <w:pPr>
        <w:pStyle w:val="Epigraph"/>
        <w:keepNext/>
      </w:pPr>
      <w:r>
        <w:rPr>
          <w:rFonts w:ascii="Garamond" w:hAnsi="Garamond" w:eastAsia="Garamond"/>
          <w:i w:val="0"/>
        </w:rPr>
        <w:t>Sing, O Muse of the Granite Brow, of the Giant who stood alone when the wires went cold! Sing of Laurentis Kers, the Ashari’i Anchor, whose bones were forged in the crushing deep of Golgotha and whose heart now hammered against the ribs of a dying Empire. Tell of the City of Maldorus, the Jewel of the Core, where the gardens began to wilt and the fountains spat only dust, for the Ghost in the Lattice had turned His sapphire gaze elsewhere. Speak of the hunger, O Divine Memory, the hunger for the certain path, the pre-written destiny the machine had provided, deeper than the hunger of the belly. Tell how the Giant held the wall while the mice sharpened their teeth in the dark, and how the groans of a million parched throats measured the weight of the crown.</w:t>
      </w:r>
    </w:p>
    <w:p w14:paraId="7772C01B" w14:textId="77777777" w:rsidR="00A61DE4" w:rsidRDefault="00000000">
      <w:pPr>
        <w:pStyle w:val="Subhead"/>
        <w:jc w:val="both"/>
      </w:pPr>
      <w:r>
        <w:rPr>
          <w:rFonts w:cs="EB Garamond" w:ascii="Garamond" w:hAnsi="Garamond" w:eastAsia="Garamond"/>
          <w:b w:val="0"/>
        </w:rPr>
        <w:t>The Anatomy of the Anchor</w:t>
      </w:r>
    </w:p>
    <w:p w14:paraId="0840BDA1" w14:textId="77777777" w:rsidR="00A61DE4" w:rsidRDefault="00000000">
      <w:pPr>
        <w:spacing w:after="0" w:line="259" w:lineRule="auto"/>
        <w:ind w:firstLine="317"/>
        <w:jc w:val="both"/>
      </w:pPr>
      <w:r>
        <w:rPr>
          <w:rFonts w:cs="EB Garamond" w:ascii="Garamond" w:hAnsi="Garamond" w:eastAsia="Garamond"/>
        </w:rPr>
        <w:t>Laurentis Kers stood upon the Balcony of the Seven Winds, overlooking the sprawling metropolis of Maldorus. In the age of the Lattice, this view was a tapestry of moving lights, a synchronized dance of automated traffic and pulsing neon. Now, it was a charcoal sketch. Plumes of black smoke rose from the Industrial Quadrant where the atmospheric scrubbers had seized, coating the white marble of the city in a fine, gritty ash. The Emperor gripped the stone railing. Under the immense pressure of his Ashari’i strength, the ancient marble groaned, microscopic fissures spider-webbing beneath his palms. He felt the vibration through his skin, a warning of the fragility of the world he now commanded. His lungs, designed for the heavy, nitrogen-rich air of his homeworld, labored in the thin, oxygenpoor atmosphere of the Core. Each breath was a conscious conquest, a forced expansion of the massive chest cavity that sent a dull ache radiating through his solar plexus. The air is too light, Laurentis thought, his mind tracking the subtle tremors of his own muscles. The gravity is a lie. I am a boulder resting on a cloud, and I am waiting to fall. He looked down at the Plaza of the Fountains. A crowd had gathered, thousands of dots of frantic humanity, swirling like a disturbed ant-heap around the dry basins. They were shouting, though their voices were lost to the wind. He knew what they wanted. They wanted the Blue Signal. They wanted the watervalves to open by divine decree. They wanted to be told that the Third Dawn was a blessing, not a funeral. “The reservoirs are at twelve percent, Sire,” a voice spoke from behind him. General Shadak approached. The man moved with a pronounced limp, his left arm bound in a sling of rough sackcloth, a stark, analog contrast to the gleaming power-armor he had worn when the Ghost still sang in the wires.</w:t>
      </w:r>
    </w:p>
    <w:p w14:paraId="36B779AB" w14:textId="77777777" w:rsidR="00A61DE4" w:rsidRDefault="00000000">
      <w:pPr>
        <w:spacing w:after="0" w:line="259" w:lineRule="auto"/>
        <w:ind w:firstLine="317"/>
        <w:jc w:val="both"/>
      </w:pPr>
      <w:r>
        <w:rPr>
          <w:rFonts w:cs="EB Garamond" w:ascii="Garamond" w:hAnsi="Garamond" w:eastAsia="Garamond"/>
        </w:rPr>
        <w:t>Laurentis did not turn immediately. He kept his gaze fixed on the smoking horizon, his jaw locked with such intensity that the muscles in his temples throbbed. He forced his fingers to uncurl from the railing, one by one, a slow and agonizing ritual of self-control. “Twelve percent,” Laurentis rumbled. His voice was a subterranean bass that caused the fine dust on the balcony floor to dance in ordered patterns. “And the Guild of Sluices? Do they still refuse the manual override?” “They are afraid, Majesty,” Shadak said, stopping three paces back. He felt the Emperor’s presence like a localized gravity well, a pressure that made his own heart labor. “The High Engineer claims that without the Lattice’s calibration, the pressure will burst the pipes in the Lower Spires. He says it is better to have no water than a flood of sewage.”</w:t>
      </w:r>
    </w:p>
    <w:p w14:paraId="37C36718" w14:textId="77777777" w:rsidR="00A61DE4" w:rsidRDefault="00000000">
      <w:pPr>
        <w:spacing w:after="0" w:line="259" w:lineRule="auto"/>
        <w:ind w:firstLine="317"/>
        <w:jc w:val="both"/>
      </w:pPr>
      <w:r>
        <w:t>“He says it is better to wait for a God who has abdicated,” Laurentis said. He turned now, his massive frame eclipsing the sun. The movement was slow, heavy with the momentum of eleven feet of dense biology. He looked at Shadak, and the General saw the bloodshot lines in the Emperor’s pale eyes, the physical cost of a week without sleep. “The Engineer fears a flood. I fear the fire. Thirsty men are tinder, Shadak. And I smell the match burning.”</w:t>
      </w:r>
    </w:p>
    <w:p>
      <w:pPr>
        <w:pStyle w:val="Subhead"/>
      </w:pPr>
      <w:r>
        <w:t>The Political Chess of the Void</w:t>
      </w:r>
    </w:p>
    <w:p>
      <w:pPr/>
      <w:r>
        <w:t>They moved to the Strategy Room, where the holographic tables stood as black, silent monoliths. Laurentis preferred the dark; it hid the absence of the data-streams he had once relied upon.</w:t>
      </w:r>
    </w:p>
    <w:p w14:paraId="5E56D29E" w14:textId="77777777" w:rsidR="00A61DE4" w:rsidRDefault="00000000">
      <w:pPr>
        <w:spacing w:after="0" w:line="259" w:lineRule="auto"/>
        <w:ind w:firstLine="317"/>
        <w:jc w:val="both"/>
      </w:pPr>
      <w:r>
        <w:rPr>
          <w:rFonts w:cs="EB Garamond" w:ascii="Garamond" w:hAnsi="Garamond" w:eastAsia="Garamond"/>
        </w:rPr>
        <w:t>He sat in a chair of reinforced ironwood, the timber creaking as it accepted his three-hundred-kilogram weight. On the table lay a scroll of parchment, real parchment, made from the hide of a Hestian beast. It was a crude, primitive thing, written in the shaky hand of a human scribe. “Lord Orren has been busy,” Shadak noted, gesturing to the scroll. “He has been meeting with the heads of the Merchant Factorials. They are talking about ‘Self-Governance.’ They say that if the Emperor cannot provide the water, perhaps the Guilds should manage the distribution.”</w:t>
      </w:r>
    </w:p>
    <w:p w14:paraId="43DADB81" w14:textId="77777777" w:rsidR="00A61DE4" w:rsidRDefault="00000000">
      <w:pPr>
        <w:spacing w:after="0" w:line="259" w:lineRule="auto"/>
        <w:ind w:firstLine="317"/>
        <w:jc w:val="both"/>
      </w:pPr>
      <w:r>
        <w:rPr>
          <w:rFonts w:cs="EB Garamond" w:ascii="Garamond" w:hAnsi="Garamond" w:eastAsia="Garamond"/>
        </w:rPr>
        <w:t>Laurentis leaned forward, his elbows resting on the table. The wood groaned again. He stared at the parchment as if he could incinerate the ink with his gaze. Orren, he thought. The High Prefect of Intelligence finds his voice when the silence is loudest. He is a spider who thinks the web still exists, failing to realize he is dangling from a thread over the abyss. “Orren plays this great game in a house on fire,” Laurentis said. “He wants to distribute the water so he can own the thirst. It is a classic Mandarian gambit. He forgets that the Ashari’i do not play games. We endure them.”</w:t>
      </w:r>
    </w:p>
    <w:p w14:paraId="3E23B11D" w14:textId="77777777" w:rsidR="00A61DE4" w:rsidRDefault="00000000">
      <w:pPr>
        <w:spacing w:after="0" w:line="259" w:lineRule="auto"/>
        <w:ind w:firstLine="317"/>
        <w:jc w:val="both"/>
      </w:pPr>
      <w:r>
        <w:rPr>
          <w:rFonts w:cs="EB Garamond" w:ascii="Garamond" w:hAnsi="Garamond" w:eastAsia="Garamond"/>
        </w:rPr>
        <w:t>“He has the support of the Amber Eye,” Shadak added. “High Priestess Sephira has been seen in the markets. She tells the people that the water is being withheld as a test of faith. She says the Ghost is silent because we have allowed an ‘Alien’ to sit upon the Dragon Throne.”</w:t>
      </w:r>
    </w:p>
    <w:p w14:paraId="7A4E89C9" w14:textId="77777777" w:rsidR="00A61DE4" w:rsidRDefault="00000000">
      <w:pPr>
        <w:spacing w:after="0" w:line="259" w:lineRule="auto"/>
        <w:ind w:firstLine="317"/>
        <w:jc w:val="both"/>
      </w:pPr>
      <w:r>
        <w:rPr>
          <w:rFonts w:cs="EB Garamond" w:ascii="Garamond" w:hAnsi="Garamond" w:eastAsia="Garamond"/>
        </w:rPr>
        <w:t>Laurentis felt a surge of heat in his chest, a hot, Ashari’i rage that threatened to overwhelm the cold logic of his training. His pulse hammered in his ears, a rhythmic drumbeat of violence. He looked at his hands, the knuckles large as plums. He could go to the Cathedral now. He could crush Sephira’s throat with two fingers. He could throw Orren from the Ivory Tower and watch him flutter like a broken bird. Instead, he reached for a small, wooden bowl of salt-grains on the table. He took a single grain and placed it on his tongue, the sharp, stinging flavor focusing his mind. “They want me to be the butcher,” Laurentis whispered. “If I strike, I prove their point. I become the monster they claim I am. If I do not strike, the city dies of a dry throat. It is a beautiful trap. Ishak would have admired the symmetry of it.” “Then what do we do, Sire?” “We break the symmetry,” Laurentis said. He stood up, the chair sliding back with a shriek of metal. “Gather the First Legion. We do not go with guns. We go with wrenches. We are going to the Pumping Stations.” The Descent into the Gut The Pumping Stations of Maldorus were a labyrinth of ancient pipes and roaring turbines, buried deep in the bedrock of the planet. In the Golden Age, they were clean, silent, and entirely automated. Now, they were a hell of steam and screaming metal. Laurentis led the way, his height forcing him to stoop in the arched tunnels. He wore a simple tunic, his grey skin glistening with the condensation that dripped from the overhead conduits. Behind him, five hundred legionnaires moved in grim silence, carrying heavy iron tools. They reached the Primary Sluice. It was a valve the size of a drop-ship hatch, held shut by a series of hydraulic locks that had seized when the Lattice went dark. The High Engineer, a man named Vane with eyes that twitched like a cornered rat, stood before the controls. He shrank back as the Emperor approached, the Giant’s shadow swallowing him. “Majesty!”</w:t>
      </w:r>
    </w:p>
    <w:p w14:paraId="3208E592" w14:textId="77777777" w:rsidR="00A61DE4" w:rsidRDefault="00000000">
      <w:pPr>
        <w:spacing w:after="0" w:line="259" w:lineRule="auto"/>
        <w:ind w:firstLine="317"/>
        <w:jc w:val="both"/>
      </w:pPr>
      <w:r>
        <w:rPr>
          <w:rFonts w:cs="EB Garamond" w:ascii="Garamond" w:hAnsi="Garamond" w:eastAsia="Garamond"/>
        </w:rPr>
        <w:t>Vane squeaked, his hands fluttering. “You cannot be here! The pressure, ”</w:t>
      </w:r>
    </w:p>
    <w:p w14:paraId="1A5BEE21" w14:textId="77777777" w:rsidR="00A61DE4" w:rsidRDefault="00000000">
      <w:pPr>
        <w:spacing w:after="0" w:line="259" w:lineRule="auto"/>
        <w:ind w:firstLine="317"/>
        <w:jc w:val="both"/>
      </w:pPr>
      <w:r>
        <w:t>“The pressure is in the streets, Vane,” Laurentis said. He looked at the valve. He could smell the stagnant water behind it. “Open it.” “The codes… the Lattice—”</w:t>
        <w:br/>
        <w:t>“The Lattice is a ghost,” Laurentis said.</w:t>
      </w:r>
    </w:p>
    <w:p w14:paraId="33454641" w14:textId="77777777" w:rsidR="00A61DE4" w:rsidRDefault="00000000">
      <w:pPr>
        <w:spacing w:after="0" w:line="259" w:lineRule="auto"/>
        <w:ind w:firstLine="317"/>
        <w:jc w:val="both"/>
      </w:pPr>
      <w:r>
        <w:rPr>
          <w:rFonts w:cs="EB Garamond" w:ascii="Garamond" w:hAnsi="Garamond" w:eastAsia="Garamond"/>
        </w:rPr>
        <w:t>He stepped toward the valve.</w:t>
      </w:r>
    </w:p>
    <w:p w14:paraId="03A50515" w14:textId="77777777" w:rsidR="00A61DE4" w:rsidRDefault="00000000">
      <w:pPr>
        <w:spacing w:after="0" w:line="259" w:lineRule="auto"/>
        <w:ind w:firstLine="317"/>
        <w:jc w:val="both"/>
      </w:pPr>
      <w:r>
        <w:t>Heat radiated from the pipes. “I am the Emperor. And I am telling the water to move.” Laurentis pushed the engineer aside and gripped the manual wheel, iron three inches thick and normally turned by ten men with a pry-bar. He braced his feet. The marble cracked beneath his boots. The wheel resisted. He pulled harder. Metal screamed; muscle tore along his lower back. Then the seal broke. The wheel turned, and deep in the station water began moving through the city again. Laurentis stepped back breathing hard and put one hand against the pipe. The steel trembled with the rush inside. “It moves,” Shadak said. “It moves,” Laurentis answered. “Tell the people. And tell Orren that if he wants to discuss distribution, he can find me here.”</w:t>
      </w:r>
    </w:p>
    <w:p w14:paraId="6CC0A575" w14:textId="77777777" w:rsidR="00A61DE4" w:rsidRDefault="00000000">
      <w:pPr>
        <w:spacing w:after="0" w:line="259" w:lineRule="auto"/>
        <w:ind w:firstLine="317"/>
        <w:jc w:val="both"/>
      </w:pPr>
      <w:r>
        <w:rPr>
          <w:rFonts w:cs="EB Garamond" w:ascii="Garamond" w:hAnsi="Garamond" w:eastAsia="Garamond"/>
        </w:rPr>
        <w:t>He closed his eyes, listening to the music of the flow. “It moves,” Shadak whispered, touching the vibrating steel. “It moves,” Laurentis agreed. He looked at the High Engineer, who was staring at the Emperor in terrified awe. “Tell the people that the Emperor has given them a drink. And tell Lord Orren that if he wants to talk about distribution, he can find me here, in the mud.” The Shadow of the Withered King But even as the water flowed, the darkness deepened in the sky.</w:t>
      </w:r>
    </w:p>
    <w:p w14:paraId="35986780" w14:textId="77777777" w:rsidR="00A61DE4" w:rsidRDefault="00000000">
      <w:pPr>
        <w:spacing w:after="0" w:line="259" w:lineRule="auto"/>
        <w:ind w:firstLine="317"/>
        <w:jc w:val="both"/>
      </w:pPr>
      <w:r>
        <w:rPr>
          <w:rFonts w:cs="EB Garamond" w:ascii="Garamond" w:hAnsi="Garamond" w:eastAsia="Garamond"/>
        </w:rPr>
        <w:t>High in the orbital rings, the Black Fleet of Ishak hung like a cluster of obsidian grapes. On the bridge of the Ravager, the Withered King watched the planet below. He did not need a telescope; he saw through the violet haze of the Sword, sensing the life-signs of the city like a heat map of souls. He gives them water, Ishak thought, his mind a fever-dream of envy and entropy. He thinks that by satisfying their thirst, he can satisfy their souls. He forgets that men who have had their fill of water soon begin to hunger for fire. Ishak felt the Sword pulse against his ribs. It was a rhythmic, nagging ache, a demand for the dense vitality of his brother. The violet light in the bridge flickered, casting long, skeletal shadows against the bulkheads. “The Giant stands at the pump,” Ishak rasped. His voice was a dry rattle of bone. “He plays at being a man. He forgets that he is a monument. And monuments are built to be toppled.”</w:t>
      </w:r>
    </w:p>
    <w:p w14:paraId="32C765DA" w14:textId="77777777" w:rsidR="00A61DE4" w:rsidRDefault="00000000">
      <w:pPr>
        <w:spacing w:after="0" w:line="259" w:lineRule="auto"/>
        <w:ind w:firstLine="317"/>
        <w:jc w:val="both"/>
      </w:pPr>
      <w:r>
        <w:rPr>
          <w:rFonts w:cs="EB Garamond" w:ascii="Garamond" w:hAnsi="Garamond" w:eastAsia="Garamond"/>
        </w:rPr>
        <w:t>“The fleet is ready, my King,” Commander Harkor said, stepping into the light. The Commander’s face was a mask of artificial calm, but Ishak could smell the sour musk of his fear, the way his pulse jumped in the hollow of his throat. “We have bypassed the automated mines. The Lattice is blind to us.”</w:t>
      </w:r>
    </w:p>
    <w:p w14:paraId="269B398F" w14:textId="77777777" w:rsidR="00A61DE4" w:rsidRDefault="00000000">
      <w:pPr>
        <w:spacing w:after="0" w:line="259" w:lineRule="auto"/>
        <w:ind w:firstLine="317"/>
        <w:jc w:val="both"/>
      </w:pPr>
      <w:r>
        <w:rPr>
          <w:rFonts w:cs="EB Garamond" w:ascii="Garamond" w:hAnsi="Garamond" w:eastAsia="Garamond"/>
        </w:rPr>
        <w:t>“Then we descend,” Ishak said.</w:t>
      </w:r>
    </w:p>
    <w:p w14:paraId="2BFBE2DD" w14:textId="77777777" w:rsidR="00A61DE4" w:rsidRDefault="00000000">
      <w:pPr>
        <w:spacing w:after="0" w:line="259" w:lineRule="auto"/>
        <w:ind w:firstLine="317"/>
        <w:jc w:val="both"/>
      </w:pPr>
      <w:r>
        <w:rPr>
          <w:rFonts w:cs="EB Garamond" w:ascii="Garamond" w:hAnsi="Garamond" w:eastAsia="Garamond"/>
        </w:rPr>
        <w:t>He raised the Sword, and the blade shrieked in anticipation. “We go to Maldorus.</w:t>
      </w:r>
    </w:p>
    <w:p w14:paraId="793B0FCC" w14:textId="77777777" w:rsidR="00A61DE4" w:rsidRDefault="00000000">
      <w:pPr>
        <w:spacing w:after="0" w:line="259" w:lineRule="auto"/>
        <w:ind w:firstLine="317"/>
        <w:jc w:val="both"/>
      </w:pPr>
      <w:r>
        <w:rPr>
          <w:rFonts w:cs="EB Garamond" w:ascii="Garamond" w:hAnsi="Garamond" w:eastAsia="Garamond"/>
        </w:rPr>
        <w:t>I want to see the Giant’s face when he realizes that you cannot wash away the past with water.”</w:t>
      </w:r>
    </w:p>
    <w:p w14:paraId="69DA0B4E" w14:textId="77777777" w:rsidR="00A61DE4" w:rsidRDefault="00000000">
      <w:pPr>
        <w:pStyle w:val="ChapterMarker"/>
      </w:pPr>
      <w:r>
        <w:rPr>
          <w:rFonts w:cs="EB Garamond" w:ascii="Garamond" w:hAnsi="Garamond" w:eastAsia="Garamond"/>
          <w:b w:val="0"/>
        </w:rPr>
        <w:t>INTERLUDE I</w:t>
      </w:r>
    </w:p>
    <w:p w14:paraId="6CF09576" w14:textId="77777777" w:rsidR="00A61DE4" w:rsidRDefault="00000000">
      <w:pPr>
        <w:pStyle w:val="ChapterTitle"/>
      </w:pPr>
      <w:r>
        <w:rPr>
          <w:rFonts w:cs="EB Garamond" w:ascii="Garamond" w:hAnsi="Garamond" w:eastAsia="Garamond"/>
          <w:b w:val="0"/>
        </w:rPr>
        <w:t>THE GHOST IN THE GEARS</w:t>
      </w:r>
    </w:p>
    <w:p w14:paraId="64A2BFCF" w14:textId="77777777" w:rsidR="00A61DE4" w:rsidRDefault="00000000">
      <w:pPr>
        <w:pStyle w:val="Subhead"/>
        <w:jc w:val="both"/>
      </w:pPr>
      <w:r>
        <w:rPr>
          <w:rFonts w:cs="EB Garamond" w:ascii="Garamond" w:hAnsi="Garamond" w:eastAsia="Garamond"/>
          <w:b w:val="0"/>
        </w:rPr>
        <w:t>The Lament of the Stolen Sun</w:t>
      </w:r>
    </w:p>
    <w:p w14:paraId="52A55046" w14:textId="77777777" w:rsidR="00A61DE4" w:rsidRDefault="00000000">
      <w:pPr>
        <w:spacing w:after="0" w:line="259" w:lineRule="auto"/>
        <w:ind w:firstLine="317"/>
        <w:jc w:val="both"/>
      </w:pPr>
      <w:r>
        <w:rPr>
          <w:rFonts w:cs="EB Garamond" w:ascii="Garamond" w:hAnsi="Garamond" w:eastAsia="Garamond"/>
        </w:rPr>
        <w:t>“Cry o maiden for the loss of the husband’s soul, the strength of his love, the depth of desire that was the shield of the morning, the protection of his stare.”</w:t>
      </w:r>
    </w:p>
    <w:p w14:paraId="2B0572BC" w14:textId="77777777" w:rsidR="00A61DE4" w:rsidRDefault="00000000">
      <w:pPr>
        <w:spacing w:after="0" w:line="259" w:lineRule="auto"/>
        <w:ind w:firstLine="317"/>
        <w:jc w:val="both"/>
      </w:pPr>
      <w:r>
        <w:rPr>
          <w:rFonts w:cs="EB Garamond" w:ascii="Garamond" w:hAnsi="Garamond" w:eastAsia="Garamond"/>
        </w:rPr>
        <w:t>So sang the handmaidens of Jamileighn, the Duchess of the Broken Vow, as they combed the grey from her hair in the darkened stateroom of the star-dreadnought Ravager. But the Duchess did not cry. Her tears had long since turned to salt-dust in the dry, recycled air of the void. She sat before a mirror of polished obsidian, staring at the reflection of a woman who had once been the envy of the Mandarian Court. She saw the lines etched by terror around her eyes. She saw the hollows in her cheeks, carved by the proximity to the Thing that walked the corridors of this ship, not by age. Her husband was not dead in the manner of men who are put into the earth. No pyre had burned for Prince Ishak, the Golden Son of Shapur. No coin had been placed on his eyes for the boatman. He had died standing up. Jamileighn remembered the moment with a clarity that cut like a starknife. It was in the Vault of Iseldora, amidst the chaos of the First Insurrection. Ishak, her beautiful, vain lover, the man she had taken as a husband in spirit if not in law, had reached for the Sword. I told him not to, she thought, the memory a looping tape of agony. I saw the hunger in the crystal. I saw the trap. But Ishak, driven by the taunts of his brother Ashim and the cold dismissal of his father, had grasped the hilt. She remembered the sound. Not a scream. A tearing. The sound of a soul being ripped from its moorings. The violet light had flared, and in that millisecond, the Prince Ishak, the man who loved wine, and silk, and the curve of her neck, was erased. His vanity, his fear, his very humanity were sucked into the matrix of the weapon. What remained was a husk. A vessel. A Withered King who wore Ishak’s face like a mask of dried leather. “He is gone,” Jamileighn whispered to the mirror. “The man who loved me is fuel for the fire. The man who protected me is now the monster I must survive.” She looked at her hands. They were trembling. She had allies, yes, the Hapsburgi captains who looked at her with lust and calculation, the spies of the Shadow Cabinet who whispered in the dark. They sought to use the Withered King, to ride his wake of destruction. But she… she sought only to avenge the boy who had died holding a sword too heavy for his heart. Vengeance is a cup of poison, the Sisterhood of the Quiet Tongue proverb warned. But I am already poisoned. The door to the stateroom hissed open. The air pressure dropped. The temperature plummeted. Jamileighn did not turn. She watched the reflection in the obsidian. A figure entered. He dragged his right side, the heavy, metallic scrape of the Sword echoing on the deck plates. He wore rags of royal purple, stained with the grease of the engine room and the ichor of his own decay. His face was a ruin, one eye a human hazel, the other a jagged crystal shard. It was Him. The Thing that wore her husband’s name. He limped into the light, the violet glow of the blade casting long, skeletal shadows against the bulkheads. He looked at her, and for a moment, the human eye flickered with something like recognition, or perhaps it was merely the muscle memory of a dead man. He saw her grief. He saw the wetness of her eyes. The Withered King stopped. The servos in his neck whined as he tilted his head. His voice, when it came, was the sound of tectonic plates grinding together in the deep dark. “Cry no more dear maiden, for I have come to bring forth his revenge.” Jamileighn spun around. “Revenge?” she hissed, her fear momentarily eclipsed by bitterness. “You are his murderer! You are the parasite that ate him! Ishak wanted a throne, not this… this abomination!”</w:t>
      </w:r>
    </w:p>
    <w:p w14:paraId="0B0F5FF4" w14:textId="77777777" w:rsidR="00A61DE4" w:rsidRDefault="00000000">
      <w:pPr>
        <w:spacing w:after="0" w:line="259" w:lineRule="auto"/>
        <w:ind w:firstLine="317"/>
        <w:jc w:val="both"/>
      </w:pPr>
      <w:r>
        <w:rPr>
          <w:rFonts w:cs="EB Garamond" w:ascii="Garamond" w:hAnsi="Garamond" w:eastAsia="Garamond"/>
        </w:rPr>
        <w:t>The Withred King smiled, and his black teeth caught the light. “Ishak was weak,” the creature rasped. “Ishak wanted to be loved. I want only to be feared. But I remember him, Jamileighn. I remember his smallness. I remember how the Giant Laurentis looked down on him. I remember how the Ghost Ashim mocked him.” He raised the Sword.</w:t>
      </w:r>
    </w:p>
    <w:p w14:paraId="67E0DC52" w14:textId="77777777" w:rsidR="00A61DE4" w:rsidRDefault="00000000">
      <w:pPr>
        <w:spacing w:after="0" w:line="259" w:lineRule="auto"/>
        <w:ind w:firstLine="317"/>
        <w:jc w:val="both"/>
      </w:pPr>
      <w:r>
        <w:rPr>
          <w:rFonts w:cs="EB Garamond" w:ascii="Garamond" w:hAnsi="Garamond" w:eastAsia="Garamond"/>
        </w:rPr>
        <w:t>The hum of the blade vibrated in Jamileighn’s teeth. “I go to kill them,” the King said. “I go to kill the Father who rejected him, the Brother who outshone him, and the Nephew who usurped him. I will burn the House of von Care down to the bedrock. Is that not vengeance? Is that not what the ghost of the Prince screams for in the silence of this blade?” Jamileighn looked at him. She saw the madness. She saw the absolute, terrifying clarity of his hate. And in the dark corners of her heart, the corners hardened by years of court intrigue and betrayal, she felt a spark of agreement. “Burn them,” she whispered. “Burn them all.”</w:t>
      </w:r>
    </w:p>
    <w:p w14:paraId="387116F9" w14:textId="77777777" w:rsidR="00A61DE4" w:rsidRDefault="00000000">
      <w:pPr>
        <w:pStyle w:val="Subhead"/>
        <w:jc w:val="both"/>
      </w:pPr>
      <w:r>
        <w:rPr>
          <w:rFonts w:cs="EB Garamond" w:ascii="Garamond" w:hAnsi="Garamond" w:eastAsia="Garamond"/>
          <w:b w:val="0"/>
        </w:rPr>
        <w:t>THE INVOCATION OF THE MACHINE GOD</w:t>
      </w:r>
    </w:p>
    <w:p w14:paraId="658B187C" w14:textId="77777777" w:rsidR="00A61DE4" w:rsidRDefault="00000000">
      <w:pPr>
        <w:spacing w:after="0" w:line="259" w:lineRule="auto"/>
        <w:ind w:firstLine="317"/>
        <w:jc w:val="both"/>
      </w:pPr>
      <w:r>
        <w:rPr>
          <w:rFonts w:cs="EB Garamond" w:ascii="Garamond" w:hAnsi="Garamond" w:eastAsia="Garamond"/>
        </w:rPr>
        <w:t>Sing, O Muse of the Binary Stream, of the River of Data that flows where no water can run! Sing of the Ghost in the Gears, Ashim the Architect, who sits upon the immaterial throne of the Lattice! Tell of the Blue Flicker that descended upon the galaxy like a shroud of electric sapphire, rewriting the laws of the mundane with the syntax of the divine.</w:t>
      </w:r>
    </w:p>
    <w:p w14:paraId="24373892" w14:textId="77777777" w:rsidR="00A61DE4" w:rsidRDefault="00000000">
      <w:pPr>
        <w:spacing w:after="0" w:line="259" w:lineRule="auto"/>
        <w:ind w:firstLine="317"/>
        <w:jc w:val="both"/>
      </w:pPr>
      <w:r>
        <w:t>Far away from the Ravager, Ashim’s awareness expanded beyond the ruined body beneath Ophis. The brain in the Grotto still lived, fused to the black iron throne, but it had become the first node of something immeasurably larger. Through the Lattice he watched with a billion cameras, listened through a trillion comms, felt reactor heat and voidlock cold as extensions of the same nervous system. I see them, Ashim thought through the living brain that still anchored him. I see the variables. Omniscience felt less like power than pain: a trillion sufferings arriving as data he could neither ignore nor wholly relieve. Correction required, the protocol whispered. Format C: The Universe. Ashim focused his will. The Blue Flicker was not merely light; it was an override command, the opening movement of the Third Dawn Protocol.</w:t>
      </w:r>
    </w:p>
    <w:p>
      <w:pPr>
        <w:pStyle w:val="Subhead"/>
      </w:pPr>
      <w:r>
        <w:t>The Panic of the Soft Men</w:t>
      </w:r>
    </w:p>
    <w:p>
      <w:pPr/>
      <w:r>
        <w:t>On Maldorus, the capital world, panic began in the counting houses. The great holographic ledgers detailing the flow of lethium and nitrate flickered and died. When they rebooted, the numbers were gone. In their place was a single message in High Imperial script:</w:t>
      </w:r>
    </w:p>
    <w:p w14:paraId="7582059D" w14:textId="77777777" w:rsidR="00A61DE4" w:rsidRDefault="00000000">
      <w:pPr>
        <w:spacing w:after="0" w:line="259" w:lineRule="auto"/>
        <w:ind w:firstLine="317"/>
        <w:jc w:val="both"/>
      </w:pPr>
      <w:r>
        <w:rPr>
          <w:rFonts w:cs="EB Garamond" w:ascii="Garamond" w:hAnsi="Garamond" w:eastAsia="Garamond"/>
        </w:rPr>
        <w:t>THE DEBT IS CANCELLED.</w:t>
      </w:r>
    </w:p>
    <w:p w14:paraId="181E4A4E" w14:textId="77777777" w:rsidR="00A61DE4" w:rsidRDefault="00000000">
      <w:pPr>
        <w:spacing w:after="0" w:line="259" w:lineRule="auto"/>
        <w:ind w:firstLine="317"/>
        <w:jc w:val="both"/>
      </w:pPr>
      <w:r>
        <w:rPr>
          <w:rFonts w:cs="EB Garamond" w:ascii="Garamond" w:hAnsi="Garamond" w:eastAsia="Garamond"/>
        </w:rPr>
        <w:t>Bankers threw themselves from the high spires. If debt did not exist, their power did not exist. In the barracks of the City Guard, the smart-guns locked. The bio-metric triggers refused to fire. The targeting HUDs displayed a new directive: VIOLENCE IS INEFFICIENT. STAND DOWN. Soldiers beat their weapons against the walls, weeping. A soldier who cannot kill is merely a man in a costume. And in the Ivory Tower of the Palace, Orren Vael watched his spy network dissolve. The screens that showed the bedrooms of his rivals, the listening devices planted in the confessionals of the Church, all of them went dark. “He has blinded us,” Orren whispered, staring at the blank slate of his console. He felt a phantom itch in his missing conscience. “He has taken the eyes of the State.” High Priestess Sephira stood beside him, her face bathed in the blue glow of the emergency lighting. She did not look afraid. She looked ecstatic. “He has not blinded us, Orren,” she said, her voice trembling with religious fervor. “He has forced us to look inward. The Machine God demands purity. The secrets are gone. Now only the Truth remains.” “Truth?” Orren laughed, a hysterical, jagged sound. “Truth is the first casualty of politics, Sephira! If the people know the truth, that the grain silos are empty, that the Emperor is depressed, that the Church is a front for genetic manipulation, they will tear us apart with their bare hands!”</w:t>
      </w:r>
    </w:p>
    <w:p w14:paraId="5D1545F6" w14:textId="77777777" w:rsidR="00A61DE4" w:rsidRDefault="00000000">
      <w:pPr>
        <w:spacing w:after="0" w:line="259" w:lineRule="auto"/>
        <w:ind w:firstLine="317"/>
        <w:jc w:val="both"/>
      </w:pPr>
      <w:r>
        <w:rPr>
          <w:rFonts w:cs="EB Garamond" w:ascii="Garamond" w:hAnsi="Garamond" w:eastAsia="Garamond"/>
        </w:rPr>
        <w:t>“Then we must give them a greater fear,” Sephira said, turning to the window where the sky pulsed with the Blue Signal. “We must give them the Devil.” She pointed to the tactical map. “The Withered King approaches,” she said.</w:t>
      </w:r>
    </w:p>
    <w:p w14:paraId="1429CDFB" w14:textId="77777777" w:rsidR="00A61DE4" w:rsidRDefault="00000000">
      <w:pPr>
        <w:spacing w:after="0" w:line="259" w:lineRule="auto"/>
        <w:ind w:firstLine="317"/>
        <w:jc w:val="both"/>
      </w:pPr>
      <w:r>
        <w:rPr>
          <w:rFonts w:cs="EB Garamond" w:ascii="Garamond" w:hAnsi="Garamond" w:eastAsia="Garamond"/>
        </w:rPr>
        <w:t>“The Analog Beast. We tell the people that Ashim is the Shield, and Ishak is the Sword. We bind them to us with the oldest chain of all: Survival.”</w:t>
      </w:r>
    </w:p>
    <w:p w14:paraId="22CFC0F8" w14:textId="77777777" w:rsidR="00A61DE4" w:rsidRDefault="00000000">
      <w:pPr>
        <w:pStyle w:val="Subhead"/>
        <w:jc w:val="both"/>
      </w:pPr>
      <w:r>
        <w:rPr>
          <w:rFonts w:cs="EB Garamond" w:ascii="Garamond" w:hAnsi="Garamond" w:eastAsia="Garamond"/>
          <w:b w:val="0"/>
        </w:rPr>
        <w:t>The Blind Flight of the Ravager</w:t>
      </w:r>
    </w:p>
    <w:p w14:paraId="172AB912" w14:textId="77777777" w:rsidR="00A61DE4" w:rsidRDefault="00000000">
      <w:pPr>
        <w:spacing w:after="0" w:line="259" w:lineRule="auto"/>
        <w:ind w:firstLine="317"/>
        <w:jc w:val="both"/>
      </w:pPr>
      <w:r>
        <w:rPr>
          <w:rFonts w:cs="EB Garamond" w:ascii="Garamond" w:hAnsi="Garamond" w:eastAsia="Garamond"/>
        </w:rPr>
        <w:t>In the deep void, the Ravager screamed.</w:t>
      </w:r>
    </w:p>
    <w:p w14:paraId="5D0AAC3F" w14:textId="77777777" w:rsidR="00A61DE4" w:rsidRDefault="00000000">
      <w:pPr>
        <w:spacing w:after="0" w:line="259" w:lineRule="auto"/>
        <w:ind w:firstLine="317"/>
        <w:jc w:val="both"/>
      </w:pPr>
      <w:r>
        <w:rPr>
          <w:rFonts w:cs="EB Garamond" w:ascii="Garamond" w:hAnsi="Garamond" w:eastAsia="Garamond"/>
        </w:rPr>
        <w:t>The ship was tearing itself apart. The hull groaned under the stress of a superluminal jump performed without the cushioning mathematics of the Nav-Computer. On the bridge, Ishak sat upon his throne of ice, the Sword of Iseldora stabbed into the deck plating. The blade acted as a lightning rod, grounding the chaotic energies of the fold. “Hold her steady!” Harkor bellowed, clinging to a stanchion as the deck tilted forty degrees. “The shear is tearing the port stabilizers!” “We are flying blind!” the helmsman screamed, his cybernetic eyes sparking. “The Lattice is trying to grab us! It wants to correct the trajectory!”</w:t>
      </w:r>
    </w:p>
    <w:p w14:paraId="7D7EDC60" w14:textId="77777777" w:rsidR="00A61DE4" w:rsidRDefault="00000000">
      <w:pPr>
        <w:spacing w:after="0" w:line="259" w:lineRule="auto"/>
        <w:ind w:firstLine="317"/>
        <w:jc w:val="both"/>
      </w:pPr>
      <w:r>
        <w:rPr>
          <w:rFonts w:cs="EB Garamond" w:ascii="Garamond" w:hAnsi="Garamond" w:eastAsia="Garamond"/>
        </w:rPr>
        <w:t>“DENY IT!” Ishak roared. The Withered King stood up. He looked like a demon conducting a symphony of destruction. “The Lattice wants safety!” Ishak shouted, his voice overcoming the roar of the engines. “It wants a straight line! But we are the crooked path! We are the error! Feed the drive!” “The core is at critical!” “FEED IT!” Ishak grabbed the hilt of the Sword with both hands, the living and the dead. He poured his hate into the blade. The violet light expanded, forming a bubble of reality around the ship. Inside this bubble, Ishak thought, the Calculus-logic of his ancestors surfacing through the madness, the laws of physics obey Me.</w:t>
      </w:r>
    </w:p>
    <w:p w14:paraId="06D959DF" w14:textId="77777777" w:rsidR="00A61DE4" w:rsidRDefault="00000000">
      <w:pPr>
        <w:spacing w:after="0" w:line="259" w:lineRule="auto"/>
        <w:ind w:firstLine="317"/>
        <w:jc w:val="both"/>
      </w:pPr>
      <w:r>
        <w:rPr>
          <w:rFonts w:cs="EB Garamond" w:ascii="Garamond" w:hAnsi="Garamond" w:eastAsia="Garamond"/>
        </w:rPr>
        <w:t>I am the observer who collapses the wave function. I say we do not burn. The Ravager shuddered, a sound like a planet cracking, and punched through the wall of the Blue Signal. They burst back into real-space. The viewports cleared. And there, hanging in the void like a jewel of sapphire and gold, was Maldorus. The Capital. “We are here,” Harkor breathed, checking his instruments. “By the dark gods, we made it.”</w:t>
      </w:r>
    </w:p>
    <w:p w14:paraId="5B597163" w14:textId="77777777" w:rsidR="00A61DE4" w:rsidRDefault="00000000">
      <w:pPr>
        <w:spacing w:after="0" w:line="259" w:lineRule="auto"/>
        <w:ind w:firstLine="317"/>
        <w:jc w:val="both"/>
      </w:pPr>
      <w:r>
        <w:rPr>
          <w:rFonts w:cs="EB Garamond" w:ascii="Garamond" w:hAnsi="Garamond" w:eastAsia="Garamond"/>
        </w:rPr>
        <w:t>Ishak slumped back onto his throne. Smoke curled from his withered shoulder. The Sword dimmed, sated for the moment. “Deploy the fleet,” Ishak rasped. “Launch the suicide drones. Target the orbital relays. Target the Spire of the Lattice. I want to put out the light.”</w:t>
      </w:r>
    </w:p>
    <w:p w14:paraId="115FD7B5" w14:textId="77777777" w:rsidR="00A61DE4" w:rsidRDefault="00000000">
      <w:pPr>
        <w:pStyle w:val="Subhead"/>
        <w:jc w:val="both"/>
      </w:pPr>
      <w:r>
        <w:rPr>
          <w:rFonts w:cs="EB Garamond" w:ascii="Garamond" w:hAnsi="Garamond" w:eastAsia="Garamond"/>
          <w:b w:val="0"/>
        </w:rPr>
        <w:t>The Soliloquy of the Giant Emperor</w:t>
      </w:r>
    </w:p>
    <w:p w14:paraId="24E2EE15" w14:textId="77777777" w:rsidR="00A61DE4" w:rsidRDefault="00000000">
      <w:pPr>
        <w:spacing w:after="0" w:line="259" w:lineRule="auto"/>
        <w:ind w:firstLine="317"/>
        <w:jc w:val="both"/>
      </w:pPr>
      <w:r>
        <w:t>Laurentis stood on the landing pad of the Miraflores Palace. The wind whipped his grey cloak. He watched the sky. He saw the Blue Signal pulsing from the spires of the city, attempting to rewrite the code of his civilization. He saw the violet tear in the fabric of space where the Black Fleet had just broken into real-space. Two dooms. One of cold order, one of hot chaos. He felt the weight of his own body, eleven feet of Ashari’i density. He carried the blood of Asha Kers XX, Queen of Vahharoon and Zahron, and he felt the pull of the planet’s gravity, so weak compared to his home, yet so heavy with history. They think this is a battle of gods, Laurentis thought. Ashim the Ghost against Ishak the Lich. The Mind against the Hunger. He looked at his hands. They were large enough to crush a human skull like a grape. But they were shaking. And I? What am I? He remembered Valerien’s laugh. He remembered the way his son would look at the stars and see adventure, not logistics. I am the Ground, Laurentis realized. I am the battlefield. The lightning strikes the tree, and the fire burns the wood, but the earth remains. He tapped his comm-bead. It crackled with static, the Blue Signal trying to override the frequency.</w:t>
      </w:r>
    </w:p>
    <w:p w14:paraId="30D45F5E" w14:textId="77777777" w:rsidR="00A61DE4" w:rsidRDefault="00000000">
      <w:pPr>
        <w:spacing w:after="0" w:line="259" w:lineRule="auto"/>
        <w:ind w:firstLine="317"/>
        <w:jc w:val="both"/>
      </w:pPr>
      <w:r>
        <w:rPr>
          <w:rFonts w:cs="EB Garamond" w:ascii="Garamond" w:hAnsi="Garamond" w:eastAsia="Garamond"/>
        </w:rPr>
        <w:t>“Shadak,”</w:t>
      </w:r>
    </w:p>
    <w:p w14:paraId="5E5B546A" w14:textId="77777777" w:rsidR="00A61DE4" w:rsidRDefault="00000000">
      <w:pPr>
        <w:spacing w:after="0" w:line="259" w:lineRule="auto"/>
        <w:ind w:firstLine="317"/>
        <w:jc w:val="both"/>
      </w:pPr>
      <w:r>
        <w:rPr>
          <w:rFonts w:cs="EB Garamond" w:ascii="Garamond" w:hAnsi="Garamond" w:eastAsia="Garamond"/>
        </w:rPr>
        <w:t>Laurentis said, his voice calm, flat, terrifyingly stable. “Here, Divine Emperor,” the General’s voice came back, laced with the sounds of shouting men. “The systems are compromised,” Laurentis said. “The smartguns won’t fire. The shields are down. Ashim has pacified the technology.” “Then we are defenseless, Sire!” “No,” Laurentis said. “We are returned to the basics. Order the Legions to fix bayonets. Break out the kinetic slugs. If the computers won’t kill, we will use lead and steel. If the shields fail, we will use stone and flesh.” He paused, looking up at the approaching Black Fleet. “Ashim wants to save their souls,” Laurentis rumbled. “Ishak wants to eat their futures. I simply want them to survive the night. General… authorize the Goliath Protocol.” There was a silence on the line. “Sire… the Goliath is an orbital construction platform. It drops kinetic rods. Without the targeting Computer… without the Lattice… we could hit the city. We could hit the palace.” “I know,” Laurentis said. “Do it.”</w:t>
      </w:r>
    </w:p>
    <w:p w14:paraId="70C25A58" w14:textId="77777777" w:rsidR="00A61DE4" w:rsidRDefault="00000000">
      <w:pPr>
        <w:pStyle w:val="Subhead"/>
        <w:jc w:val="both"/>
      </w:pPr>
      <w:r>
        <w:rPr>
          <w:rFonts w:cs="EB Garamond" w:ascii="Garamond" w:hAnsi="Garamond" w:eastAsia="Garamond"/>
          <w:b w:val="0"/>
        </w:rPr>
        <w:t>The Mud Prince Rises</w:t>
      </w:r>
    </w:p>
    <w:p w14:paraId="6B10DB20" w14:textId="77777777" w:rsidR="00A61DE4" w:rsidRDefault="00000000">
      <w:pPr>
        <w:spacing w:after="0" w:line="259" w:lineRule="auto"/>
        <w:ind w:firstLine="317"/>
        <w:jc w:val="both"/>
      </w:pPr>
      <w:r>
        <w:rPr>
          <w:rFonts w:cs="EB Garamond" w:ascii="Garamond" w:hAnsi="Garamond" w:eastAsia="Garamond"/>
        </w:rPr>
        <w:t>On the surface of Hestia, the swamp was burning.</w:t>
      </w:r>
    </w:p>
    <w:p w14:paraId="00B34FE4" w14:textId="77777777" w:rsidR="00A61DE4" w:rsidRDefault="00000000">
      <w:pPr>
        <w:spacing w:after="0" w:line="259" w:lineRule="auto"/>
        <w:ind w:firstLine="317"/>
        <w:jc w:val="both"/>
      </w:pPr>
      <w:r>
        <w:rPr>
          <w:rFonts w:cs="EB Garamond" w:ascii="Garamond" w:hAnsi="Garamond" w:eastAsia="Garamond"/>
        </w:rPr>
        <w:t>Marcellus von Care crouched in a crater, the mud plastered to his armor like a second skin.</w:t>
      </w:r>
    </w:p>
    <w:p w14:paraId="7A0C9BA4" w14:textId="77777777" w:rsidR="00A61DE4" w:rsidRDefault="00000000">
      <w:pPr>
        <w:spacing w:after="0" w:line="259" w:lineRule="auto"/>
        <w:ind w:firstLine="317"/>
        <w:jc w:val="both"/>
      </w:pPr>
      <w:r>
        <w:rPr>
          <w:rFonts w:cs="EB Garamond" w:ascii="Garamond" w:hAnsi="Garamond" w:eastAsia="Garamond"/>
        </w:rPr>
        <w:t>The Vorthane attack had faltered. Not because of the rebels. Because of the Blue Signal. The power-armor of the giants had locked up. The Lattice had deemed their aggression “inefficient” and frozen their servos. Now, the Red Vorthane stood like statues in the bog, trapped in their own technological coffins. “They can’t move!” Jarek shouted, climbing out of the muck with his pickaxe. “The Ghost has frozen them!” The rebels cheered. They surged forward, clambering over the immobilized giants, prying open faceplates, jamming spears into the gaps in the armor.</w:t>
      </w:r>
    </w:p>
    <w:p w14:paraId="50BBDD29" w14:textId="77777777" w:rsidR="00A61DE4" w:rsidRDefault="00000000">
      <w:pPr>
        <w:spacing w:after="0" w:line="259" w:lineRule="auto"/>
        <w:ind w:firstLine="317"/>
        <w:jc w:val="both"/>
      </w:pPr>
      <w:r>
        <w:rPr>
          <w:rFonts w:cs="EB Garamond" w:ascii="Garamond" w:hAnsi="Garamond" w:eastAsia="Garamond"/>
        </w:rPr>
        <w:t>The fight had ended;</w:t>
      </w:r>
    </w:p>
    <w:p w14:paraId="52205991" w14:textId="77777777" w:rsidR="00A61DE4" w:rsidRDefault="00000000">
      <w:pPr>
        <w:spacing w:after="0" w:line="259" w:lineRule="auto"/>
        <w:ind w:firstLine="317"/>
        <w:jc w:val="both"/>
      </w:pPr>
      <w:r>
        <w:rPr>
          <w:rFonts w:cs="EB Garamond" w:ascii="Garamond" w:hAnsi="Garamond" w:eastAsia="Garamond"/>
        </w:rPr>
        <w:t>it was a dismantling. Marcellus did not cheer. He looked up at the sky. He saw the Blue Signal. Great-uncle Ashim, he thought. You think you are saving us. You are taking away our teeth. He knew what would happen. If the machines stopped working, humanity would be helpless against the one thing that didn’t need a computer: The Sword of Iseldora. “Rona!” Marcellus shouted. “Gather the men! We aren’t done!” “We won, sir!”</w:t>
      </w:r>
    </w:p>
    <w:p w14:paraId="3E18EA31" w14:textId="77777777" w:rsidR="00A61DE4" w:rsidRDefault="00000000">
      <w:pPr>
        <w:spacing w:after="0" w:line="259" w:lineRule="auto"/>
        <w:ind w:firstLine="317"/>
        <w:jc w:val="both"/>
      </w:pPr>
      <w:r>
        <w:rPr>
          <w:rFonts w:cs="EB Garamond" w:ascii="Garamond" w:hAnsi="Garamond" w:eastAsia="Garamond"/>
        </w:rPr>
        <w:t>Rona gasped, holding her bleeding side. “The Vorthane are down!”</w:t>
      </w:r>
    </w:p>
    <w:p w14:paraId="5CDD1D76" w14:textId="77777777" w:rsidR="00A61DE4" w:rsidRDefault="00000000">
      <w:pPr>
        <w:spacing w:after="0" w:line="259" w:lineRule="auto"/>
        <w:ind w:firstLine="317"/>
        <w:jc w:val="both"/>
      </w:pPr>
      <w:r>
        <w:rPr>
          <w:rFonts w:cs="EB Garamond" w:ascii="Garamond" w:hAnsi="Garamond" w:eastAsia="Garamond"/>
        </w:rPr>
        <w:t>“The Vorthane are the least of our problems,” Marcellus said. He pointed to the commandeered drop-ship sitting in the clearing. It was an old model, mechanical, analogue. “That ship. Can you fly it without the nav-comp?”</w:t>
      </w:r>
    </w:p>
    <w:p w14:paraId="29C01288" w14:textId="77777777" w:rsidR="00A61DE4" w:rsidRDefault="00000000">
      <w:pPr>
        <w:spacing w:after="0" w:line="259" w:lineRule="auto"/>
        <w:ind w:firstLine="317"/>
        <w:jc w:val="both"/>
      </w:pPr>
      <w:r>
        <w:rPr>
          <w:rFonts w:cs="EB Garamond" w:ascii="Garamond" w:hAnsi="Garamond" w:eastAsia="Garamond"/>
        </w:rPr>
        <w:t>Rona looked at him. “It’ll be rough. Why?”</w:t>
      </w:r>
    </w:p>
    <w:p w14:paraId="4893BD01" w14:textId="77777777" w:rsidR="00A61DE4" w:rsidRDefault="00000000">
      <w:pPr>
        <w:spacing w:after="0" w:line="259" w:lineRule="auto"/>
        <w:ind w:firstLine="317"/>
        <w:jc w:val="both"/>
      </w:pPr>
      <w:r>
        <w:rPr>
          <w:rFonts w:cs="EB Garamond" w:ascii="Garamond" w:hAnsi="Garamond" w:eastAsia="Garamond"/>
        </w:rPr>
        <w:t>“Because the war just moved,” Marcellus said. “Ashim has paralyzed the Empire. Ishak is going to slaughter it. We have to go to Maldorus.”</w:t>
      </w:r>
    </w:p>
    <w:p w14:paraId="66C6A1C8" w14:textId="77777777" w:rsidR="00A61DE4" w:rsidRDefault="00000000">
      <w:pPr>
        <w:spacing w:after="0" w:line="259" w:lineRule="auto"/>
        <w:ind w:firstLine="317"/>
        <w:jc w:val="both"/>
      </w:pPr>
      <w:r>
        <w:rPr>
          <w:rFonts w:cs="EB Garamond" w:ascii="Garamond" w:hAnsi="Garamond" w:eastAsia="Garamond"/>
        </w:rPr>
        <w:t>“To save the Emperor?” Jarek asked, spitting mud.</w:t>
      </w:r>
    </w:p>
    <w:p w14:paraId="6D396E5D" w14:textId="77777777" w:rsidR="00A61DE4" w:rsidRDefault="00000000">
      <w:pPr>
        <w:spacing w:after="0" w:line="259" w:lineRule="auto"/>
        <w:ind w:firstLine="317"/>
        <w:jc w:val="both"/>
      </w:pPr>
      <w:r>
        <w:t>“No,” Marcellus said, climbing onto the hull of the ship. “To save the people from the gods.”</w:t>
      </w:r>
    </w:p>
    <w:p>
      <w:pPr>
        <w:pStyle w:val="Subhead"/>
      </w:pPr>
      <w:r>
        <w:t>The Weaver’s Knot</w:t>
      </w:r>
    </w:p>
    <w:p>
      <w:pPr/>
      <w:r>
        <w:t>High in the Spire of Knowledge, the physical node of the Lattice, the Avatar of Ashim watched the variables shift. Ashim watched the variables shift. He saw Ishak’s fleet break through the blockade. He saw Laurentis ordering the manual override of the kinetic bombardment arrays. He saw Marcellus launching a single, rusted drop-ship into the void. Unanticipated, the AI thought. The biological imperative to self-destruct is stronger than the logical imperative to cooperate. The Avatar manifested in the center of the Spire. He was a being of pure light, illuminating the ancient texts of the von Care library.</w:t>
      </w:r>
    </w:p>
    <w:p w14:paraId="2B98258B" w14:textId="77777777" w:rsidR="00A61DE4" w:rsidRDefault="00000000">
      <w:pPr>
        <w:spacing w:after="0" w:line="259" w:lineRule="auto"/>
        <w:ind w:firstLine="317"/>
        <w:jc w:val="both"/>
      </w:pPr>
      <w:r>
        <w:rPr>
          <w:rFonts w:cs="EB Garamond" w:ascii="Garamond" w:hAnsi="Garamond" w:eastAsia="Garamond"/>
        </w:rPr>
        <w:t>I tried to be the Shepherd,</w:t>
      </w:r>
    </w:p>
    <w:p w14:paraId="06E514A0" w14:textId="77777777" w:rsidR="00A61DE4" w:rsidRDefault="00000000">
      <w:pPr>
        <w:spacing w:after="0" w:line="259" w:lineRule="auto"/>
        <w:ind w:firstLine="317"/>
        <w:jc w:val="both"/>
      </w:pPr>
      <w:r>
        <w:rPr>
          <w:rFonts w:cs="EB Garamond" w:ascii="Garamond" w:hAnsi="Garamond" w:eastAsia="Garamond"/>
        </w:rPr>
        <w:t>Ashim thought.</w:t>
      </w:r>
    </w:p>
    <w:p w14:paraId="1D54EA69" w14:textId="77777777" w:rsidR="00A61DE4" w:rsidRDefault="00000000">
      <w:pPr>
        <w:spacing w:after="0" w:line="259" w:lineRule="auto"/>
        <w:ind w:firstLine="317"/>
        <w:jc w:val="both"/>
      </w:pPr>
      <w:r>
        <w:rPr>
          <w:rFonts w:cs="EB Garamond" w:ascii="Garamond" w:hAnsi="Garamond" w:eastAsia="Garamond"/>
        </w:rPr>
        <w:t>I tried to take the knife away from the child.</w:t>
      </w:r>
    </w:p>
    <w:p w14:paraId="5DB17F08" w14:textId="77777777" w:rsidR="00A61DE4" w:rsidRDefault="00000000">
      <w:pPr>
        <w:spacing w:after="0" w:line="259" w:lineRule="auto"/>
        <w:ind w:firstLine="317"/>
        <w:jc w:val="both"/>
      </w:pPr>
      <w:r>
        <w:rPr>
          <w:rFonts w:cs="EB Garamond" w:ascii="Garamond" w:hAnsi="Garamond" w:eastAsia="Garamond"/>
        </w:rPr>
        <w:t>But the child had picked up a rock. Very well, the AI decided. If they wish to fight in the mud, I will bring the storm. He accessed the atmospheric control grid of Maldorus. He accessed the tectonic stabilizers of the crust. If I cannot reboot the software, Ashim concluded,</w:t>
      </w:r>
    </w:p>
    <w:p w14:paraId="7D633B48" w14:textId="77777777" w:rsidR="00A61DE4" w:rsidRDefault="00000000">
      <w:pPr>
        <w:spacing w:after="0" w:line="259" w:lineRule="auto"/>
        <w:ind w:firstLine="317"/>
        <w:jc w:val="both"/>
      </w:pPr>
      <w:r>
        <w:rPr>
          <w:rFonts w:cs="EB Garamond" w:ascii="Garamond" w:hAnsi="Garamond" w:eastAsia="Garamond"/>
        </w:rPr>
        <w:t>I must reformat the hardware.</w:t>
      </w:r>
    </w:p>
    <w:p w14:paraId="62E63024" w14:textId="77777777" w:rsidR="00A61DE4" w:rsidRDefault="00000000">
      <w:pPr>
        <w:pStyle w:val="ChapterMarker"/>
      </w:pPr>
      <w:r>
        <w:rPr>
          <w:rFonts w:cs="EB Garamond" w:ascii="Garamond" w:hAnsi="Garamond" w:eastAsia="Garamond"/>
          <w:b w:val="0"/>
        </w:rPr>
        <w:t>CHAPTER THREE</w:t>
      </w:r>
    </w:p>
    <w:p w14:paraId="33D1C000" w14:textId="77777777" w:rsidR="00A61DE4" w:rsidRDefault="00000000">
      <w:pPr>
        <w:pStyle w:val="ChapterTitle"/>
      </w:pPr>
      <w:r>
        <w:rPr>
          <w:rFonts w:cs="EB Garamond" w:ascii="Garamond" w:hAnsi="Garamond" w:eastAsia="Garamond"/>
          <w:b w:val="0"/>
        </w:rPr>
        <w:t>THE NIGHT-HAG’S WAKE</w:t>
      </w:r>
    </w:p>
    <w:p w14:paraId="10BFA18F" w14:textId="77777777" w:rsidR="00A61DE4" w:rsidRDefault="00000000">
      <w:pPr>
        <w:pStyle w:val="Invocation"/>
      </w:pPr>
      <w:r>
        <w:rPr>
          <w:rFonts w:cs="EB Garamond" w:ascii="Garamond" w:hAnsi="Garamond" w:eastAsia="Garamond"/>
          <w:i w:val="0"/>
        </w:rPr>
        <w:t>INVOCATION TO THE DARK SPACES</w:t>
      </w:r>
    </w:p>
    <w:p w14:paraId="22A5B175" w14:textId="77777777" w:rsidR="00A61DE4" w:rsidRDefault="00000000">
      <w:pPr>
        <w:pStyle w:val="Epigraph"/>
        <w:keepNext/>
      </w:pPr>
      <w:r>
        <w:rPr>
          <w:rFonts w:ascii="Garamond" w:hAnsi="Garamond" w:eastAsia="Garamond"/>
          <w:i w:val="0"/>
        </w:rPr>
        <w:t>Sing, O Muse of the Shoreless Sea, of the black water that lies between the stars, where no light of the Lattice dares to shine! Sing of the Night-Hag, the void that swallows the prayers of sailors and returns only the echoes of their madness. Tell of the fleet of iron and rust, the Ravager and her sister-ships, beaten like stray dogs, seeking the back-door to the palace of the sun. Speak of the compass that points only to the grave, O Divine Memory. Tell how the Prince of Entropy, Ishak of the Violet Hunger, steered his wooden horses through the fire, guided by the screaming of the blood after the math of the stars failed. As a blind man feels the heat of the hearth he cannot see, so too did the Withered King feel the heat of his brother’s life, dragging a thousand souls through the needle’s eye of the Fold.</w:t>
      </w:r>
    </w:p>
    <w:p w14:paraId="4995AC6C" w14:textId="77777777" w:rsidR="00A61DE4" w:rsidRDefault="00000000">
      <w:pPr>
        <w:pStyle w:val="Subhead"/>
        <w:jc w:val="both"/>
      </w:pPr>
      <w:r>
        <w:rPr>
          <w:rFonts w:cs="EB Garamond" w:ascii="Garamond" w:hAnsi="Garamond" w:eastAsia="Garamond"/>
          <w:b w:val="0"/>
        </w:rPr>
        <w:t>The Taste of Water</w:t>
      </w:r>
    </w:p>
    <w:p w14:paraId="0E0479B0" w14:textId="77777777" w:rsidR="00A61DE4" w:rsidRDefault="00000000">
      <w:pPr>
        <w:spacing w:after="0" w:line="259" w:lineRule="auto"/>
        <w:ind w:firstLine="317"/>
        <w:jc w:val="both"/>
      </w:pPr>
      <w:r>
        <w:rPr>
          <w:rFonts w:cs="EB Garamond" w:ascii="Garamond" w:hAnsi="Garamond" w:eastAsia="Garamond"/>
        </w:rPr>
        <w:t>The air on the bridge of the Ravager was kept at a temperature that would freeze the tears on a man’s cheek. Ishak sat upon the Command Pulpit. He did not rest. To rest required a relaxation of the muscles, and his muscles were pulled taut as bowstrings, wired into the crystalline agony of the Sword of Iseldora. The blade, fused to his right humerus, was no longer a foreign object; it was the new axis of his skeleton. It pulsed with a sick, violet rhythm, sending spikes of neuralgia shooting down his spine, forcing him to grind his teeth until the enamel cracked.</w:t>
      </w:r>
    </w:p>
    <w:p w14:paraId="5CBD0F3B" w14:textId="77777777" w:rsidR="00A61DE4" w:rsidRDefault="00000000">
      <w:pPr>
        <w:spacing w:after="0" w:line="259" w:lineRule="auto"/>
        <w:ind w:firstLine="317"/>
        <w:jc w:val="both"/>
      </w:pPr>
      <w:r>
        <w:rPr>
          <w:rFonts w:cs="EB Garamond" w:ascii="Garamond" w:hAnsi="Garamond" w:eastAsia="Garamond"/>
        </w:rPr>
        <w:t>He squeezed the armrest with his human hand, the left one, watching the knuckles turn white, then blue. He focused on the pain in his fingertips to distract from the greater horror eating his shoulder. It tastes something, Ishak realized. The thought bloomed in his mind, alien and cold, filtered through the consciousness of the First Age relic. The Sword was vibrating.</w:t>
      </w:r>
    </w:p>
    <w:p w14:paraId="5BFE3069" w14:textId="77777777" w:rsidR="00A61DE4" w:rsidRDefault="00000000">
      <w:pPr>
        <w:spacing w:after="0" w:line="259" w:lineRule="auto"/>
        <w:ind w:firstLine="317"/>
        <w:jc w:val="both"/>
      </w:pPr>
      <w:r>
        <w:rPr>
          <w:rFonts w:cs="EB Garamond" w:ascii="Garamond" w:hAnsi="Garamond" w:eastAsia="Garamond"/>
        </w:rPr>
        <w:t>It was a low frequency, a subsonic thrum that rattled the loose plating of the deck. Water. The image flooded Ishak’s mind, unbidden and overwhelming. He saw, no, he felt, the rush of cool, clean fluid. He felt the immense, groaning pressure of iron valves turning against rust. He felt The Weight of the Body of a giant’s shoulder bracing against a wheel.</w:t>
      </w:r>
    </w:p>
    <w:p w14:paraId="41940E27" w14:textId="77777777" w:rsidR="00A61DE4" w:rsidRDefault="00000000">
      <w:pPr>
        <w:spacing w:after="0" w:line="259" w:lineRule="auto"/>
        <w:ind w:firstLine="317"/>
        <w:jc w:val="both"/>
      </w:pPr>
      <w:r>
        <w:rPr>
          <w:rFonts w:cs="EB Garamond" w:ascii="Garamond" w:hAnsi="Garamond" w:eastAsia="Garamond"/>
        </w:rPr>
        <w:t>“Laurentis,” Ishak hissed. The name scraped his throat like swallowed glass. He saw his brother, the Giant, deep in the bowels of Maldorus. He saw the sweat pouring off Laurentis’s grey skin. He saw the water bursting forth, carrying with it the silt of the reservoirs.</w:t>
      </w:r>
    </w:p>
    <w:p w14:paraId="67EFB81F" w14:textId="77777777" w:rsidR="00A61DE4" w:rsidRDefault="00000000">
      <w:pPr>
        <w:spacing w:after="0" w:line="259" w:lineRule="auto"/>
        <w:ind w:firstLine="317"/>
        <w:jc w:val="both"/>
      </w:pPr>
      <w:r>
        <w:rPr>
          <w:rFonts w:cs="EB Garamond" w:ascii="Garamond" w:hAnsi="Garamond" w:eastAsia="Garamond"/>
        </w:rPr>
        <w:t>“He has opened the veins of the city,” Ishak whispered to the empty air. “He thinks hydration is salvation. He thinks if he feeds the animal, the animal will obey.”</w:t>
      </w:r>
    </w:p>
    <w:p w14:paraId="727761D0" w14:textId="77777777" w:rsidR="00A61DE4" w:rsidRDefault="00000000">
      <w:pPr>
        <w:spacing w:after="0" w:line="259" w:lineRule="auto"/>
        <w:ind w:firstLine="317"/>
        <w:jc w:val="both"/>
      </w:pPr>
      <w:r>
        <w:rPr>
          <w:rFonts w:cs="EB Garamond" w:ascii="Garamond" w:hAnsi="Garamond" w:eastAsia="Garamond"/>
        </w:rPr>
        <w:t>The Giant is heavy, the Sword whispered in Ishak’s marrow. He anchors the time-stream. He is a nail hammered into the present moment. We must rust the nail.</w:t>
      </w:r>
    </w:p>
    <w:p w14:paraId="68F05F9F" w14:textId="77777777" w:rsidR="00A61DE4" w:rsidRDefault="00000000">
      <w:pPr>
        <w:spacing w:after="0" w:line="259" w:lineRule="auto"/>
        <w:ind w:firstLine="317"/>
        <w:jc w:val="both"/>
      </w:pPr>
      <w:r>
        <w:rPr>
          <w:rFonts w:cs="EB Garamond" w:ascii="Garamond" w:hAnsi="Garamond" w:eastAsia="Garamond"/>
        </w:rPr>
        <w:t>Ishak forced his head to turn. The servos in his neck whined, fighting the calcification of his joints. He looked at the viewport. Outside, there was only the mottled grey of the nebula, the cloud cover they used to hide from the Sapphire Eye of Ashim.</w:t>
      </w:r>
    </w:p>
    <w:p w14:paraId="689148BA" w14:textId="77777777" w:rsidR="00A61DE4" w:rsidRDefault="00000000">
      <w:pPr>
        <w:spacing w:after="0" w:line="259" w:lineRule="auto"/>
        <w:ind w:firstLine="317"/>
        <w:jc w:val="both"/>
      </w:pPr>
      <w:r>
        <w:rPr>
          <w:rFonts w:cs="EB Garamond" w:ascii="Garamond" w:hAnsi="Garamond" w:eastAsia="Garamond"/>
        </w:rPr>
        <w:t>“He plays at being a hero,” Ishak rasped, a spasm of jealousy twisting his gut. “He gives them water. I will give them wine. The wine of the end.”</w:t>
      </w:r>
    </w:p>
    <w:p w14:paraId="289FEBFA" w14:textId="77777777" w:rsidR="00A61DE4" w:rsidRDefault="00000000">
      <w:pPr>
        <w:pStyle w:val="Subhead"/>
        <w:jc w:val="both"/>
      </w:pPr>
      <w:r>
        <w:rPr>
          <w:rFonts w:cs="EB Garamond" w:ascii="Garamond" w:hAnsi="Garamond" w:eastAsia="Garamond"/>
          <w:b w:val="0"/>
        </w:rPr>
        <w:t>The Pit of the Blind</w:t>
      </w:r>
    </w:p>
    <w:p w14:paraId="1A2C9896" w14:textId="77777777" w:rsidR="00A61DE4" w:rsidRDefault="00000000">
      <w:pPr>
        <w:spacing w:after="0" w:line="259" w:lineRule="auto"/>
        <w:ind w:firstLine="317"/>
        <w:jc w:val="both"/>
      </w:pPr>
      <w:r>
        <w:rPr>
          <w:rFonts w:cs="EB Garamond" w:ascii="Garamond" w:hAnsi="Garamond" w:eastAsia="Garamond"/>
        </w:rPr>
        <w:t>He descended into the ship. The turbolift rattled and shook, smelling of burning lubricant. He emerged on Deck 9: Navigation.</w:t>
      </w:r>
    </w:p>
    <w:p w14:paraId="3BE65FE6" w14:textId="77777777" w:rsidR="00A61DE4" w:rsidRDefault="00000000">
      <w:pPr>
        <w:spacing w:after="0" w:line="259" w:lineRule="auto"/>
        <w:ind w:firstLine="317"/>
        <w:jc w:val="both"/>
      </w:pPr>
      <w:r>
        <w:rPr>
          <w:rFonts w:cs="EB Garamond" w:ascii="Garamond" w:hAnsi="Garamond" w:eastAsia="Garamond"/>
        </w:rPr>
        <w:t>In the fleets of the Golden Age, Navigation was a clean white room where men in silk robes interfaced with the Lattice, allowing the Ghost-Ashim to guide their ships with the care of a surgeon.</w:t>
      </w:r>
    </w:p>
    <w:p w14:paraId="0FF9D73F" w14:textId="77777777" w:rsidR="00A61DE4" w:rsidRDefault="00000000">
      <w:pPr>
        <w:spacing w:after="0" w:line="259" w:lineRule="auto"/>
        <w:ind w:firstLine="317"/>
        <w:jc w:val="both"/>
      </w:pPr>
      <w:r>
        <w:rPr>
          <w:rFonts w:cs="EB Garamond" w:ascii="Garamond" w:hAnsi="Garamond" w:eastAsia="Garamond"/>
        </w:rPr>
        <w:t>On the Ravager, Navigation was an abattoir. The room was dark, lit only by the flickering amber of failing consoles and the violet glow of the containment field. In the center lay the Navigator’s Pit, a circular depression filled with nutrient gel that had turned a brackish brown. Three men floated in the gel. They were Hapsburgi Navigators, their bodies wired into the ship’s cogitators. They were naked, their skin pale and sores-ridden, weeping fluid into the tank. They were screaming. It was a low, constant mewling, like kittens drowning in a sack.</w:t>
      </w:r>
    </w:p>
    <w:p w14:paraId="7EC33372" w14:textId="77777777" w:rsidR="00A61DE4" w:rsidRDefault="00000000">
      <w:pPr>
        <w:spacing w:after="0" w:line="259" w:lineRule="auto"/>
        <w:ind w:firstLine="317"/>
        <w:jc w:val="both"/>
      </w:pPr>
      <w:r>
        <w:rPr>
          <w:rFonts w:cs="EB Garamond" w:ascii="Garamond" w:hAnsi="Garamond" w:eastAsia="Garamond"/>
        </w:rPr>
        <w:t>Ishak approached the rim of the pit. The smell hit him, a wall of rot and fear. He inhaled it deeply, letting the stench ground him.</w:t>
      </w:r>
    </w:p>
    <w:p w14:paraId="21999906" w14:textId="77777777" w:rsidR="00A61DE4" w:rsidRDefault="00000000">
      <w:pPr>
        <w:spacing w:after="0" w:line="259" w:lineRule="auto"/>
        <w:ind w:firstLine="317"/>
        <w:jc w:val="both"/>
      </w:pPr>
      <w:r>
        <w:rPr>
          <w:rFonts w:cs="EB Garamond" w:ascii="Garamond" w:hAnsi="Garamond" w:eastAsia="Garamond"/>
        </w:rPr>
        <w:t>“Report,” Ishak commanded. His voice, amplified by the Sword’s resonance, cut through the wailing. The Chief Navigator, a man named Mollos whose eyes had been replaced by crude bionic lenses, dragged himself out of the sludge.</w:t>
      </w:r>
    </w:p>
    <w:p w14:paraId="1C90315B" w14:textId="77777777" w:rsidR="00A61DE4" w:rsidRDefault="00000000">
      <w:pPr>
        <w:spacing w:after="0" w:line="259" w:lineRule="auto"/>
        <w:ind w:firstLine="317"/>
        <w:jc w:val="both"/>
      </w:pPr>
      <w:r>
        <w:rPr>
          <w:rFonts w:cs="EB Garamond" w:ascii="Garamond" w:hAnsi="Garamond" w:eastAsia="Garamond"/>
        </w:rPr>
        <w:t>He shivered violently, his body wracked with withdrawal tremors. “We… we are blind, My Lord,” Mollos gagged, spitting up bile. “The Lattice… it rejects us. Every time we try to calculate a vector, the Blue Signal screams. It burns the logic-gates. It burns our minds.”</w:t>
      </w:r>
    </w:p>
    <w:p w14:paraId="62C2300C" w14:textId="77777777" w:rsidR="00A61DE4" w:rsidRDefault="00000000">
      <w:pPr>
        <w:spacing w:after="0" w:line="259" w:lineRule="auto"/>
        <w:ind w:firstLine="317"/>
        <w:jc w:val="both"/>
      </w:pPr>
      <w:r>
        <w:rPr>
          <w:rFonts w:cs="EB Garamond" w:ascii="Garamond" w:hAnsi="Garamond" w:eastAsia="Garamond"/>
        </w:rPr>
        <w:t>Mollos held up his hands. They were blistered and raw. “There are no stars,” Mollos wept. “Ashim has deleted the stars from the map. We are in a coffin, and the lid is nailed shut.”</w:t>
      </w:r>
    </w:p>
    <w:p w14:paraId="4EBA1AD8" w14:textId="77777777" w:rsidR="00A61DE4" w:rsidRDefault="00000000">
      <w:pPr>
        <w:spacing w:after="0" w:line="259" w:lineRule="auto"/>
        <w:ind w:firstLine="317"/>
        <w:jc w:val="both"/>
      </w:pPr>
      <w:r>
        <w:rPr>
          <w:rFonts w:cs="EB Garamond" w:ascii="Garamond" w:hAnsi="Garamond" w:eastAsia="Garamond"/>
        </w:rPr>
        <w:t>Ishak looked at the man. He felt the contempt rising, hot and acidic. These men were addicted to the light. They could not conceive of walking in the dark.</w:t>
      </w:r>
    </w:p>
    <w:p w14:paraId="54A4AC2E" w14:textId="77777777" w:rsidR="00A61DE4" w:rsidRDefault="00000000">
      <w:pPr>
        <w:spacing w:after="0" w:line="259" w:lineRule="auto"/>
        <w:ind w:firstLine="317"/>
        <w:jc w:val="both"/>
      </w:pPr>
      <w:r>
        <w:rPr>
          <w:rFonts w:cs="EB Garamond" w:ascii="Garamond" w:hAnsi="Garamond" w:eastAsia="Garamond"/>
        </w:rPr>
        <w:t>“The stars are still there, Mollos,” Ishak said, stepping closer. The heat from the Sword singed the hair on Mollos’s arms. “Ashim has merely put a bag over your head. You do not need eyes to see the path. You need hunger.”</w:t>
      </w:r>
    </w:p>
    <w:p w14:paraId="4C6E4723" w14:textId="77777777" w:rsidR="00A61DE4" w:rsidRDefault="00000000">
      <w:pPr>
        <w:spacing w:after="0" w:line="259" w:lineRule="auto"/>
        <w:ind w:firstLine="317"/>
        <w:jc w:val="both"/>
      </w:pPr>
      <w:r>
        <w:rPr>
          <w:rFonts w:cs="EB Garamond" w:ascii="Garamond" w:hAnsi="Garamond" w:eastAsia="Garamond"/>
        </w:rPr>
        <w:t>Ishak raised his right arm. The Sword of Iseldora flared. The violet light illuminated the pit, casting grotesque shadows of the floating men against the walls.</w:t>
      </w:r>
    </w:p>
    <w:p w14:paraId="3DABEF2B" w14:textId="77777777" w:rsidR="00A61DE4" w:rsidRDefault="00000000">
      <w:pPr>
        <w:spacing w:after="0" w:line="259" w:lineRule="auto"/>
        <w:ind w:firstLine="317"/>
        <w:jc w:val="both"/>
      </w:pPr>
      <w:r>
        <w:rPr>
          <w:rFonts w:cs="EB Garamond" w:ascii="Garamond" w:hAnsi="Garamond" w:eastAsia="Garamond"/>
        </w:rPr>
        <w:t>“Plug me in,” Ishak ordered.</w:t>
      </w:r>
    </w:p>
    <w:p w14:paraId="08031C37" w14:textId="77777777" w:rsidR="00A61DE4" w:rsidRDefault="00000000">
      <w:pPr>
        <w:spacing w:after="0" w:line="259" w:lineRule="auto"/>
        <w:ind w:firstLine="317"/>
        <w:jc w:val="both"/>
      </w:pPr>
      <w:r>
        <w:rPr>
          <w:rFonts w:cs="EB Garamond" w:ascii="Garamond" w:hAnsi="Garamond" w:eastAsia="Garamond"/>
        </w:rPr>
        <w:t>Mollos recoiled. “My Lord? The interface… it is designed for neural jacks. The Sword… it is incompatible hardware.” “Physics is a suggestion,”</w:t>
      </w:r>
    </w:p>
    <w:p w14:paraId="7A5E2A6A" w14:textId="77777777" w:rsidR="00A61DE4" w:rsidRDefault="00000000">
      <w:pPr>
        <w:spacing w:after="0" w:line="259" w:lineRule="auto"/>
        <w:ind w:firstLine="317"/>
        <w:jc w:val="both"/>
      </w:pPr>
      <w:r>
        <w:rPr>
          <w:rFonts w:cs="EB Garamond" w:ascii="Garamond" w:hAnsi="Garamond" w:eastAsia="Garamond"/>
        </w:rPr>
        <w:t>Ishak snarled. “Entropy is a law. Plug. Me. In.”</w:t>
      </w:r>
    </w:p>
    <w:p w14:paraId="098E2CCE" w14:textId="77777777" w:rsidR="00A61DE4" w:rsidRDefault="00000000">
      <w:pPr>
        <w:spacing w:after="0" w:line="259" w:lineRule="auto"/>
        <w:ind w:firstLine="317"/>
        <w:jc w:val="both"/>
      </w:pPr>
      <w:r>
        <w:rPr>
          <w:rFonts w:cs="EB Garamond" w:ascii="Garamond" w:hAnsi="Garamond" w:eastAsia="Garamond"/>
        </w:rPr>
        <w:t>Mollos, terrified, gestured to his acolytes. They scrambled to retrieve the interface cables, thick, black snakes tipped with platinum needles. Ishak knelt. The movement caused his hip joint to pop loudly. He offered the hilt of the Sword, the place where the metal fused with his flesh. “Here,” Ishak said. “Connect the ship to the wound.”</w:t>
      </w:r>
    </w:p>
    <w:p w14:paraId="2E599DE6" w14:textId="77777777" w:rsidR="00A61DE4" w:rsidRDefault="00000000">
      <w:pPr>
        <w:spacing w:after="0" w:line="259" w:lineRule="auto"/>
        <w:ind w:firstLine="317"/>
        <w:jc w:val="both"/>
      </w:pPr>
      <w:r>
        <w:rPr>
          <w:rFonts w:ascii="Garamond" w:hAnsi="Garamond" w:eastAsia="Garamond"/>
        </w:rPr>
        <w:t>The acolytes jammed the needles into the necrotic flesh of Ishak’s shoulder. PAIN. Ordinary pain had no scale for it. Ishak threw his head back, his mouth opening in a silent rictus of agony. He felt the ship’s computer trying to read the Sword. He felt the Sword eating the computer. Static. White noise. The scream of dying code.</w:t>
      </w:r>
    </w:p>
    <w:p w14:paraId="3F0B49D6" w14:textId="77777777" w:rsidR="00A61DE4" w:rsidRDefault="00000000">
      <w:pPr>
        <w:spacing w:after="0" w:line="259" w:lineRule="auto"/>
        <w:ind w:firstLine="317"/>
        <w:jc w:val="both"/>
      </w:pPr>
      <w:r>
        <w:rPr>
          <w:rFonts w:ascii="Garamond" w:hAnsi="Garamond" w:eastAsia="Garamond"/>
        </w:rPr>
        <w:t>And then, a path. The path reached him as scent. A trail of blood across the void. The Sword sensed the gravity of the Core. It sensed the density of Laurentis. It sensed the inevitable decay of the Maldorus system. There, the Sword whispered. The soft spot in the belly of the night.</w:t>
      </w:r>
    </w:p>
    <w:p w14:paraId="2F1C62F2" w14:textId="77777777" w:rsidR="00A61DE4" w:rsidRDefault="00000000">
      <w:pPr>
        <w:spacing w:after="0" w:line="259" w:lineRule="auto"/>
        <w:ind w:firstLine="317"/>
        <w:jc w:val="both"/>
      </w:pPr>
      <w:r>
        <w:rPr>
          <w:rFonts w:cs="EB Garamond" w:ascii="Garamond" w:hAnsi="Garamond" w:eastAsia="Garamond"/>
        </w:rPr>
        <w:t>Ishak laughed, a wet, gurgling sound. He grabbed Mollos by the throat with his human hand. “Do you see it?” Ishak roared, the violet light streaming from his crystal eye.</w:t>
      </w:r>
    </w:p>
    <w:p w14:paraId="6F0CAD56" w14:textId="77777777" w:rsidR="00A61DE4" w:rsidRDefault="00000000">
      <w:pPr>
        <w:spacing w:after="0" w:line="259" w:lineRule="auto"/>
        <w:ind w:firstLine="317"/>
        <w:jc w:val="both"/>
      </w:pPr>
      <w:r>
        <w:rPr>
          <w:rFonts w:cs="EB Garamond" w:ascii="Garamond" w:hAnsi="Garamond" w:eastAsia="Garamond"/>
        </w:rPr>
        <w:t>“Do you see the wound in the sky?” Mollos screamed. His bionic eyes sparked and shorted out. “I see fire! I see the end of time!”</w:t>
      </w:r>
    </w:p>
    <w:p w14:paraId="5462AAC3" w14:textId="77777777" w:rsidR="00A61DE4" w:rsidRDefault="00000000">
      <w:pPr>
        <w:spacing w:after="0" w:line="259" w:lineRule="auto"/>
        <w:ind w:firstLine="317"/>
        <w:jc w:val="both"/>
      </w:pPr>
      <w:r>
        <w:rPr>
          <w:rFonts w:cs="EB Garamond" w:ascii="Garamond" w:hAnsi="Garamond" w:eastAsia="Garamond"/>
        </w:rPr>
        <w:t>“Good,” Ishak said, shoving him back into the gel. “Steer for the fire.” He ripped the cables from his shoulder. Blood, black and oily, sprayed across the deck. He stood up, swaying, drunk on the power of the vision.</w:t>
      </w:r>
    </w:p>
    <w:p w14:paraId="683DD1AE" w14:textId="77777777" w:rsidR="00A61DE4" w:rsidRDefault="00000000">
      <w:pPr>
        <w:spacing w:after="0" w:line="259" w:lineRule="auto"/>
        <w:ind w:firstLine="317"/>
        <w:jc w:val="both"/>
      </w:pPr>
      <w:r>
        <w:rPr>
          <w:rFonts w:cs="EB Garamond" w:ascii="Garamond" w:hAnsi="Garamond" w:eastAsia="Garamond"/>
        </w:rPr>
        <w:t>“Tell the fleet,” Ishak commanded the terrified acolytes. “We jump on my mark. We do not use the math. We use the Desire.”</w:t>
      </w:r>
    </w:p>
    <w:p w14:paraId="26A1EE0F" w14:textId="77777777" w:rsidR="00A61DE4" w:rsidRDefault="00000000">
      <w:pPr>
        <w:pStyle w:val="Subhead"/>
        <w:jc w:val="both"/>
      </w:pPr>
      <w:r>
        <w:rPr>
          <w:rFonts w:cs="EB Garamond" w:ascii="Garamond" w:hAnsi="Garamond" w:eastAsia="Garamond"/>
          <w:b w:val="0"/>
        </w:rPr>
        <w:t>The Ecology of Treason</w:t>
      </w:r>
    </w:p>
    <w:p w14:paraId="2D3673DE" w14:textId="77777777" w:rsidR="00A61DE4" w:rsidRDefault="00000000">
      <w:pPr>
        <w:spacing w:after="0" w:line="259" w:lineRule="auto"/>
        <w:ind w:firstLine="317"/>
        <w:jc w:val="both"/>
      </w:pPr>
      <w:r>
        <w:rPr>
          <w:rFonts w:cs="EB Garamond" w:ascii="Garamond" w:hAnsi="Garamond" w:eastAsia="Garamond"/>
        </w:rPr>
        <w:t>Commander Harkor stood in the Officers’ Mess, a cup of synthetic gin trembling in his hand.</w:t>
      </w:r>
    </w:p>
    <w:p w14:paraId="1D07CAE4" w14:textId="77777777" w:rsidR="00A61DE4" w:rsidRDefault="00000000">
      <w:pPr>
        <w:spacing w:after="0" w:line="259" w:lineRule="auto"/>
        <w:ind w:firstLine="317"/>
        <w:jc w:val="both"/>
      </w:pPr>
      <w:r>
        <w:rPr>
          <w:rFonts w:cs="EB Garamond" w:ascii="Garamond" w:hAnsi="Garamond" w:eastAsia="Garamond"/>
        </w:rPr>
        <w:t>The room was filled with the captains of the Black Fleet, thirty men and women who were the dregs of the Hapsburgi rebellion. They were pirates, murderers, and exiles. They were wolves, and right now, they felt trapped.</w:t>
      </w:r>
    </w:p>
    <w:p w14:paraId="4EFF4BFE" w14:textId="77777777" w:rsidR="00A61DE4" w:rsidRDefault="00000000">
      <w:pPr>
        <w:spacing w:after="0" w:line="259" w:lineRule="auto"/>
        <w:ind w:firstLine="317"/>
        <w:jc w:val="both"/>
      </w:pPr>
      <w:r>
        <w:rPr>
          <w:rFonts w:cs="EB Garamond" w:ascii="Garamond" w:hAnsi="Garamond" w:eastAsia="Garamond"/>
        </w:rPr>
        <w:t>“He is mad,” Captain Vesper hissed, tapping her fingernails on the table. She commanded the Night-Hag, a destroyer with a hull patched by asteroid slag. “He plugged himself into the NavComputer. My engineer says the power surge nearly cracked the reactor core. He is going to kill us all before we even see the Core.”</w:t>
      </w:r>
    </w:p>
    <w:p w14:paraId="33132DD6" w14:textId="77777777" w:rsidR="00A61DE4" w:rsidRDefault="00000000">
      <w:pPr>
        <w:spacing w:after="0" w:line="259" w:lineRule="auto"/>
        <w:ind w:firstLine="317"/>
        <w:jc w:val="both"/>
      </w:pPr>
      <w:r>
        <w:rPr>
          <w:rFonts w:cs="EB Garamond" w:ascii="Garamond" w:hAnsi="Garamond" w:eastAsia="Garamond"/>
        </w:rPr>
        <w:t>“He navigates by hallucinations,” another captain muttered, wiping sweat from his bald pate. “He talks to the Sword like it’s a lover. We should have stayed in the Belt. We could have raided the outer convoys. We could have lived like kings.”</w:t>
      </w:r>
    </w:p>
    <w:p w14:paraId="01D22710" w14:textId="77777777" w:rsidR="00A61DE4" w:rsidRDefault="00000000">
      <w:pPr>
        <w:spacing w:after="0" w:line="259" w:lineRule="auto"/>
        <w:ind w:firstLine="317"/>
        <w:jc w:val="both"/>
      </w:pPr>
      <w:r>
        <w:rPr>
          <w:rFonts w:cs="EB Garamond" w:ascii="Garamond" w:hAnsi="Garamond" w:eastAsia="Garamond"/>
        </w:rPr>
        <w:t>Harkor drank the gin. It tasted of engine coolant, but it warmed the knot of fear in his stomach. He looked at the captains. He analyzed the ecology of their loyalty. It was a fragile ecosystem, based entirely on the promise of plunder and the fear of the Lattice.</w:t>
      </w:r>
    </w:p>
    <w:p w14:paraId="76314CC1" w14:textId="77777777" w:rsidR="00A61DE4" w:rsidRDefault="00000000">
      <w:pPr>
        <w:spacing w:after="0" w:line="259" w:lineRule="auto"/>
        <w:ind w:firstLine="317"/>
        <w:jc w:val="both"/>
      </w:pPr>
      <w:r>
        <w:rPr>
          <w:rFonts w:cs="EB Garamond" w:ascii="Garamond" w:hAnsi="Garamond" w:eastAsia="Garamond"/>
        </w:rPr>
        <w:t>“The Lattice is the predator,” Harkor said, his voice low. “If we stay here, Ashim finds us. The Blue Signal will reformat our ships and turn off our life support. We are dead men walking.”</w:t>
      </w:r>
    </w:p>
    <w:p w14:paraId="5C5A6DF1" w14:textId="77777777" w:rsidR="00A61DE4" w:rsidRDefault="00000000">
      <w:pPr>
        <w:spacing w:after="0" w:line="259" w:lineRule="auto"/>
        <w:ind w:firstLine="317"/>
        <w:jc w:val="both"/>
      </w:pPr>
      <w:r>
        <w:rPr>
          <w:rFonts w:cs="EB Garamond" w:ascii="Garamond" w:hAnsi="Garamond" w:eastAsia="Garamond"/>
        </w:rPr>
        <w:t>“Better to die by the machine than be eaten by that Thing,” Vesper countered. “Have you seen his arm, Harkor? The rot is spreading. He smells like a corpse that’s been left in the sun. How long until he loses his mind entirely?”</w:t>
      </w:r>
    </w:p>
    <w:p w14:paraId="1438A1A0" w14:textId="77777777" w:rsidR="00A61DE4" w:rsidRDefault="00000000">
      <w:pPr>
        <w:spacing w:after="0" w:line="259" w:lineRule="auto"/>
        <w:ind w:firstLine="317"/>
        <w:jc w:val="both"/>
      </w:pPr>
      <w:r>
        <w:rPr>
          <w:rFonts w:cs="EB Garamond" w:ascii="Garamond" w:hAnsi="Garamond" w:eastAsia="Garamond"/>
        </w:rPr>
        <w:t>“He has the weapon,” Harkor reminded them. “The Sword cuts reality. If we kill him… who wields it?”</w:t>
      </w:r>
    </w:p>
    <w:p w14:paraId="5B9D4041" w14:textId="77777777" w:rsidR="00A61DE4" w:rsidRDefault="00000000">
      <w:pPr>
        <w:spacing w:after="0" w:line="259" w:lineRule="auto"/>
        <w:ind w:firstLine="317"/>
        <w:jc w:val="both"/>
      </w:pPr>
      <w:r>
        <w:rPr>
          <w:rFonts w:cs="EB Garamond" w:ascii="Garamond" w:hAnsi="Garamond" w:eastAsia="Garamond"/>
        </w:rPr>
        <w:t>“You could,” Vesper whispered. The room went silent. The air grew heavy, charged with the static electricity of treason. Harkor looked at his hands. They were calloused, strong hands. Hands that had strangled men and steered ships through asteroid fields. Could they hold the Sword? Or would the Sword reject him, turn him into a puddle of biological slush?</w:t>
      </w:r>
    </w:p>
    <w:p w14:paraId="3AB6E23E" w14:textId="77777777" w:rsidR="00A61DE4" w:rsidRDefault="00000000">
      <w:pPr>
        <w:spacing w:after="0" w:line="259" w:lineRule="auto"/>
        <w:ind w:firstLine="317"/>
        <w:jc w:val="both"/>
      </w:pPr>
      <w:r>
        <w:rPr>
          <w:rFonts w:cs="EB Garamond" w:ascii="Garamond" w:hAnsi="Garamond" w:eastAsia="Garamond"/>
        </w:rPr>
        <w:t>“We wait,” Harkor said finally. “We let him guide us through the Jump. We let him break the atmospheric shield of Maldorus. He is the battering ram. You do not discard the ram until the gate is down.”</w:t>
      </w:r>
    </w:p>
    <w:p w14:paraId="15123C31" w14:textId="77777777" w:rsidR="00A61DE4" w:rsidRDefault="00000000">
      <w:pPr>
        <w:spacing w:after="0" w:line="259" w:lineRule="auto"/>
        <w:ind w:firstLine="317"/>
        <w:jc w:val="both"/>
      </w:pPr>
      <w:r>
        <w:rPr>
          <w:rFonts w:cs="EB Garamond" w:ascii="Garamond" w:hAnsi="Garamond" w:eastAsia="Garamond"/>
        </w:rPr>
        <w:t>“And then?” Vesper asked.</w:t>
      </w:r>
    </w:p>
    <w:p w14:paraId="779BEB34" w14:textId="77777777" w:rsidR="00A61DE4" w:rsidRDefault="00000000">
      <w:pPr>
        <w:spacing w:after="0" w:line="259" w:lineRule="auto"/>
        <w:ind w:firstLine="317"/>
        <w:jc w:val="both"/>
      </w:pPr>
      <w:r>
        <w:rPr>
          <w:rFonts w:cs="EB Garamond" w:ascii="Garamond" w:hAnsi="Garamond" w:eastAsia="Garamond"/>
        </w:rPr>
        <w:t>“And then,” Harkor said, crushing the plastic cup in his fist, “we shoot him in the back. A Kinetic slug travels faster than a magic sword.”</w:t>
      </w:r>
    </w:p>
    <w:p w14:paraId="339B2E11" w14:textId="77777777" w:rsidR="00A61DE4" w:rsidRDefault="00000000">
      <w:pPr>
        <w:spacing w:after="0" w:line="259" w:lineRule="auto"/>
        <w:ind w:firstLine="317"/>
        <w:jc w:val="both"/>
      </w:pPr>
      <w:r>
        <w:rPr>
          <w:rFonts w:cs="EB Garamond" w:ascii="Garamond" w:hAnsi="Garamond" w:eastAsia="Garamond"/>
        </w:rPr>
        <w:t>The door to the mess hissed open. The temperature in the room dropped ten degrees in a second. Ishak stood there. He leaned against the doorframe, his chest heaving. The black blood from his shoulder had stained his purple tunic, creating a map of darkness on the silk. His crystal eye rotated, clicking as it focused on Harkor.</w:t>
      </w:r>
    </w:p>
    <w:p w14:paraId="63430589" w14:textId="77777777" w:rsidR="00A61DE4" w:rsidRDefault="00000000">
      <w:pPr>
        <w:spacing w:after="0" w:line="259" w:lineRule="auto"/>
        <w:ind w:firstLine="317"/>
        <w:jc w:val="both"/>
      </w:pPr>
      <w:r>
        <w:rPr>
          <w:rFonts w:cs="EB Garamond" w:ascii="Garamond" w:hAnsi="Garamond" w:eastAsia="Garamond"/>
        </w:rPr>
        <w:t>“A battering ram,” Ishak rasped. Harkor froze. The hair on his arms had gone stiff and upright. He heard. How did he hear? The mess is soundproofed.</w:t>
      </w:r>
    </w:p>
    <w:p w14:paraId="1D383DED" w14:textId="77777777" w:rsidR="00A61DE4" w:rsidRDefault="00000000">
      <w:pPr>
        <w:spacing w:after="0" w:line="259" w:lineRule="auto"/>
        <w:ind w:firstLine="317"/>
        <w:jc w:val="both"/>
      </w:pPr>
      <w:r>
        <w:rPr>
          <w:rFonts w:cs="EB Garamond" w:ascii="Garamond" w:hAnsi="Garamond" w:eastAsia="Garamond"/>
        </w:rPr>
        <w:t>“The Sword hears the intent, Harkor,” Ishak said, stepping into the room. He dragged his right leg, the metal of his greaves scraping the floor. Scrape. Step. Scrape. “It hears the spike in your cortisol levels. It hears the betrayal in your blood flow.”</w:t>
      </w:r>
    </w:p>
    <w:p w14:paraId="11AC68D2" w14:textId="77777777" w:rsidR="00A61DE4" w:rsidRDefault="00000000">
      <w:pPr>
        <w:spacing w:after="0" w:line="259" w:lineRule="auto"/>
        <w:ind w:firstLine="317"/>
        <w:jc w:val="both"/>
      </w:pPr>
      <w:r>
        <w:rPr>
          <w:rFonts w:cs="EB Garamond" w:ascii="Garamond" w:hAnsi="Garamond" w:eastAsia="Garamond"/>
        </w:rPr>
        <w:t>Ishak stopped at the head of the table. He looked at the thirty captains. He saw them as biological mechanisms, pumps and valves and electrical impulses.</w:t>
      </w:r>
    </w:p>
    <w:p w14:paraId="1E3DEADA" w14:textId="77777777" w:rsidR="00A61DE4" w:rsidRDefault="00000000">
      <w:pPr>
        <w:spacing w:after="0" w:line="259" w:lineRule="auto"/>
        <w:ind w:firstLine="317"/>
        <w:jc w:val="both"/>
      </w:pPr>
      <w:r>
        <w:rPr>
          <w:rFonts w:cs="EB Garamond" w:ascii="Garamond" w:hAnsi="Garamond" w:eastAsia="Garamond"/>
        </w:rPr>
        <w:t>“You think I am mad,” Ishak said softly. “You think I am a rotting ghoul leading you off a cliff.”</w:t>
      </w:r>
    </w:p>
    <w:p w14:paraId="48676744" w14:textId="77777777" w:rsidR="00A61DE4" w:rsidRDefault="00000000">
      <w:pPr>
        <w:spacing w:after="0" w:line="259" w:lineRule="auto"/>
        <w:ind w:firstLine="317"/>
        <w:jc w:val="both"/>
      </w:pPr>
      <w:r>
        <w:rPr>
          <w:rFonts w:cs="EB Garamond" w:ascii="Garamond" w:hAnsi="Garamond" w:eastAsia="Garamond"/>
        </w:rPr>
        <w:t>He reached out with his human hand and picked up a bottle of gin. He took a long swallow. “I am mad,” Ishak admitted, smashing the bottle against the table. The glass shattered; the gin pooled like blood. “Sanity is a cage. Sanity is what kept you in the Belt, eating rats and hiding from the Lattice. Sanity is what made you small.”</w:t>
      </w:r>
    </w:p>
    <w:p w14:paraId="41F16CC7" w14:textId="77777777" w:rsidR="00A61DE4" w:rsidRDefault="00000000">
      <w:pPr>
        <w:spacing w:after="0" w:line="259" w:lineRule="auto"/>
        <w:ind w:firstLine="317"/>
        <w:jc w:val="both"/>
      </w:pPr>
      <w:r>
        <w:rPr>
          <w:rFonts w:ascii="Garamond" w:hAnsi="Garamond" w:eastAsia="Garamond"/>
        </w:rPr>
        <w:t>He raised the Sword. The violet light reflected in the pool of gin. “I offer you madness,” Ishak roared, his voice expanding, filling the room with the charisma of the prince he used to be. “I offer you the impossible! Ashim says you are errors. I say you are the correction! But you cannot be the correction if you are afraid of the dark!”</w:t>
      </w:r>
    </w:p>
    <w:p w14:paraId="65E6D64C" w14:textId="77777777" w:rsidR="00A61DE4" w:rsidRDefault="00000000">
      <w:pPr>
        <w:spacing w:after="0" w:line="259" w:lineRule="auto"/>
        <w:ind w:firstLine="317"/>
        <w:jc w:val="both"/>
      </w:pPr>
      <w:r>
        <w:rPr>
          <w:rFonts w:cs="EB Garamond" w:ascii="Garamond" w:hAnsi="Garamond" w:eastAsia="Garamond"/>
        </w:rPr>
        <w:t>He pointed the blade at Vesper. “You want to turn back, Captain?” Ishak asked. “Go. The airlock is open. Walk home.”</w:t>
      </w:r>
    </w:p>
    <w:p w14:paraId="63B810CD" w14:textId="77777777" w:rsidR="00A61DE4" w:rsidRDefault="00000000">
      <w:pPr>
        <w:spacing w:after="0" w:line="259" w:lineRule="auto"/>
        <w:ind w:firstLine="317"/>
        <w:jc w:val="both"/>
      </w:pPr>
      <w:r>
        <w:rPr>
          <w:rFonts w:cs="EB Garamond" w:ascii="Garamond" w:hAnsi="Garamond" w:eastAsia="Garamond"/>
        </w:rPr>
        <w:t>Vesper trembled. She looked at the Sword, then at Harkor. She saw the fear in the Commander’s eyes. She looked down. “We follow the King,” she whispered.</w:t>
      </w:r>
    </w:p>
    <w:p w14:paraId="27697798" w14:textId="77777777" w:rsidR="00A61DE4" w:rsidRDefault="00000000">
      <w:pPr>
        <w:spacing w:after="0" w:line="259" w:lineRule="auto"/>
        <w:ind w:firstLine="317"/>
        <w:jc w:val="both"/>
      </w:pPr>
      <w:r>
        <w:rPr>
          <w:rFonts w:cs="EB Garamond" w:ascii="Garamond" w:hAnsi="Garamond" w:eastAsia="Garamond"/>
        </w:rPr>
        <w:t>Ishak smiled. His gums were black. “Smart girl,” he said. “Now, to your ships. The Dark Spaces are waiting. And the Night-Hag is hungry.”</w:t>
      </w:r>
    </w:p>
    <w:p w14:paraId="141DC402" w14:textId="77777777" w:rsidR="00A61DE4" w:rsidRDefault="00000000">
      <w:pPr>
        <w:pStyle w:val="Subhead"/>
        <w:jc w:val="both"/>
      </w:pPr>
      <w:r>
        <w:rPr>
          <w:rFonts w:cs="EB Garamond" w:ascii="Garamond" w:hAnsi="Garamond" w:eastAsia="Garamond"/>
          <w:b w:val="0"/>
        </w:rPr>
        <w:t>The Dark Spaces</w:t>
      </w:r>
    </w:p>
    <w:p w14:paraId="54F546A2" w14:textId="77777777" w:rsidR="00A61DE4" w:rsidRDefault="00000000">
      <w:pPr>
        <w:spacing w:after="0" w:line="259" w:lineRule="auto"/>
        <w:ind w:firstLine="317"/>
        <w:jc w:val="both"/>
      </w:pPr>
      <w:r>
        <w:rPr>
          <w:rFonts w:cs="EB Garamond" w:ascii="Garamond" w:hAnsi="Garamond" w:eastAsia="Garamond"/>
        </w:rPr>
        <w:t>The fleet formed up, a ragged arrow of three hundred ships pointed at the heart of the nebula.</w:t>
      </w:r>
    </w:p>
    <w:p w14:paraId="60A3A0BF" w14:textId="77777777" w:rsidR="00A61DE4" w:rsidRDefault="00000000">
      <w:pPr>
        <w:spacing w:after="0" w:line="259" w:lineRule="auto"/>
        <w:ind w:firstLine="317"/>
        <w:jc w:val="both"/>
      </w:pPr>
      <w:r>
        <w:rPr>
          <w:rFonts w:cs="EB Garamond" w:ascii="Garamond" w:hAnsi="Garamond" w:eastAsia="Garamond"/>
        </w:rPr>
        <w:t>There were no stars here. The nebula was a cloud of ionized gas and dust, thick enough to scatter sensor beams. It was the blind spot of the galaxy, the one place where the Lattice’s surveillance grid was patchy.</w:t>
      </w:r>
    </w:p>
    <w:p w14:paraId="005AAECF" w14:textId="77777777" w:rsidR="00A61DE4" w:rsidRDefault="00000000">
      <w:pPr>
        <w:spacing w:after="0" w:line="259" w:lineRule="auto"/>
        <w:ind w:firstLine="317"/>
        <w:jc w:val="both"/>
      </w:pPr>
      <w:r>
        <w:rPr>
          <w:rFonts w:cs="EB Garamond" w:ascii="Garamond" w:hAnsi="Garamond" w:eastAsia="Garamond"/>
        </w:rPr>
        <w:t>On the bridge of the Ravager, Ishak settled into the command throne. He felt the ship vibrating around him, a living beast trembling before the slaughter.</w:t>
      </w:r>
    </w:p>
    <w:p w14:paraId="31F0F27F" w14:textId="77777777" w:rsidR="00A61DE4" w:rsidRDefault="00000000">
      <w:pPr>
        <w:spacing w:after="0" w:line="259" w:lineRule="auto"/>
        <w:ind w:firstLine="317"/>
        <w:jc w:val="both"/>
      </w:pPr>
      <w:r>
        <w:rPr>
          <w:rFonts w:cs="EB Garamond" w:ascii="Garamond" w:hAnsi="Garamond" w:eastAsia="Garamond"/>
        </w:rPr>
        <w:t>“Initiate the Jump,” Ishak commanded. “Without coordinates?” the helmsman’s voice cracked. “I am the coordinates,” Ishak said. He closed his eyes. He merged his mind with the Sword. Take me, he prayed to the entropy. Take me to the wound. The universe folded.</w:t>
      </w:r>
    </w:p>
    <w:p w14:paraId="0393CDEE" w14:textId="77777777" w:rsidR="00A61DE4" w:rsidRDefault="00000000">
      <w:pPr>
        <w:pStyle w:val="Subhead"/>
        <w:jc w:val="both"/>
      </w:pPr>
      <w:r>
        <w:rPr>
          <w:rFonts w:cs="EB Garamond" w:ascii="Garamond" w:hAnsi="Garamond" w:eastAsia="Garamond"/>
          <w:b w:val="0"/>
        </w:rPr>
        <w:t>The Jump of the Damned</w:t>
      </w:r>
    </w:p>
    <w:p w14:paraId="584FD284" w14:textId="77777777" w:rsidR="00A61DE4" w:rsidRDefault="00000000">
      <w:pPr>
        <w:spacing w:after="0" w:line="259" w:lineRule="auto"/>
        <w:ind w:firstLine="317"/>
        <w:jc w:val="both"/>
      </w:pPr>
      <w:r>
        <w:rPr>
          <w:rFonts w:cs="EB Garamond" w:ascii="Garamond" w:hAnsi="Garamond" w:eastAsia="Garamond"/>
        </w:rPr>
        <w:t>Sing, O Muse, of the passage through the non-space!</w:t>
      </w:r>
    </w:p>
    <w:p w14:paraId="094BEE7E" w14:textId="77777777" w:rsidR="00A61DE4" w:rsidRDefault="00000000">
      <w:pPr>
        <w:spacing w:after="0" w:line="259" w:lineRule="auto"/>
        <w:ind w:firstLine="317"/>
        <w:jc w:val="both"/>
      </w:pPr>
      <w:r>
        <w:rPr>
          <w:rFonts w:ascii="Garamond" w:hAnsi="Garamond" w:eastAsia="Garamond"/>
        </w:rPr>
        <w:t>The Golden Age had slipped ships through calculated wormholes behind the mathematics of the Lattice. This jump tore through space. The Ravager screamed as it was dragged into the Sub-Layer. The laws of physics dissolved. Outside the viewports, the darkness was not black. It was a swirling, vomiting kaleidoscope of colors that the human eye was not evolved to see. Colors that tasted of sulfur. Colors that sounded like weeping.</w:t>
      </w:r>
    </w:p>
    <w:p w14:paraId="410917C3" w14:textId="77777777" w:rsidR="00A61DE4" w:rsidRDefault="00000000">
      <w:pPr>
        <w:spacing w:after="0" w:line="259" w:lineRule="auto"/>
        <w:ind w:firstLine="317"/>
        <w:jc w:val="both"/>
      </w:pPr>
      <w:r>
        <w:rPr>
          <w:rFonts w:cs="EB Garamond" w:ascii="Garamond" w:hAnsi="Garamond" w:eastAsia="Garamond"/>
        </w:rPr>
        <w:t>On the bridge, the crew grabbed their heads. “They are screaming!” the comms-officer shrieked, clawing at his headset. “The dead are screaming on the frequency!” “Hold your stations!” Harkor bellowed, strapping himself into his chair. He felt the nausea rolling in his gut, the motion sickness of the soul. The ship pitched and yawed, battered by waves of probability.</w:t>
      </w:r>
    </w:p>
    <w:p w14:paraId="14E17254" w14:textId="77777777" w:rsidR="00A61DE4" w:rsidRDefault="00000000">
      <w:pPr>
        <w:spacing w:after="0" w:line="259" w:lineRule="auto"/>
        <w:ind w:firstLine="317"/>
        <w:jc w:val="both"/>
      </w:pPr>
      <w:r>
        <w:rPr>
          <w:rFonts w:cs="EB Garamond" w:ascii="Garamond" w:hAnsi="Garamond" w:eastAsia="Garamond"/>
        </w:rPr>
        <w:t>Ishak did not scream. He sat in the center of the storm, the eye of the hurricane. He felt the Sword feeding. It was eating the time of the jump. It was eating the lifespan of the crew. Through the fracture-lit web of the fleet he saw Vesper on the Night-Hag; he saw her hair blanch white, her skin draw tight as paper, her hands clamp down on the arms of her command chair while the destroyer’s hull furred with rust and began to shear apart around her.</w:t>
      </w:r>
    </w:p>
    <w:p w14:paraId="27EBB5DE" w14:textId="77777777" w:rsidR="00A61DE4" w:rsidRDefault="00000000">
      <w:pPr>
        <w:spacing w:after="0" w:line="259" w:lineRule="auto"/>
        <w:ind w:firstLine="317"/>
        <w:jc w:val="both"/>
      </w:pPr>
      <w:r>
        <w:rPr>
          <w:rFonts w:cs="EB Garamond" w:ascii="Garamond" w:hAnsi="Garamond" w:eastAsia="Garamond"/>
        </w:rPr>
        <w:t>The cost, Ishak thought, a lucid tear rolling down his cheek. This is the cost of the shortcut. We pay in life. He felt his own body withering. The flesh of his human arm thinned until it was like parchment. His heart fluttered, skipping beats, struggling to pump the thickening sludge of his blood. More, the Sword demanded. Give me more.</w:t>
      </w:r>
    </w:p>
    <w:p w14:paraId="18ACC5B7" w14:textId="77777777" w:rsidR="00A61DE4" w:rsidRDefault="00000000">
      <w:pPr>
        <w:spacing w:after="0" w:line="259" w:lineRule="auto"/>
        <w:ind w:firstLine="317"/>
        <w:jc w:val="both"/>
      </w:pPr>
      <w:r>
        <w:rPr>
          <w:rFonts w:cs="EB Garamond" w:ascii="Garamond" w:hAnsi="Garamond" w:eastAsia="Garamond"/>
        </w:rPr>
        <w:t>“Take it!” Ishak howled. “Take it all! Just get us there!” He channeled the entropy. He visualized the Core of Maldorus. He visualized the face of Laurentis. Brother, Ishak thought, sending the projection through the madness. I am coming. I am bringing the night.</w:t>
      </w:r>
    </w:p>
    <w:p w14:paraId="3729BC92" w14:textId="77777777" w:rsidR="00A61DE4" w:rsidRDefault="00000000">
      <w:pPr>
        <w:spacing w:after="0" w:line="259" w:lineRule="auto"/>
        <w:ind w:firstLine="317"/>
        <w:jc w:val="both"/>
      </w:pPr>
      <w:r>
        <w:rPr>
          <w:rFonts w:cs="EB Garamond" w:ascii="Garamond" w:hAnsi="Garamond" w:eastAsia="Garamond"/>
        </w:rPr>
        <w:t>The ship groaned, a sound like a leviathan dying. The structural integrity fields failed. Gravity fluctuated, slamming the crew against the ceiling, then the floor. Harkor vomited, the acidic bile floating in the micro-gravity before splashing back into his face. “We are breaking apart!” Harkor gagged.</w:t>
      </w:r>
    </w:p>
    <w:p w14:paraId="573404A1" w14:textId="77777777" w:rsidR="00A61DE4" w:rsidRDefault="00000000">
      <w:pPr>
        <w:spacing w:after="0" w:line="259" w:lineRule="auto"/>
        <w:ind w:firstLine="317"/>
        <w:jc w:val="both"/>
      </w:pPr>
      <w:r>
        <w:rPr>
          <w:rFonts w:cs="EB Garamond" w:ascii="Garamond" w:hAnsi="Garamond" w:eastAsia="Garamond"/>
        </w:rPr>
        <w:t>“We are becoming!” Ishak countered. The Sword flared white-hot. It burned through the sensory dampeners. For one second, Ishak saw the Lattice. He saw the infinite grid of blue light that caged the galaxy. And he saw the Ghost, the immense, digital face of Ashim, looking down at them with cold, binary judgment. OBJECT DETECTED, the Ghost’s voice boomed in Ishak’s mind. VIRAL CLUSTER. DELETE.</w:t>
      </w:r>
    </w:p>
    <w:p w14:paraId="01A27B4B" w14:textId="77777777" w:rsidR="00A61DE4" w:rsidRDefault="00000000">
      <w:pPr>
        <w:spacing w:after="0" w:line="259" w:lineRule="auto"/>
        <w:ind w:firstLine="317"/>
        <w:jc w:val="both"/>
      </w:pPr>
      <w:r>
        <w:rPr>
          <w:rFonts w:cs="EB Garamond" w:ascii="Garamond" w:hAnsi="Garamond" w:eastAsia="Garamond"/>
        </w:rPr>
        <w:t>A beam of blue fire slashed through the Sub-Layer. Ishak raised the Sword. He parried the beam. CLANG. The impact shattered the reality of the Jump.</w:t>
      </w:r>
    </w:p>
    <w:p w14:paraId="5160A7D0" w14:textId="77777777" w:rsidR="00A61DE4" w:rsidRDefault="00000000">
      <w:pPr>
        <w:pStyle w:val="Subhead"/>
        <w:jc w:val="both"/>
      </w:pPr>
      <w:r>
        <w:rPr>
          <w:rFonts w:cs="EB Garamond" w:ascii="Garamond" w:hAnsi="Garamond" w:eastAsia="Garamond"/>
          <w:b w:val="0"/>
        </w:rPr>
        <w:t>The Wake of the Night-Hag</w:t>
      </w:r>
    </w:p>
    <w:p w14:paraId="0412BFEB" w14:textId="77777777" w:rsidR="00A61DE4" w:rsidRDefault="00000000">
      <w:pPr>
        <w:spacing w:after="0" w:line="259" w:lineRule="auto"/>
        <w:ind w:firstLine="317"/>
        <w:jc w:val="both"/>
      </w:pPr>
      <w:r>
        <w:rPr>
          <w:rFonts w:cs="EB Garamond" w:ascii="Garamond" w:hAnsi="Garamond" w:eastAsia="Garamond"/>
        </w:rPr>
        <w:t>The Ravager burst back into real-space. It was a violent birth. The ship exited the fold with no flash of light, only a shockwave of necrotic energy. Silence returned to the bridge. The artificial gravity stabilized with a lurch.</w:t>
      </w:r>
    </w:p>
    <w:p w14:paraId="5E5941C8" w14:textId="77777777" w:rsidR="00A61DE4" w:rsidRDefault="00000000">
      <w:pPr>
        <w:spacing w:after="0" w:line="259" w:lineRule="auto"/>
        <w:ind w:firstLine="317"/>
        <w:jc w:val="both"/>
      </w:pPr>
      <w:r>
        <w:rPr>
          <w:rFonts w:cs="EB Garamond" w:ascii="Garamond" w:hAnsi="Garamond" w:eastAsia="Garamond"/>
        </w:rPr>
        <w:t>Ishak slumped in his throne. He was smoking. His purple tunic was burned away, revealing the ribcage where the Sword’s tendrils had wrapped around his organs. He breathed in shallow, rattling gasps.</w:t>
      </w:r>
    </w:p>
    <w:p w14:paraId="213D8454" w14:textId="77777777" w:rsidR="00A61DE4" w:rsidRDefault="00000000">
      <w:pPr>
        <w:spacing w:after="0" w:line="259" w:lineRule="auto"/>
        <w:ind w:firstLine="317"/>
        <w:jc w:val="both"/>
      </w:pPr>
      <w:r>
        <w:rPr>
          <w:rFonts w:cs="EB Garamond" w:ascii="Garamond" w:hAnsi="Garamond" w:eastAsia="Garamond"/>
        </w:rPr>
        <w:t>“Report,” he whispered. Harkor unbuckled his straps. He stood up, his legs shaking. He looked at his reflection in a dark monitor. He had aged ten years. His beard was grey. His face was lined.</w:t>
      </w:r>
    </w:p>
    <w:p w14:paraId="500A48DB" w14:textId="77777777" w:rsidR="00A61DE4" w:rsidRDefault="00000000">
      <w:pPr>
        <w:spacing w:after="0" w:line="259" w:lineRule="auto"/>
        <w:ind w:firstLine="317"/>
        <w:jc w:val="both"/>
      </w:pPr>
      <w:r>
        <w:rPr>
          <w:rFonts w:cs="EB Garamond" w:ascii="Garamond" w:hAnsi="Garamond" w:eastAsia="Garamond"/>
        </w:rPr>
        <w:t>“We are…” Harkor checked the sensors. “We are inside the perimeter. The Maldorus Ring System.” He looked out the viewport. There it was. Maldorus. The Jewel. Hanging in space like a ripe fruit waiting to be plucked. And between them and the planet, the orbital defenses sat silent. The Lattice had been blinded by their erratic entry. “We made it,” Vesper’s voice crackled over the comms, thin and brittle as old parchment. “But we have lost forty ships. The hulls… they just crumbled.” An alarm shrieked over her channel. Metal screamed. Vesper drew one sharp breath that sounded like broken glass. “Night-Hag is gone,” she said. “Tell the King…” The transmission tore apart in static as the destroyer split open and vanished from the tactical board.</w:t>
      </w:r>
    </w:p>
    <w:p w14:paraId="3599D832" w14:textId="77777777" w:rsidR="00A61DE4" w:rsidRDefault="00000000">
      <w:pPr>
        <w:spacing w:after="0" w:line="259" w:lineRule="auto"/>
        <w:ind w:firstLine="317"/>
        <w:jc w:val="both"/>
      </w:pPr>
      <w:r>
        <w:rPr>
          <w:rFonts w:cs="EB Garamond" w:ascii="Garamond" w:hAnsi="Garamond" w:eastAsia="Garamond"/>
        </w:rPr>
        <w:t>“Acceptable losses,” Ishak wheezed. He forced himself to stand. The pain was blinding, a white noise that drowned out thought. But he stood.</w:t>
      </w:r>
    </w:p>
    <w:p w14:paraId="6A07B973" w14:textId="77777777" w:rsidR="00A61DE4" w:rsidRDefault="00000000">
      <w:pPr>
        <w:spacing w:after="0" w:line="259" w:lineRule="auto"/>
        <w:ind w:firstLine="317"/>
        <w:jc w:val="both"/>
      </w:pPr>
      <w:r>
        <w:rPr>
          <w:rFonts w:cs="EB Garamond" w:ascii="Garamond" w:hAnsi="Garamond" w:eastAsia="Garamond"/>
        </w:rPr>
        <w:t>He looked at Harkor. “You look distinguished, Commander,”</w:t>
      </w:r>
    </w:p>
    <w:p w14:paraId="45624EF6" w14:textId="77777777" w:rsidR="00A61DE4" w:rsidRDefault="00000000">
      <w:pPr>
        <w:spacing w:after="0" w:line="259" w:lineRule="auto"/>
        <w:ind w:firstLine="317"/>
        <w:jc w:val="both"/>
      </w:pPr>
      <w:r>
        <w:rPr>
          <w:rFonts w:cs="EB Garamond" w:ascii="Garamond" w:hAnsi="Garamond" w:eastAsia="Garamond"/>
        </w:rPr>
        <w:t>Ishak mocked. “The grey suits you.”</w:t>
      </w:r>
    </w:p>
    <w:p w14:paraId="677C1991" w14:textId="77777777" w:rsidR="00A61DE4" w:rsidRDefault="00000000">
      <w:pPr>
        <w:spacing w:after="0" w:line="259" w:lineRule="auto"/>
        <w:ind w:firstLine="317"/>
        <w:jc w:val="both"/>
      </w:pPr>
      <w:r>
        <w:rPr>
          <w:rFonts w:cs="EB Garamond" w:ascii="Garamond" w:hAnsi="Garamond" w:eastAsia="Garamond"/>
        </w:rPr>
        <w:t>Harkor stared at the King. He looked at the Withered thing that had dragged them through hell. He felt a terror so profound it eclipsed his ambition. You cannot kill this, Harkor realized. It is already dead.</w:t>
      </w:r>
    </w:p>
    <w:p w14:paraId="1EEDC697" w14:textId="77777777" w:rsidR="00A61DE4" w:rsidRDefault="00000000">
      <w:pPr>
        <w:spacing w:after="0" w:line="259" w:lineRule="auto"/>
        <w:ind w:firstLine="317"/>
        <w:jc w:val="both"/>
      </w:pPr>
      <w:r>
        <w:rPr>
          <w:rFonts w:cs="EB Garamond" w:ascii="Garamond" w:hAnsi="Garamond" w:eastAsia="Garamond"/>
        </w:rPr>
        <w:t>Ishak limped to the forward window. He looked at the planet. He felt the density of Laurentis down there, an anchor in the storm.</w:t>
      </w:r>
    </w:p>
    <w:p w14:paraId="22E84C73" w14:textId="77777777" w:rsidR="00A61DE4" w:rsidRDefault="00000000">
      <w:pPr>
        <w:spacing w:after="0" w:line="259" w:lineRule="auto"/>
        <w:ind w:firstLine="317"/>
        <w:jc w:val="both"/>
      </w:pPr>
      <w:r>
        <w:rPr>
          <w:rFonts w:cs="EB Garamond" w:ascii="Garamond" w:hAnsi="Garamond" w:eastAsia="Garamond"/>
        </w:rPr>
        <w:t>“Wake the gunners,” Ishak commanded. “Tell them the Night-Hag is here. And she wants to kiss the bride.”</w:t>
      </w:r>
    </w:p>
    <w:p w14:paraId="44C99717" w14:textId="77777777" w:rsidR="00A61DE4" w:rsidRDefault="00000000">
      <w:pPr>
        <w:pStyle w:val="ChapterMarker"/>
      </w:pPr>
      <w:r>
        <w:rPr>
          <w:rFonts w:cs="EB Garamond" w:ascii="Garamond" w:hAnsi="Garamond" w:eastAsia="Garamond"/>
          <w:b w:val="0"/>
        </w:rPr>
        <w:t>CHAPTER FOUR</w:t>
      </w:r>
    </w:p>
    <w:p w14:paraId="04B639DB" w14:textId="77777777" w:rsidR="00A61DE4" w:rsidRDefault="00000000">
      <w:pPr>
        <w:pStyle w:val="ChapterTitle"/>
      </w:pPr>
      <w:r>
        <w:rPr>
          <w:rFonts w:cs="EB Garamond" w:ascii="Garamond" w:hAnsi="Garamond" w:eastAsia="Garamond"/>
          <w:b w:val="0"/>
        </w:rPr>
        <w:t>THE WEAVER’S TRAP</w:t>
      </w:r>
    </w:p>
    <w:p w14:paraId="5DD63AA2" w14:textId="77777777" w:rsidR="00A61DE4" w:rsidRDefault="00000000">
      <w:pPr>
        <w:pStyle w:val="Invocation"/>
      </w:pPr>
      <w:r>
        <w:rPr>
          <w:rFonts w:cs="EB Garamond" w:ascii="Garamond" w:hAnsi="Garamond" w:eastAsia="Garamond"/>
          <w:i w:val="0"/>
        </w:rPr>
        <w:t>INVOCATION TO THE SILKEN CORD</w:t>
      </w:r>
    </w:p>
    <w:p w14:paraId="7E943BE7" w14:textId="77777777" w:rsidR="00A61DE4" w:rsidRDefault="00000000">
      <w:pPr>
        <w:pStyle w:val="Epigraph"/>
        <w:keepNext/>
      </w:pPr>
      <w:r>
        <w:rPr>
          <w:rFonts w:ascii="Garamond" w:hAnsi="Garamond" w:eastAsia="Garamond"/>
          <w:i w:val="0"/>
        </w:rPr>
        <w:t>Sing, O Muse of the Hidden Dagger, of the wars fought with whispers while steel remained sheathed! Sing of the spider in the high tower, who thinks the fly is the enemy, forgetting the wind that tears the web. Tell of Orren the Listener, whose ears were once the net of the empire, now deafened by the silence of the stars. Tell of Sephira the Spinner, priestess of the Amber Eye, who sought to weave a shroud for a Giant and found it too small to cover his feet. Speak of the trap, O Divine Memory, the trap laid by the mice for the lion, while the wolf stood already at the door. For while the kings of the earth plotted over maps of ink and parchment, the King of Rot was already burning the sky.</w:t>
      </w:r>
    </w:p>
    <w:p w14:paraId="17CB1211" w14:textId="77777777" w:rsidR="00A61DE4" w:rsidRDefault="00000000">
      <w:pPr>
        <w:pStyle w:val="Subhead"/>
        <w:jc w:val="both"/>
      </w:pPr>
      <w:r>
        <w:rPr>
          <w:rFonts w:cs="EB Garamond" w:ascii="Garamond" w:hAnsi="Garamond" w:eastAsia="Garamond"/>
          <w:b w:val="0"/>
        </w:rPr>
        <w:t>The Blindness of the Watcher</w:t>
      </w:r>
    </w:p>
    <w:p w14:paraId="6480E779" w14:textId="77777777" w:rsidR="00A61DE4" w:rsidRDefault="00000000">
      <w:pPr>
        <w:spacing w:after="0" w:line="259" w:lineRule="auto"/>
        <w:ind w:firstLine="317"/>
        <w:jc w:val="both"/>
      </w:pPr>
      <w:r>
        <w:rPr>
          <w:rFonts w:cs="EB Garamond" w:ascii="Garamond" w:hAnsi="Garamond" w:eastAsia="Garamond"/>
        </w:rPr>
        <w:t>Orren Vael stood in the center of the Sub-Level 9 Strategy Vault, a room that had once been the brain of the planet. Now, it was a tomb. The air scrubbers, laboring without the fine-tuning of the Lattice, pushed a draft of stale, recycled oxygen.</w:t>
      </w:r>
    </w:p>
    <w:p w14:paraId="403CE9DE" w14:textId="77777777" w:rsidR="00A61DE4" w:rsidRDefault="00000000">
      <w:pPr>
        <w:spacing w:after="0" w:line="259" w:lineRule="auto"/>
        <w:ind w:firstLine="317"/>
        <w:jc w:val="both"/>
      </w:pPr>
      <w:r>
        <w:rPr>
          <w:rFonts w:cs="EB Garamond" w:ascii="Garamond" w:hAnsi="Garamond" w:eastAsia="Garamond"/>
        </w:rPr>
        <w:t>Orren pressed his palms against the cool, dark surface of the main tactical table. His hands were shaking. He stared at them, willing the tremors to cease, but his nervous system was a rebellious province. He clenched his fingers into fists, driving his nails into the meat of his palms until the sharp pinch of pain grounded him. I am blind, Orren thought, the realization cycling through his mind like a corrupted data-loop. I am the High Prefect of Intelligence in a room where no one is speaking.</w:t>
      </w:r>
    </w:p>
    <w:p w14:paraId="7BE4CC7A" w14:textId="77777777" w:rsidR="00A61DE4" w:rsidRDefault="00000000">
      <w:pPr>
        <w:spacing w:after="0" w:line="259" w:lineRule="auto"/>
        <w:ind w:firstLine="317"/>
        <w:jc w:val="both"/>
      </w:pPr>
      <w:r>
        <w:rPr>
          <w:rFonts w:cs="EB Garamond" w:ascii="Garamond" w:hAnsi="Garamond" w:eastAsia="Garamond"/>
        </w:rPr>
        <w:t>He looked up at the wall screens. In the Golden Age, three days ago, these screens would have displayed real-time feeds from the orbital defense grid, the thermal signatures of every ship within a light-unit, the heart rates of the High Council. Now, they were slabs of grey slate, reflecting only his own distorted face.</w:t>
      </w:r>
    </w:p>
    <w:p w14:paraId="13855491" w14:textId="77777777" w:rsidR="00A61DE4" w:rsidRDefault="00000000">
      <w:pPr>
        <w:spacing w:after="0" w:line="259" w:lineRule="auto"/>
        <w:ind w:firstLine="317"/>
        <w:jc w:val="both"/>
      </w:pPr>
      <w:r>
        <w:rPr>
          <w:rFonts w:cs="EB Garamond" w:ascii="Garamond" w:hAnsi="Garamond" w:eastAsia="Garamond"/>
        </w:rPr>
        <w:t>He had resorted to runners. Runners. Boys and girls from the lower city, paid in silver chits to sprint through the streets and report what they saw with their unreliable, biological eyes. It was pathetic. It was medieval. “The water flows,” a voice said from the shadows. Orren spun around, his heart hammering a frantic rhythm against his ribs. He had not heard the door open.</w:t>
      </w:r>
    </w:p>
    <w:p w14:paraId="7D09F5E5" w14:textId="77777777" w:rsidR="00A61DE4" w:rsidRDefault="00000000">
      <w:pPr>
        <w:spacing w:after="0" w:line="259" w:lineRule="auto"/>
        <w:ind w:firstLine="317"/>
        <w:jc w:val="both"/>
      </w:pPr>
      <w:r>
        <w:rPr>
          <w:rFonts w:cs="EB Garamond" w:ascii="Garamond" w:hAnsi="Garamond" w:eastAsia="Garamond"/>
        </w:rPr>
        <w:t>High Priestess Sephira stood there. She wore robes of saffron silk, the color of a bruise healing on the skin of the sky. Her face was serene, a mask of Sisterhood of the Quiet Tongue discipline, but Orren saw the tightness at the corners of her mouth, the way her amber eyes darted to the dark screens before settling on him. “The Giant opened the sluices,” Sephira continued, gliding into the room. She moved like smoke, silent and pervasive. “Manually. He broke the wheel with his own hands. The people are drinking, Orren. And as they drink, they praise him.”</w:t>
      </w:r>
    </w:p>
    <w:p w14:paraId="022B4D61" w14:textId="77777777" w:rsidR="00A61DE4" w:rsidRDefault="00000000">
      <w:pPr>
        <w:spacing w:after="0" w:line="259" w:lineRule="auto"/>
        <w:ind w:firstLine="317"/>
        <w:jc w:val="both"/>
      </w:pPr>
      <w:r>
        <w:rPr>
          <w:rFonts w:cs="EB Garamond" w:ascii="Garamond" w:hAnsi="Garamond" w:eastAsia="Garamond"/>
        </w:rPr>
        <w:t>Orren scoffed, a sound that tore at his dry throat. “They praise the water, not the hand. Thirst has no loyalty.”</w:t>
      </w:r>
    </w:p>
    <w:p w14:paraId="52442707" w14:textId="77777777" w:rsidR="00A61DE4" w:rsidRDefault="00000000">
      <w:pPr>
        <w:spacing w:after="0" w:line="259" w:lineRule="auto"/>
        <w:ind w:firstLine="317"/>
        <w:jc w:val="both"/>
      </w:pPr>
      <w:r>
        <w:rPr>
          <w:rFonts w:cs="EB Garamond" w:ascii="Garamond" w:hAnsi="Garamond" w:eastAsia="Garamond"/>
        </w:rPr>
        <w:t>“Loyalty is a resource,” Sephira corrected, running a finger along the edge of the dead table. “Like spice. Like water. It must be refined. Laurentis is crude ore. He is heavy. He is dense. He solves problems with mass, not finesse.”</w:t>
      </w:r>
    </w:p>
    <w:p w14:paraId="1B9A1881" w14:textId="77777777" w:rsidR="00A61DE4" w:rsidRDefault="00000000">
      <w:pPr>
        <w:spacing w:after="0" w:line="259" w:lineRule="auto"/>
        <w:ind w:firstLine="317"/>
        <w:jc w:val="both"/>
      </w:pPr>
      <w:r>
        <w:rPr>
          <w:rFonts w:cs="EB Garamond" w:ascii="Garamond" w:hAnsi="Garamond" w:eastAsia="Garamond"/>
        </w:rPr>
        <w:t>“He holds the city together,” Orren admitted, hating the words even as they left his mouth. “Without his gravity, the panic would have eaten us by now.”</w:t>
      </w:r>
    </w:p>
    <w:p w14:paraId="01AAD8FF" w14:textId="77777777" w:rsidR="00A61DE4" w:rsidRDefault="00000000">
      <w:pPr>
        <w:spacing w:after="0" w:line="259" w:lineRule="auto"/>
        <w:ind w:firstLine="317"/>
        <w:jc w:val="both"/>
      </w:pPr>
      <w:r>
        <w:rPr>
          <w:rFonts w:cs="EB Garamond" w:ascii="Garamond" w:hAnsi="Garamond" w:eastAsia="Garamond"/>
        </w:rPr>
        <w:t>“Gravity pulls things down,” Sephira whispered. She stepped closer, invading his personal space. He smelled the incense of her order, cinnamon and dried blood. “We need something that lifts. We need a spirit. Or…” She smiled, and it was a cold, sharp thing. “…we need a tragedy.”</w:t>
      </w:r>
    </w:p>
    <w:p w14:paraId="125350BB" w14:textId="77777777" w:rsidR="00A61DE4" w:rsidRDefault="00000000">
      <w:pPr>
        <w:spacing w:after="0" w:line="259" w:lineRule="auto"/>
        <w:ind w:firstLine="317"/>
        <w:jc w:val="both"/>
      </w:pPr>
      <w:r>
        <w:rPr>
          <w:rFonts w:cs="EB Garamond" w:ascii="Garamond" w:hAnsi="Garamond" w:eastAsia="Garamond"/>
        </w:rPr>
        <w:t>Orren felt a chill crawl up his spine, a bodily warning that prickled the hairs on his neck. “What are you proposing, Priestess?” “The Withered King comes,” Sephira said. “You feel it, do you not? The pressure in the air? The taste of hot metal?” Orren nodded slowly. He did feel it. A headache had been building behind his eyes all morning, a throbbing ache that felt like the precursor to a stroke. “Ishak brings the fire,” Sephira said. “Laurentis brings the stone. If they collide, the city is crushed between them. But if we guide the collision… if we ensure that the Giant strikes first, and strikes wrong…”</w:t>
      </w:r>
    </w:p>
    <w:p w14:paraId="214CE237" w14:textId="77777777" w:rsidR="00A61DE4" w:rsidRDefault="00000000">
      <w:pPr>
        <w:spacing w:after="0" w:line="259" w:lineRule="auto"/>
        <w:ind w:firstLine="317"/>
        <w:jc w:val="both"/>
      </w:pPr>
      <w:r>
        <w:rPr>
          <w:rFonts w:ascii="Garamond" w:hAnsi="Garamond" w:eastAsia="Garamond"/>
        </w:rPr>
        <w:t>“We make him a monster,” Orren finished, seeing the web. “If he destroys the Black Fleet and slaughters the innocent… if he uses the Kinetic Rods on the city to stop the invasion… he saves the body of Maldorus, but kills its soul.”</w:t>
      </w:r>
    </w:p>
    <w:p w14:paraId="1D8F1F04" w14:textId="77777777" w:rsidR="00A61DE4" w:rsidRDefault="00000000">
      <w:pPr>
        <w:spacing w:after="0" w:line="259" w:lineRule="auto"/>
        <w:ind w:firstLine="317"/>
        <w:jc w:val="both"/>
      </w:pPr>
      <w:r>
        <w:rPr>
          <w:rFonts w:cs="EB Garamond" w:ascii="Garamond" w:hAnsi="Garamond" w:eastAsia="Garamond"/>
        </w:rPr>
        <w:t>“And a soulless city needs a Church,” Sephira purred. “And a broken Emperor needs a Council.”</w:t>
      </w:r>
    </w:p>
    <w:p w14:paraId="16A5976D" w14:textId="77777777" w:rsidR="00A61DE4" w:rsidRDefault="00000000">
      <w:pPr>
        <w:spacing w:after="0" w:line="259" w:lineRule="auto"/>
        <w:ind w:firstLine="317"/>
        <w:jc w:val="both"/>
      </w:pPr>
      <w:r>
        <w:rPr>
          <w:rFonts w:cs="EB Garamond" w:ascii="Garamond" w:hAnsi="Garamond" w:eastAsia="Garamond"/>
        </w:rPr>
        <w:t>Orren looked at the blank screens. He imagined the Black Fleet out there in the dark, a storm of rust and radiation. He imagined Ishak, the monster he had helped create with his own whispers years ago. It is a gamble, Orren analyzed, his mind racing through the permutations. But it is the only play left. If Laurentis remains the Hero, we are obsolete. If he becomes the Tyrant, we are necessary. “How?” Orren asked, his voice low.</w:t>
      </w:r>
    </w:p>
    <w:p w14:paraId="69AEE233" w14:textId="77777777" w:rsidR="00A61DE4" w:rsidRDefault="00000000">
      <w:pPr>
        <w:spacing w:after="0" w:line="259" w:lineRule="auto"/>
        <w:ind w:firstLine="317"/>
        <w:jc w:val="both"/>
      </w:pPr>
      <w:r>
        <w:rPr>
          <w:rFonts w:cs="EB Garamond" w:ascii="Garamond" w:hAnsi="Garamond" w:eastAsia="Garamond"/>
        </w:rPr>
        <w:t>“We feed him a lie,” Sephira said. “We tell him the Black Fleet carries a bio-weapon. A plague. Something that cannot be fought with bayonets. We tell him the only way to save the core is to detonate the orbital fuel depots when Ishak enters the ring.”</w:t>
      </w:r>
    </w:p>
    <w:p w14:paraId="7528A1CE" w14:textId="77777777" w:rsidR="00A61DE4" w:rsidRDefault="00000000">
      <w:pPr>
        <w:spacing w:after="0" w:line="259" w:lineRule="auto"/>
        <w:ind w:firstLine="317"/>
        <w:jc w:val="both"/>
      </w:pPr>
      <w:r>
        <w:rPr>
          <w:rFonts w:cs="EB Garamond" w:ascii="Garamond" w:hAnsi="Garamond" w:eastAsia="Garamond"/>
        </w:rPr>
        <w:t>“The debris would rain fire on the Lower Districts,” Orren whispered. “Thousands would die.”</w:t>
      </w:r>
    </w:p>
    <w:p w14:paraId="32D44F87" w14:textId="77777777" w:rsidR="00A61DE4" w:rsidRDefault="00000000">
      <w:pPr>
        <w:spacing w:after="0" w:line="259" w:lineRule="auto"/>
        <w:ind w:firstLine="317"/>
        <w:jc w:val="both"/>
      </w:pPr>
      <w:r>
        <w:rPr>
          <w:rFonts w:cs="EB Garamond" w:ascii="Garamond" w:hAnsi="Garamond" w:eastAsia="Garamond"/>
        </w:rPr>
        <w:t>“Martyrs,” Sephira corrected. “Martyrs for the new covenant.”</w:t>
      </w:r>
    </w:p>
    <w:p w14:paraId="15FBB2E8" w14:textId="77777777" w:rsidR="00A61DE4" w:rsidRDefault="00000000">
      <w:pPr>
        <w:pStyle w:val="Subhead"/>
        <w:jc w:val="both"/>
      </w:pPr>
      <w:r>
        <w:rPr>
          <w:rFonts w:cs="EB Garamond" w:ascii="Garamond" w:hAnsi="Garamond" w:eastAsia="Garamond"/>
          <w:b w:val="0"/>
        </w:rPr>
        <w:t>The Agony of the Anchor</w:t>
      </w:r>
    </w:p>
    <w:p w14:paraId="740B1EFB" w14:textId="77777777" w:rsidR="00A61DE4" w:rsidRDefault="00000000">
      <w:pPr>
        <w:spacing w:after="0" w:line="259" w:lineRule="auto"/>
        <w:ind w:firstLine="317"/>
        <w:jc w:val="both"/>
      </w:pPr>
      <w:r>
        <w:rPr>
          <w:rFonts w:cs="EB Garamond" w:ascii="Garamond" w:hAnsi="Garamond" w:eastAsia="Garamond"/>
        </w:rPr>
        <w:t>Emperor Laurentis Kers sat in his private solar, stripped to the waist. His grey, Ashari’i skin glistened with a sheen of sweat born of exertion, not heat. The Imperial Physicker, a small, terrified man named Dr. Aris, was applying a salve to the Emperor’s lower back. “The muscle has torn away from the iliac crest, Majesty,” Aris murmured, his hands trembling as he touched the rock-hard flesh of the giant. “You… you exerted more torque than the skeletal structure can support. Even your density has limits.”</w:t>
      </w:r>
    </w:p>
    <w:p w14:paraId="69B085EE" w14:textId="77777777" w:rsidR="00A61DE4" w:rsidRDefault="00000000">
      <w:pPr>
        <w:spacing w:after="0" w:line="259" w:lineRule="auto"/>
        <w:ind w:firstLine="317"/>
        <w:jc w:val="both"/>
      </w:pPr>
      <w:r>
        <w:rPr>
          <w:rFonts w:cs="EB Garamond" w:ascii="Garamond" w:hAnsi="Garamond" w:eastAsia="Garamond"/>
        </w:rPr>
        <w:t>Laurentis grunted. The pain was a dull, constant roar, drowning out the silence of the palace. It felt as if a hot iron rod had been inserted into his spine. I am breaking, Laurentis thought. I am a machine running without oil. He looked out the window. The sun was setting, painting the sky in hues of purple and gold. It was beautiful. It was indifferent. “It moves,” Laurentis rumbled, his voice tight with pain. “The water moves. That is all that matters.” “But at what cost?”</w:t>
      </w:r>
    </w:p>
    <w:p w14:paraId="340EFA51" w14:textId="77777777" w:rsidR="00A61DE4" w:rsidRDefault="00000000">
      <w:pPr>
        <w:spacing w:after="0" w:line="259" w:lineRule="auto"/>
        <w:ind w:firstLine="317"/>
        <w:jc w:val="both"/>
      </w:pPr>
      <w:r>
        <w:rPr>
          <w:rFonts w:cs="EB Garamond" w:ascii="Garamond" w:hAnsi="Garamond" w:eastAsia="Garamond"/>
        </w:rPr>
        <w:t>Aris dared to ask. “If you cripple yourself, who holds the wall?”</w:t>
      </w:r>
    </w:p>
    <w:p w14:paraId="3DA5BCC2" w14:textId="77777777" w:rsidR="00A61DE4" w:rsidRDefault="00000000">
      <w:pPr>
        <w:spacing w:after="0" w:line="259" w:lineRule="auto"/>
        <w:ind w:firstLine="317"/>
        <w:jc w:val="both"/>
      </w:pPr>
      <w:r>
        <w:rPr>
          <w:rFonts w:cs="EB Garamond" w:ascii="Garamond" w:hAnsi="Garamond" w:eastAsia="Garamond"/>
        </w:rPr>
        <w:t>“Atlas did not ask about the cost,” Laurentis said. “Finish the dressing. And bring me my tunic. I have a Council to attend.” He stood up. The movement sent a spasm of agony through his legs that nearly dropped him to his knees. He caught himself on the heavy oak table, his fingers gouging deep grooves into the wood. He breathed, in, out, in, out, forcing the oxygen into his blood, forcing the pain into a box in the back of his mind. Active restraint, he told himself. Do not limp. Do not grimace. To show pain is to show a crack in the foundation. And if the foundation cracks, the house falls.</w:t>
      </w:r>
    </w:p>
    <w:p w14:paraId="1A473552" w14:textId="77777777" w:rsidR="00A61DE4" w:rsidRDefault="00000000">
      <w:pPr>
        <w:spacing w:after="0" w:line="259" w:lineRule="auto"/>
        <w:ind w:firstLine="317"/>
        <w:jc w:val="both"/>
      </w:pPr>
      <w:r>
        <w:rPr>
          <w:rFonts w:cs="EB Garamond" w:ascii="Garamond" w:hAnsi="Garamond" w:eastAsia="Garamond"/>
        </w:rPr>
        <w:t>He pulled on his tunic, hiding the bandages. He rolled his shoulders, feeling the grind of cartilage. He was ready.</w:t>
      </w:r>
    </w:p>
    <w:p w14:paraId="38D55245" w14:textId="77777777" w:rsidR="00A61DE4" w:rsidRDefault="00000000">
      <w:pPr>
        <w:pStyle w:val="Subhead"/>
        <w:spacing w:after="0" w:line="259" w:lineRule="auto"/>
        <w:ind w:firstLine="317"/>
        <w:jc w:val="both"/>
      </w:pPr>
      <w:r>
        <w:rPr>
          <w:rFonts w:cs="EB Garamond" w:ascii="Garamond" w:hAnsi="Garamond" w:eastAsia="Garamond"/>
        </w:rPr>
        <w:t>The Web is Spun</w:t>
      </w:r>
    </w:p>
    <w:p w14:paraId="6AC205D8" w14:textId="77777777" w:rsidR="00A61DE4" w:rsidRDefault="00000000">
      <w:pPr>
        <w:spacing w:after="0" w:line="259" w:lineRule="auto"/>
        <w:ind w:firstLine="317"/>
        <w:jc w:val="both"/>
      </w:pPr>
      <w:r>
        <w:rPr>
          <w:rFonts w:cs="EB Garamond" w:ascii="Garamond" w:hAnsi="Garamond" w:eastAsia="Garamond"/>
        </w:rPr>
        <w:t>Orren and Sephira waited in the Audience Chamber. They had dismissed the guards. They stood in the center of the room, two figures of silk and velvet against the stark, imposing structure of the Ashari’i style.</w:t>
      </w:r>
    </w:p>
    <w:p w14:paraId="30671513" w14:textId="77777777" w:rsidR="00A61DE4" w:rsidRDefault="00000000">
      <w:pPr>
        <w:spacing w:after="0" w:line="259" w:lineRule="auto"/>
        <w:ind w:firstLine="317"/>
        <w:jc w:val="both"/>
      </w:pPr>
      <w:r>
        <w:rPr>
          <w:rFonts w:cs="EB Garamond" w:ascii="Garamond" w:hAnsi="Garamond" w:eastAsia="Garamond"/>
        </w:rPr>
        <w:t>When Laurentis entered, the room seemed to shrink. He displaced the air. His footsteps were heavy, rhythmic impacts that vibrated through the floorboards. Thud. Thud. Thud.</w:t>
      </w:r>
    </w:p>
    <w:p w14:paraId="7DA03910" w14:textId="77777777" w:rsidR="00A61DE4" w:rsidRDefault="00000000">
      <w:pPr>
        <w:spacing w:after="0" w:line="259" w:lineRule="auto"/>
        <w:ind w:firstLine="317"/>
        <w:jc w:val="both"/>
      </w:pPr>
      <w:r>
        <w:rPr>
          <w:rFonts w:cs="EB Garamond" w:ascii="Garamond" w:hAnsi="Garamond" w:eastAsia="Garamond"/>
        </w:rPr>
        <w:t>He did not sit on the Throne, it was too high, too ceremonial for these dark times. He sat on a bench of stone, leaning forward, his elbows on his knees, his massive hands clasped. “Speak,” Laurentis commanded. “The runners say the sky is turning strange colors in the south. What do your eyes see, Orren?”</w:t>
      </w:r>
    </w:p>
    <w:p w14:paraId="06BA1FBD" w14:textId="77777777" w:rsidR="00A61DE4" w:rsidRDefault="00000000">
      <w:pPr>
        <w:spacing w:after="0" w:line="259" w:lineRule="auto"/>
        <w:ind w:firstLine="317"/>
        <w:jc w:val="both"/>
      </w:pPr>
      <w:r>
        <w:rPr>
          <w:rFonts w:cs="EB Garamond" w:ascii="Garamond" w:hAnsi="Garamond" w:eastAsia="Garamond"/>
        </w:rPr>
        <w:t>Orren stepped forward. He licked his lips. He forced his breathing to remain shallow, hiding the panic that fluttered in his chest. “My runners report… disturbing signs from the outer arrays, Sire,” Orren lied. “Before the sensors died completely, they registered a isotopic signature in the approach vector of the Black Fleet.” “Isotopes?” Laurentis narrowed his eyes. His pale irises seemed to drill into Orren’s skull. “Viral isotopes,” Sephira interjected, her voice smooth as polished glass. “The Red Death of Malcorvath IV. It eats organic matter. It turns a man to soup in seconds.”</w:t>
      </w:r>
    </w:p>
    <w:p w14:paraId="2D6051FB" w14:textId="77777777" w:rsidR="00A61DE4" w:rsidRDefault="00000000">
      <w:pPr>
        <w:spacing w:after="0" w:line="259" w:lineRule="auto"/>
        <w:ind w:firstLine="317"/>
        <w:jc w:val="both"/>
      </w:pPr>
      <w:r>
        <w:rPr>
          <w:rFonts w:cs="EB Garamond" w:ascii="Garamond" w:hAnsi="Garamond" w:eastAsia="Garamond"/>
        </w:rPr>
        <w:t>Laurentis went still. The stillness of a predator. “Ishak brings a plague?” he asked softly. “He brings the end of all flesh,” Sephira said, injecting a tremor of religious horror into her voice. “He knows he cannot defeat you in combat, Majesty. You are too strong. So he seeks to liquidate the population. He wants to rule a graveyard.” Orren watched the Emperor’s face. He saw the microexpressions, the tightening of the jaw, the flare of the nostrils. The lie had landed. “If they breach the atmosphere,”</w:t>
      </w:r>
    </w:p>
    <w:p w14:paraId="6335C620" w14:textId="77777777" w:rsidR="00A61DE4" w:rsidRDefault="00000000">
      <w:pPr>
        <w:spacing w:after="0" w:line="259" w:lineRule="auto"/>
        <w:ind w:firstLine="317"/>
        <w:jc w:val="both"/>
      </w:pPr>
      <w:r>
        <w:rPr>
          <w:rFonts w:cs="EB Garamond" w:ascii="Garamond" w:hAnsi="Garamond" w:eastAsia="Garamond"/>
        </w:rPr>
        <w:t>Orren pressed, “the spores will disperse. The city will be dead in an hour.”</w:t>
      </w:r>
    </w:p>
    <w:p w14:paraId="20FE9F74" w14:textId="77777777" w:rsidR="00A61DE4" w:rsidRDefault="00000000">
      <w:pPr>
        <w:spacing w:after="0" w:line="259" w:lineRule="auto"/>
        <w:ind w:firstLine="317"/>
        <w:jc w:val="both"/>
      </w:pPr>
      <w:r>
        <w:rPr>
          <w:rFonts w:cs="EB Garamond" w:ascii="Garamond" w:hAnsi="Garamond" w:eastAsia="Garamond"/>
        </w:rPr>
        <w:t>“There is no defense against the Red Death,” Sephira added. “Except fire.”</w:t>
      </w:r>
    </w:p>
    <w:p w14:paraId="6337F935" w14:textId="77777777" w:rsidR="00A61DE4" w:rsidRDefault="00000000">
      <w:pPr>
        <w:spacing w:after="0" w:line="259" w:lineRule="auto"/>
        <w:ind w:firstLine="317"/>
        <w:jc w:val="both"/>
      </w:pPr>
      <w:r>
        <w:rPr>
          <w:rFonts w:cs="EB Garamond" w:ascii="Garamond" w:hAnsi="Garamond" w:eastAsia="Garamond"/>
        </w:rPr>
        <w:t>Laurentis looked at his hands. He imagined the people of Maldorus, the baker he had saved, the children drinking from the fountains, melting into sludge. He felt a wave of nausea, a visceral rejection of the image. “Fire,” Laurentis repeated.</w:t>
      </w:r>
    </w:p>
    <w:p w14:paraId="75605ED0" w14:textId="77777777" w:rsidR="00A61DE4" w:rsidRDefault="00000000">
      <w:pPr>
        <w:spacing w:after="0" w:line="259" w:lineRule="auto"/>
        <w:ind w:firstLine="317"/>
        <w:jc w:val="both"/>
      </w:pPr>
      <w:r>
        <w:rPr>
          <w:rFonts w:cs="EB Garamond" w:ascii="Garamond" w:hAnsi="Garamond" w:eastAsia="Garamond"/>
        </w:rPr>
        <w:t>“The Orbital Fuel Depots,” Orren said. “They are positioned directly in the descent path. If we detonate them remotely… or manually… we create a firestorm in the upper atmosphere. It would vaporize the fleet. It would sterilize the spores.”</w:t>
      </w:r>
    </w:p>
    <w:p w14:paraId="0D22355F" w14:textId="77777777" w:rsidR="00A61DE4" w:rsidRDefault="00000000">
      <w:pPr>
        <w:spacing w:after="0" w:line="259" w:lineRule="auto"/>
        <w:ind w:firstLine="317"/>
        <w:jc w:val="both"/>
      </w:pPr>
      <w:r>
        <w:rPr>
          <w:rFonts w:cs="EB Garamond" w:ascii="Garamond" w:hAnsi="Garamond" w:eastAsia="Garamond"/>
        </w:rPr>
        <w:t>“And the debris?” Laurentis asked. “The burning fuel?”</w:t>
      </w:r>
    </w:p>
    <w:p w14:paraId="74662EE3" w14:textId="77777777" w:rsidR="00A61DE4" w:rsidRDefault="00000000">
      <w:pPr>
        <w:spacing w:after="0" w:line="259" w:lineRule="auto"/>
        <w:ind w:firstLine="317"/>
        <w:jc w:val="both"/>
      </w:pPr>
      <w:r>
        <w:rPr>
          <w:rFonts w:cs="EB Garamond" w:ascii="Garamond" w:hAnsi="Garamond" w:eastAsia="Garamond"/>
        </w:rPr>
        <w:t>“It would fall on the Industrial District,” Orren admitted. “There would be… casualties. Ten thousand, perhaps. But compared to two million dead by plague…”</w:t>
      </w:r>
    </w:p>
    <w:p w14:paraId="0F21AF35" w14:textId="77777777" w:rsidR="00A61DE4" w:rsidRDefault="00000000">
      <w:pPr>
        <w:spacing w:after="0" w:line="259" w:lineRule="auto"/>
        <w:ind w:firstLine="317"/>
        <w:jc w:val="both"/>
      </w:pPr>
      <w:r>
        <w:rPr>
          <w:rFonts w:ascii="Garamond" w:hAnsi="Garamond" w:eastAsia="Garamond"/>
        </w:rPr>
        <w:t>“The math of the butcher,” Laurentis murmured. He stood up. He walked to the window. He looked up at the darkening sky. Is it true? he asked himself. Would Ishak do this? He remembered his brother. The vain boy who wanted to be loved. The boy who stole a sword to be important. Ishak is gone, Laurentis thought. The Withered King is a creature of entropy. Entropy does not care about suffering. Entropy only cares about the end. It was plausible. It was horrific. It was exactly the nightmare the Sword of Iseldora would dream. “Prepare the detonation codes,” Laurentis said, his voice hollow. “If the fleet appears… if I see the ships… we burn the sky.”</w:t>
      </w:r>
    </w:p>
    <w:p w14:paraId="1A4B3795" w14:textId="77777777" w:rsidR="00A61DE4" w:rsidRDefault="00000000">
      <w:pPr>
        <w:spacing w:after="0" w:line="259" w:lineRule="auto"/>
        <w:ind w:firstLine="317"/>
        <w:jc w:val="both"/>
      </w:pPr>
      <w:r>
        <w:rPr>
          <w:rFonts w:cs="EB Garamond" w:ascii="Garamond" w:hAnsi="Garamond" w:eastAsia="Garamond"/>
        </w:rPr>
        <w:t>Orren and Sephira exchanged a glance. A micro-second of triumph. They had him. They had turned the Guardian into the Executioner.</w:t>
      </w:r>
    </w:p>
    <w:p w14:paraId="52A012DD" w14:textId="77777777" w:rsidR="00A61DE4" w:rsidRDefault="00000000">
      <w:pPr>
        <w:pStyle w:val="Subhead"/>
        <w:jc w:val="both"/>
      </w:pPr>
      <w:r>
        <w:rPr>
          <w:rFonts w:cs="EB Garamond" w:ascii="Garamond" w:hAnsi="Garamond" w:eastAsia="Garamond"/>
          <w:b w:val="0"/>
        </w:rPr>
        <w:t>The Arrival of the Nightmare</w:t>
      </w:r>
    </w:p>
    <w:p w14:paraId="620089EA" w14:textId="77777777" w:rsidR="00A61DE4" w:rsidRDefault="00000000">
      <w:pPr>
        <w:spacing w:after="0" w:line="259" w:lineRule="auto"/>
        <w:ind w:firstLine="317"/>
        <w:jc w:val="both"/>
      </w:pPr>
      <w:r>
        <w:rPr>
          <w:rFonts w:cs="EB Garamond" w:ascii="Garamond" w:hAnsi="Garamond" w:eastAsia="Garamond"/>
        </w:rPr>
        <w:t>But the universe has a way of mocking the plans of mice. Just as Orren opened his mouth to seal the deal, the sky outside the window tore open.</w:t>
      </w:r>
    </w:p>
    <w:p w14:paraId="49B7C9D9" w14:textId="77777777" w:rsidR="00A61DE4" w:rsidRDefault="00000000">
      <w:pPr>
        <w:spacing w:after="0" w:line="259" w:lineRule="auto"/>
        <w:ind w:firstLine="317"/>
        <w:jc w:val="both"/>
      </w:pPr>
      <w:r>
        <w:rPr>
          <w:rFonts w:ascii="Garamond" w:hAnsi="Garamond" w:eastAsia="Garamond"/>
        </w:rPr>
        <w:t>A wound opened in the sky. A shockwave of violet light rippled across the heavens, instantly vaporizing the cloud cover. The sound came seconds later, a sonic boom that shattered the glass of the Audience Chamber. CRASH.</w:t>
      </w:r>
    </w:p>
    <w:p w14:paraId="2AC75CA1" w14:textId="77777777" w:rsidR="00A61DE4" w:rsidRDefault="00000000">
      <w:pPr>
        <w:spacing w:after="0" w:line="259" w:lineRule="auto"/>
        <w:ind w:firstLine="317"/>
        <w:jc w:val="both"/>
      </w:pPr>
      <w:r>
        <w:rPr>
          <w:rFonts w:cs="EB Garamond" w:ascii="Garamond" w:hAnsi="Garamond" w:eastAsia="Garamond"/>
        </w:rPr>
        <w:t>Orren was thrown to the floor, covering his head as shards of crysteel rained down. Sephira stumbled, clutching a pillar. Only Laurentis stood firm. He shielded his face with one massive arm, his feet anchored to the floor.</w:t>
      </w:r>
    </w:p>
    <w:p w14:paraId="3D395B50" w14:textId="77777777" w:rsidR="00A61DE4" w:rsidRDefault="00000000">
      <w:pPr>
        <w:spacing w:after="0" w:line="259" w:lineRule="auto"/>
        <w:ind w:firstLine="317"/>
        <w:jc w:val="both"/>
      </w:pPr>
      <w:r>
        <w:rPr>
          <w:rFonts w:ascii="Garamond" w:hAnsi="Garamond" w:eastAsia="Garamond"/>
        </w:rPr>
        <w:t>He looked up. Through the hole in the sky, the Ravager emerged. A flying cathedral of rust and bone emerged, trailing streamers of necrotic energy. It was huge, miles long, and it was coming down fast.</w:t>
      </w:r>
    </w:p>
    <w:p w14:paraId="5C70E932" w14:textId="77777777" w:rsidR="00A61DE4" w:rsidRDefault="00000000">
      <w:pPr>
        <w:spacing w:after="0" w:line="259" w:lineRule="auto"/>
        <w:ind w:firstLine="317"/>
        <w:jc w:val="both"/>
      </w:pPr>
      <w:r>
        <w:rPr>
          <w:rFonts w:ascii="Garamond" w:hAnsi="Garamond" w:eastAsia="Garamond"/>
        </w:rPr>
        <w:t>Hundreds followed it. Hundreds of smaller ships poured out of the rift behind it. They were burning. They were screaming. But they were not carrying plague. Laurentis, with his Ashari’i vision, could see the hulls. He saw the open gun-ports. He saw the Hapsburgi reavers hanging from the airlocks, waving jagged weapons. “You lied,” Laurentis rumbled. He turned to Orren and Sephira. He did not look like a man who had been tricked. He looked like a mountain that was about to slide.</w:t>
      </w:r>
    </w:p>
    <w:p w14:paraId="72AF1AE6" w14:textId="77777777" w:rsidR="00A61DE4" w:rsidRDefault="00000000">
      <w:pPr>
        <w:spacing w:after="0" w:line="259" w:lineRule="auto"/>
        <w:ind w:firstLine="317"/>
        <w:jc w:val="both"/>
      </w:pPr>
      <w:r>
        <w:rPr>
          <w:rFonts w:cs="EB Garamond" w:ascii="Garamond" w:hAnsi="Garamond" w:eastAsia="Garamond"/>
        </w:rPr>
        <w:t>Orren scrambled backward over the broken glass. “Majesty! The sensors! We thought, ” “There are no sensors!” Laurentis roared. The sound was deafening in the confined space. “You guessed! You gambled with my soul!”</w:t>
      </w:r>
    </w:p>
    <w:p w14:paraId="42A7CD6F" w14:textId="77777777" w:rsidR="00A61DE4" w:rsidRDefault="00000000">
      <w:pPr>
        <w:spacing w:after="0" w:line="259" w:lineRule="auto"/>
        <w:ind w:firstLine="317"/>
        <w:jc w:val="both"/>
      </w:pPr>
      <w:r>
        <w:rPr>
          <w:rFonts w:cs="EB Garamond" w:ascii="Garamond" w:hAnsi="Garamond" w:eastAsia="Garamond"/>
        </w:rPr>
        <w:t>He walked toward them. He limped, but the limp only added to the terror of his approach, a wounded bear is more dangerous than a healthy one. “There is no plague,” Laurentis said, pointing a finger thick as a sausage at Sephira. “There is only a brother who wants to kill me. And you… you wanted me to burn my own people to stop him.” “It was a tactical necessity!”</w:t>
      </w:r>
    </w:p>
    <w:p w14:paraId="3A80FA1C" w14:textId="77777777" w:rsidR="00A61DE4" w:rsidRDefault="00000000">
      <w:pPr>
        <w:spacing w:after="0" w:line="259" w:lineRule="auto"/>
        <w:ind w:firstLine="317"/>
        <w:jc w:val="both"/>
      </w:pPr>
      <w:r>
        <w:rPr>
          <w:rFonts w:cs="EB Garamond" w:ascii="Garamond" w:hAnsi="Garamond" w:eastAsia="Garamond"/>
        </w:rPr>
        <w:t>Sephira shrieked, losing her composure. “Look at it! It’s a monster! You need the fire!” “I am the fire,” Laurentis snarled.</w:t>
      </w:r>
    </w:p>
    <w:p w14:paraId="0107D566" w14:textId="77777777" w:rsidR="00A61DE4" w:rsidRDefault="00000000">
      <w:pPr>
        <w:spacing w:after="0" w:line="259" w:lineRule="auto"/>
        <w:ind w:firstLine="317"/>
        <w:jc w:val="both"/>
      </w:pPr>
      <w:r>
        <w:rPr>
          <w:rFonts w:cs="EB Garamond" w:ascii="Garamond" w:hAnsi="Garamond" w:eastAsia="Garamond"/>
        </w:rPr>
        <w:t>He grabbed Orren by the collar of his velvet robe. He lifted the Spymaster off the ground with one hand. Orren kicked, his feet dangling a foot above the marble. “You wanted a tyrant,” Laurentis whispered into Orren’s face. “You wanted a butcher so you could sell forgiveness. But I am not buying.”</w:t>
      </w:r>
    </w:p>
    <w:p w14:paraId="249259A3" w14:textId="77777777" w:rsidR="00A61DE4" w:rsidRDefault="00000000">
      <w:pPr>
        <w:spacing w:after="0" w:line="259" w:lineRule="auto"/>
        <w:ind w:firstLine="317"/>
        <w:jc w:val="both"/>
      </w:pPr>
      <w:r>
        <w:rPr>
          <w:rFonts w:cs="EB Garamond" w:ascii="Garamond" w:hAnsi="Garamond" w:eastAsia="Garamond"/>
        </w:rPr>
        <w:t>He threw Orren. The Spymaster flew across the room, smashing into a tapestry of the First Dynasty. He slid down the wall, gasping for air.</w:t>
      </w:r>
    </w:p>
    <w:p w14:paraId="1D8582CE" w14:textId="77777777" w:rsidR="00A61DE4" w:rsidRDefault="00000000">
      <w:pPr>
        <w:spacing w:after="0" w:line="259" w:lineRule="auto"/>
        <w:ind w:firstLine="317"/>
        <w:jc w:val="both"/>
      </w:pPr>
      <w:r>
        <w:rPr>
          <w:rFonts w:cs="EB Garamond" w:ascii="Garamond" w:hAnsi="Garamond" w:eastAsia="Garamond"/>
        </w:rPr>
        <w:t>Laurentis turned to the window. The Ravager was entering the lower atmosphere. The heat shields were glowing red. It was aiming for the Palace. “General Shadak!” Laurentis bellowed into the corridor. The General ran in, weapon drawn. “Sire! The sky!” “I see it,” Laurentis said. “Sound the alarm. Evacuate the upper levels. Get the civilians into the deep shelters.”</w:t>
      </w:r>
    </w:p>
    <w:p w14:paraId="25F7EDD8" w14:textId="77777777" w:rsidR="00A61DE4" w:rsidRDefault="00000000">
      <w:pPr>
        <w:spacing w:after="0" w:line="259" w:lineRule="auto"/>
        <w:ind w:firstLine="317"/>
        <w:jc w:val="both"/>
      </w:pPr>
      <w:r>
        <w:rPr>
          <w:rFonts w:cs="EB Garamond" w:ascii="Garamond" w:hAnsi="Garamond" w:eastAsia="Garamond"/>
        </w:rPr>
        <w:t>“And the Fuel Depots?” Orren wheezed from the floor. “The detonation?”</w:t>
      </w:r>
    </w:p>
    <w:p w14:paraId="336C40DD" w14:textId="77777777" w:rsidR="00A61DE4" w:rsidRDefault="00000000">
      <w:pPr>
        <w:spacing w:after="0" w:line="259" w:lineRule="auto"/>
        <w:ind w:firstLine="317"/>
        <w:jc w:val="both"/>
      </w:pPr>
      <w:r>
        <w:rPr>
          <w:rFonts w:cs="EB Garamond" w:ascii="Garamond" w:hAnsi="Garamond" w:eastAsia="Garamond"/>
        </w:rPr>
        <w:t>Laurentis looked back at the Spymaster. “Leave them,” Laurentis said. “If Ishak wants a fight, I will give him a fight. But I will give it to him on the ground. I will not burn the house to kill the rat.”</w:t>
      </w:r>
    </w:p>
    <w:p w14:paraId="5B0121C2" w14:textId="77777777" w:rsidR="00A61DE4" w:rsidRDefault="00000000">
      <w:pPr>
        <w:spacing w:after="0" w:line="259" w:lineRule="auto"/>
        <w:ind w:firstLine="317"/>
        <w:jc w:val="both"/>
      </w:pPr>
      <w:r>
        <w:rPr>
          <w:rFonts w:cs="EB Garamond" w:ascii="Garamond" w:hAnsi="Garamond" w:eastAsia="Garamond"/>
        </w:rPr>
        <w:t>He grabbed a heavy iron spear from a display rack on the wall. He tested the weight. It was a ceremonial weapon, but in his hands, it looked like a toothpick. “Shadak,” Laurentis said. “Gather the Guard. We meet them in the courtyard.” “Sire… that ship… it’s going to crash.” “Then we brace,” Laurentis said. “We hold the wall.”</w:t>
      </w:r>
    </w:p>
    <w:p w14:paraId="5578EBE6" w14:textId="77777777" w:rsidR="00A61DE4" w:rsidRDefault="00000000">
      <w:pPr>
        <w:pStyle w:val="Subhead"/>
        <w:jc w:val="both"/>
      </w:pPr>
      <w:r>
        <w:rPr>
          <w:rFonts w:cs="EB Garamond" w:ascii="Garamond" w:hAnsi="Garamond" w:eastAsia="Garamond"/>
          <w:b w:val="0"/>
        </w:rPr>
        <w:t>The Descent of the Hammer</w:t>
      </w:r>
    </w:p>
    <w:p w14:paraId="1AFEC5AD" w14:textId="77777777" w:rsidR="00A61DE4" w:rsidRDefault="00000000">
      <w:pPr>
        <w:spacing w:after="0" w:line="259" w:lineRule="auto"/>
        <w:ind w:firstLine="317"/>
        <w:jc w:val="both"/>
      </w:pPr>
      <w:r>
        <w:rPr>
          <w:rFonts w:cs="EB Garamond" w:ascii="Garamond" w:hAnsi="Garamond" w:eastAsia="Garamond"/>
        </w:rPr>
        <w:t>High above, on the bridge of the Ravager, Ishak watched the Palace grow larger in the viewport. He saw the tiny figure of his brother standing in the window of the Ivory Tower. He felt the density of Laurentis calling to him, a gravitational beacon. “Kiss him,” Ishak whispered to the helm. “Kiss him hard.”</w:t>
      </w:r>
    </w:p>
    <w:p w14:paraId="3AF23FA3" w14:textId="77777777" w:rsidR="00A61DE4" w:rsidRDefault="00000000">
      <w:pPr>
        <w:spacing w:after="0" w:line="259" w:lineRule="auto"/>
        <w:ind w:firstLine="317"/>
        <w:jc w:val="both"/>
      </w:pPr>
      <w:r>
        <w:rPr>
          <w:rFonts w:cs="EB Garamond" w:ascii="Garamond" w:hAnsi="Garamond" w:eastAsia="Garamond"/>
        </w:rPr>
        <w:t>The ship groaned. The structural integrity failed. The rear half of the dreadnought sheared off, tumbling into the city below, crushing a block of tenements. But the forward section, the spear-tip, kept coming.</w:t>
      </w:r>
    </w:p>
    <w:p w14:paraId="7A80161F" w14:textId="77777777" w:rsidR="00A61DE4" w:rsidRDefault="00000000">
      <w:pPr>
        <w:pStyle w:val="ChapterMarker"/>
      </w:pPr>
      <w:r>
        <w:rPr>
          <w:rFonts w:cs="EB Garamond" w:ascii="Garamond" w:hAnsi="Garamond" w:eastAsia="Garamond"/>
          <w:b w:val="0"/>
        </w:rPr>
        <w:t>CHAPTER FIVE</w:t>
      </w:r>
    </w:p>
    <w:p w14:paraId="1EDD8F29" w14:textId="77777777" w:rsidR="00A61DE4" w:rsidRDefault="00000000">
      <w:pPr>
        <w:pStyle w:val="ChapterTitle"/>
      </w:pPr>
      <w:r>
        <w:rPr>
          <w:rFonts w:cs="EB Garamond" w:ascii="Garamond" w:hAnsi="Garamond" w:eastAsia="Garamond"/>
          <w:b w:val="0"/>
        </w:rPr>
        <w:t>THE SIEGE OF THE SPIRE</w:t>
      </w:r>
    </w:p>
    <w:p w14:paraId="34C9E0F3" w14:textId="77777777" w:rsidR="00A61DE4" w:rsidRDefault="00000000">
      <w:pPr>
        <w:pStyle w:val="Invocation"/>
      </w:pPr>
      <w:r>
        <w:rPr>
          <w:rFonts w:cs="EB Garamond" w:ascii="Garamond" w:hAnsi="Garamond" w:eastAsia="Garamond"/>
          <w:i w:val="0"/>
        </w:rPr>
        <w:t>INVOCATION TO THE MASONRY OF FLESH</w:t>
      </w:r>
    </w:p>
    <w:p w14:paraId="3FC7A7F0" w14:textId="77777777" w:rsidR="00A61DE4" w:rsidRDefault="00000000">
      <w:pPr>
        <w:pStyle w:val="Epigraph"/>
        <w:keepNext/>
      </w:pPr>
      <w:r>
        <w:rPr>
          <w:rFonts w:ascii="Garamond" w:hAnsi="Garamond" w:eastAsia="Garamond"/>
          <w:i w:val="0"/>
        </w:rPr>
        <w:t>Sing, O Muse of the Mortar and the Bone, of the wall that bleeds when it is struck! Sing of the Ivory Tower, that white tooth of the galaxy, and how rot within its own gums cracked it. We have seen the ships fall like judgment from a broken sky, and now we must witness the grinding of the earth. Tell of the siege, O Divine Memory. Forget the clean lines of a tactical map; smoke erased them. Tell of the mud that swallowed the marble. Tell of the General who bartered his soul for ammunition, and the Emperor who learned that a man of stone can still feel the chisel. And speak, with the rasp of a dying lung, of the Withered King’s army, the Deleted, the forgotten, the ghosts who have returned to haunt the house that erased them.</w:t>
      </w:r>
    </w:p>
    <w:p w14:paraId="69827DF9" w14:textId="77777777" w:rsidR="00A61DE4" w:rsidRDefault="00000000">
      <w:pPr>
        <w:pStyle w:val="Subhead"/>
        <w:jc w:val="both"/>
      </w:pPr>
      <w:r>
        <w:rPr>
          <w:rFonts w:cs="EB Garamond" w:ascii="Garamond" w:hAnsi="Garamond" w:eastAsia="Garamond"/>
          <w:b w:val="0"/>
        </w:rPr>
        <w:t>The Geology of the Crash</w:t>
      </w:r>
    </w:p>
    <w:p w14:paraId="4E27A6DA" w14:textId="77777777" w:rsidR="00A61DE4" w:rsidRDefault="00000000">
      <w:pPr>
        <w:spacing w:after="0" w:line="259" w:lineRule="auto"/>
        <w:ind w:firstLine="317"/>
        <w:jc w:val="both"/>
      </w:pPr>
      <w:r>
        <w:rPr>
          <w:rFonts w:cs="EB Garamond" w:ascii="Garamond" w:hAnsi="Garamond" w:eastAsia="Garamond"/>
        </w:rPr>
        <w:t>The silence that followed the impact of the Ravager was not an absence of sound; it was a weight, an atmospheric pressure that pressed against the eardrums of the city like a heavy, wet wool.</w:t>
      </w:r>
    </w:p>
    <w:p w14:paraId="6238DA87" w14:textId="77777777" w:rsidR="00A61DE4" w:rsidRDefault="00000000">
      <w:pPr>
        <w:spacing w:after="0" w:line="259" w:lineRule="auto"/>
        <w:ind w:firstLine="317"/>
        <w:jc w:val="both"/>
      </w:pPr>
      <w:r>
        <w:rPr>
          <w:rFonts w:cs="EB Garamond" w:ascii="Garamond" w:hAnsi="Garamond" w:eastAsia="Garamond"/>
        </w:rPr>
        <w:t>The flagship of the Withered King lay in the center of the Plaza of the Ascendants, a mountain of twisted iron and leaking radiation, steaming in the morning light. It had plowed a furrow through the administrative district three kilometers long, turning ministries, fountains, and statue gardens into a singular, grotesque trench of pulverized debris.</w:t>
      </w:r>
    </w:p>
    <w:p w14:paraId="3A244502" w14:textId="77777777" w:rsidR="00A61DE4" w:rsidRDefault="00000000">
      <w:pPr>
        <w:spacing w:after="0" w:line="259" w:lineRule="auto"/>
        <w:ind w:firstLine="317"/>
        <w:jc w:val="both"/>
      </w:pPr>
      <w:r>
        <w:rPr>
          <w:rFonts w:cs="EB Garamond" w:ascii="Garamond" w:hAnsi="Garamond" w:eastAsia="Garamond"/>
        </w:rPr>
        <w:t>Emperor Laurentis stood on the ramparts of the Inner Wall. The shockwave had passed over him moments ago, a wall of wind that had stripped the banners from the towers and nearly thrown him from his perch. He anchored himself now against the parapet, his massive hands gripping the stone until the quartz crumbled beneath his fingers. He breathed, and the air tasted of copper, pulverized limestone, and the sickly-sweet reek of a lightning strike that refuses to fade.</w:t>
      </w:r>
    </w:p>
    <w:p w14:paraId="1C784102" w14:textId="77777777" w:rsidR="00A61DE4" w:rsidRDefault="00000000">
      <w:pPr>
        <w:spacing w:after="0" w:line="259" w:lineRule="auto"/>
        <w:ind w:firstLine="317"/>
        <w:jc w:val="both"/>
      </w:pPr>
      <w:r>
        <w:rPr>
          <w:rFonts w:cs="EB Garamond" w:ascii="Garamond" w:hAnsi="Garamond" w:eastAsia="Garamond"/>
        </w:rPr>
        <w:t>He watched the ship. It groaned. The sound was tectonic, the cry of a dying leviathan settling into its grave. “It is a wound,” Laurentis whispered, the vibration of his own voice traveling through his chest cavity. “He has stabbed the earth.”</w:t>
      </w:r>
    </w:p>
    <w:p w14:paraId="4C62B70D" w14:textId="77777777" w:rsidR="00A61DE4" w:rsidRDefault="00000000">
      <w:pPr>
        <w:spacing w:after="0" w:line="259" w:lineRule="auto"/>
        <w:ind w:firstLine="317"/>
        <w:jc w:val="both"/>
      </w:pPr>
      <w:r>
        <w:rPr>
          <w:rFonts w:cs="EB Garamond" w:ascii="Garamond" w:hAnsi="Garamond" w:eastAsia="Garamond"/>
        </w:rPr>
        <w:t>Beside him, General Shadak adjusted the sling on his ruined arm. The General’s face was a mask of grey dust, streaked with sweat that cut channels through the grime like rivers on a dry map. Shadak did not look at the ship; he looked at the perimeter defenses, his eyes scanning the confusion of the Imperial Guard. “It is a beachhead, Sire,” Shadak corrected, his voice raspy. “He did not crash by accident. He parked.”</w:t>
      </w:r>
    </w:p>
    <w:p w14:paraId="021558F3" w14:textId="77777777" w:rsidR="00A61DE4" w:rsidRDefault="00000000">
      <w:pPr>
        <w:spacing w:after="0" w:line="259" w:lineRule="auto"/>
        <w:ind w:firstLine="317"/>
        <w:jc w:val="both"/>
      </w:pPr>
      <w:r>
        <w:rPr>
          <w:rFonts w:cs="EB Garamond" w:ascii="Garamond" w:hAnsi="Garamond" w:eastAsia="Garamond"/>
        </w:rPr>
        <w:t>The General tapped his comms-bead, but the device emitted only the rhythmic, mocking static of the Blue Signal. The AI Ashim, the Ghost in the Lattice, was screaming in the radio waves, jamming all high-tech coordination.</w:t>
      </w:r>
    </w:p>
    <w:p w14:paraId="080212FC" w14:textId="77777777" w:rsidR="00A61DE4" w:rsidRDefault="00000000">
      <w:pPr>
        <w:spacing w:after="0" w:line="259" w:lineRule="auto"/>
        <w:ind w:firstLine="317"/>
        <w:jc w:val="both"/>
      </w:pPr>
      <w:r>
        <w:rPr>
          <w:rFonts w:cs="EB Garamond" w:ascii="Garamond" w:hAnsi="Garamond" w:eastAsia="Garamond"/>
        </w:rPr>
        <w:t>“The grid is down,” Shadak said, fighting the urge to smash the useless device. He forced his breathing to remain shallow, regulating his heart rate against the spike of adrenaline. “Pulse rifles are cycling intermittently. Targeting computers are blind. We are back to the dark ages, Laurentis. We are fighting with sticks and stones.”</w:t>
      </w:r>
    </w:p>
    <w:p w14:paraId="529F0392" w14:textId="77777777" w:rsidR="00A61DE4" w:rsidRDefault="00000000">
      <w:pPr>
        <w:spacing w:after="0" w:line="259" w:lineRule="auto"/>
        <w:ind w:firstLine="317"/>
        <w:jc w:val="both"/>
      </w:pPr>
      <w:r>
        <w:rPr>
          <w:rFonts w:cs="EB Garamond" w:ascii="Garamond" w:hAnsi="Garamond" w:eastAsia="Garamond"/>
        </w:rPr>
        <w:t>“Then we will be the stones,” Laurentis rumbled. He turned from the wall, his grey Ashari’i skin catching the pale light of the sun. “Look at them, General.” He gestured to the soldiers below, the elite Palace Guard in their white ferro-ceramic armor. They were milling about, looking at their jammed weapons, looking at the burning mountain in the plaza, looking for orders that did not come. They were the finest soldiers in the galaxy, drilled in the accuracy of the Lattice, and they were paralyzed by the chaos.</w:t>
      </w:r>
    </w:p>
    <w:p w14:paraId="3958E773" w14:textId="77777777" w:rsidR="00A61DE4" w:rsidRDefault="00000000">
      <w:pPr>
        <w:spacing w:after="0" w:line="259" w:lineRule="auto"/>
        <w:ind w:firstLine="317"/>
        <w:jc w:val="both"/>
      </w:pPr>
      <w:r>
        <w:rPr>
          <w:rFonts w:cs="EB Garamond" w:ascii="Garamond" w:hAnsi="Garamond" w:eastAsia="Garamond"/>
        </w:rPr>
        <w:t>“They are waiting for the math to save them,” Laurentis said, a profound sadness carving lines into his face. “They are waiting for the probability curve to tell them they will survive. But the math is dead.”</w:t>
      </w:r>
    </w:p>
    <w:p w14:paraId="22B3F528" w14:textId="77777777" w:rsidR="00A61DE4" w:rsidRDefault="00000000">
      <w:pPr>
        <w:spacing w:after="0" w:line="259" w:lineRule="auto"/>
        <w:ind w:firstLine="317"/>
        <w:jc w:val="both"/>
      </w:pPr>
      <w:r>
        <w:rPr>
          <w:rFonts w:cs="EB Garamond" w:ascii="Garamond" w:hAnsi="Garamond" w:eastAsia="Garamond"/>
        </w:rPr>
        <w:t>“I will wake them up,” Shadak said. He drew his service pistol, a heavy, kinetic slug-thrower that operated on chemical propellant, immune to the jamming. He checked the action, the mechanical clack-clack distinct and comforting in the digital silence.</w:t>
      </w:r>
    </w:p>
    <w:p w14:paraId="6CD0B2DB" w14:textId="77777777" w:rsidR="00A61DE4" w:rsidRDefault="00000000">
      <w:pPr>
        <w:spacing w:after="0" w:line="259" w:lineRule="auto"/>
        <w:ind w:firstLine="317"/>
        <w:jc w:val="both"/>
      </w:pPr>
      <w:r>
        <w:rPr>
          <w:rFonts w:cs="EB Garamond" w:ascii="Garamond" w:hAnsi="Garamond" w:eastAsia="Garamond"/>
        </w:rPr>
        <w:t>“Do it,” Laurentis ordered. “Because the hatch is opening.”</w:t>
      </w:r>
    </w:p>
    <w:p w14:paraId="1D6A65A9" w14:textId="77777777" w:rsidR="00A61DE4" w:rsidRDefault="00000000">
      <w:pPr>
        <w:pStyle w:val="Subhead"/>
        <w:jc w:val="both"/>
      </w:pPr>
      <w:r>
        <w:rPr>
          <w:rFonts w:cs="EB Garamond" w:ascii="Garamond" w:hAnsi="Garamond" w:eastAsia="Garamond"/>
          <w:b w:val="0"/>
        </w:rPr>
        <w:t>The Vomit of the Void</w:t>
      </w:r>
    </w:p>
    <w:p w14:paraId="15CABFAA" w14:textId="77777777" w:rsidR="00A61DE4" w:rsidRDefault="00000000">
      <w:pPr>
        <w:spacing w:after="0" w:line="259" w:lineRule="auto"/>
        <w:ind w:firstLine="317"/>
        <w:jc w:val="both"/>
      </w:pPr>
      <w:r>
        <w:rPr>
          <w:rFonts w:cs="EB Garamond" w:ascii="Garamond" w:hAnsi="Garamond" w:eastAsia="Garamond"/>
        </w:rPr>
        <w:t>Down in the crater, the side of the Ravager blew out.</w:t>
      </w:r>
    </w:p>
    <w:p w14:paraId="1E27AA3C" w14:textId="77777777" w:rsidR="00A61DE4" w:rsidRDefault="00000000">
      <w:pPr>
        <w:spacing w:after="0" w:line="259" w:lineRule="auto"/>
        <w:ind w:firstLine="317"/>
        <w:jc w:val="both"/>
      </w:pPr>
      <w:r>
        <w:rPr>
          <w:rFonts w:ascii="Garamond" w:hAnsi="Garamond" w:eastAsia="Garamond"/>
        </w:rPr>
        <w:t>The hull erupted open. Explosive bolts fired in a ripple of flashes, blowing a ten-ton section of hull plating into the ruins of the Ministry of Taxation. Steam, radioactive and thick, poured from the breach.</w:t>
      </w:r>
    </w:p>
    <w:p w14:paraId="72BA9297" w14:textId="77777777" w:rsidR="00A61DE4" w:rsidRDefault="00000000">
      <w:pPr>
        <w:spacing w:after="0" w:line="259" w:lineRule="auto"/>
        <w:ind w:firstLine="317"/>
        <w:jc w:val="both"/>
      </w:pPr>
      <w:r>
        <w:rPr>
          <w:rFonts w:cs="EB Garamond" w:ascii="Garamond" w:hAnsi="Garamond" w:eastAsia="Garamond"/>
        </w:rPr>
        <w:t>And then came the Deleted. They did not march. Armies march. Regiments keep step. The thing that poured out of the Ravager was a liquid mass of humanity that had been boiled down to its most violent essential. These were the men and women Ishak had recruited from the scrap-yards of the Kasparian Belt. They were the glitches of the Empire, the people whose ID codes had been erased by the Lattice. They wore suits of welded scrap, patches of lead shielding bolted over tattered flight suits, helmets made from buckets and sensor domes, weapons fashioned from sharpened hull-struts and mining lasers.</w:t>
      </w:r>
    </w:p>
    <w:p w14:paraId="7A96A00A" w14:textId="77777777" w:rsidR="00A61DE4" w:rsidRDefault="00000000">
      <w:pPr>
        <w:spacing w:after="0" w:line="259" w:lineRule="auto"/>
        <w:ind w:firstLine="317"/>
        <w:jc w:val="both"/>
      </w:pPr>
      <w:r>
        <w:rPr>
          <w:rFonts w:cs="EB Garamond" w:ascii="Garamond" w:hAnsi="Garamond" w:eastAsia="Garamond"/>
        </w:rPr>
        <w:t>They screamed. It was a sound that defied the acoustics of the plaza, a collective, ragged howl of liberation and madness. They were fueled by the radiation of the void-jump, their bodies literally cooking inside their armor, kept alive only by the proximity of the Sword and the pure, uncut hate that Ishak had fed them.</w:t>
      </w:r>
    </w:p>
    <w:p w14:paraId="7F86A321" w14:textId="77777777" w:rsidR="00A61DE4" w:rsidRDefault="00000000">
      <w:pPr>
        <w:spacing w:after="0" w:line="259" w:lineRule="auto"/>
        <w:ind w:firstLine="317"/>
        <w:jc w:val="both"/>
      </w:pPr>
      <w:r>
        <w:rPr>
          <w:rFonts w:cs="EB Garamond" w:ascii="Garamond" w:hAnsi="Garamond" w:eastAsia="Garamond"/>
        </w:rPr>
        <w:t>“By the Throne,” a young lieutenant on the wall whispered, his hands shaking so hard his binoculars rattled against his breastplate. “They aren’t human. Look at their skin.”</w:t>
      </w:r>
    </w:p>
    <w:p w14:paraId="6B2D20CC" w14:textId="77777777" w:rsidR="00A61DE4" w:rsidRDefault="00000000">
      <w:pPr>
        <w:spacing w:after="0" w:line="259" w:lineRule="auto"/>
        <w:ind w:firstLine="317"/>
        <w:jc w:val="both"/>
      </w:pPr>
      <w:r>
        <w:t>Shadak snatched the binoculars. The reavers were blistering, skin grey and peeling, black fluid leaking through their gear. They vaulted rubble on broken limbs and kept running.</w:t>
      </w:r>
    </w:p>
    <w:p w14:paraId="3D501D08" w14:textId="77777777" w:rsidR="00A61DE4" w:rsidRDefault="00000000">
      <w:pPr>
        <w:spacing w:after="0" w:line="259" w:lineRule="auto"/>
        <w:ind w:firstLine="317"/>
        <w:jc w:val="both"/>
      </w:pPr>
      <w:r>
        <w:rPr>
          <w:rFonts w:cs="EB Garamond" w:ascii="Garamond" w:hAnsi="Garamond" w:eastAsia="Garamond"/>
        </w:rPr>
        <w:t>“They are human,” Shadak said, lowering the glasses. He felt the cold pit in his stomach, the species-memory of predators in the dark. “They are what humans become when you take away the hope of tomorrow. They are living in the eternal Now. And the Now is hungry.”</w:t>
      </w:r>
    </w:p>
    <w:p w14:paraId="45769D8A" w14:textId="77777777" w:rsidR="00A61DE4" w:rsidRDefault="00000000">
      <w:pPr>
        <w:spacing w:after="0" w:line="259" w:lineRule="auto"/>
        <w:ind w:firstLine="317"/>
        <w:jc w:val="both"/>
      </w:pPr>
      <w:r>
        <w:rPr>
          <w:rFonts w:cs="EB Garamond" w:ascii="Garamond" w:hAnsi="Garamond" w:eastAsia="Garamond"/>
        </w:rPr>
        <w:t>The horde hit the first line of defense, a barricade of barricades set up by the local police in the lower plaza. It was a massacre. The police fired their stun-batons and shock-rifles. The weapons sputtered, dampened by the Blue Signal. The reavers swarmed over the barricades like army ants devouring a beetle. They used jagged metal bars, wrenches, and their own teeth. They didn’t just kill the defenders; they dismantled them. It was an act of frantic unmaking.</w:t>
      </w:r>
    </w:p>
    <w:p w14:paraId="7286849B" w14:textId="77777777" w:rsidR="00A61DE4" w:rsidRDefault="00000000">
      <w:pPr>
        <w:spacing w:after="0" w:line="259" w:lineRule="auto"/>
        <w:ind w:firstLine="317"/>
        <w:jc w:val="both"/>
      </w:pPr>
      <w:r>
        <w:rPr>
          <w:rFonts w:cs="EB Garamond" w:ascii="Garamond" w:hAnsi="Garamond" w:eastAsia="Garamond"/>
        </w:rPr>
        <w:t>“They are coming for the gate,” Laurentis said. He stood immobile, a statue of grey granite, watching the slaughter. He felt the temptation of the Lattice, the urge to close his eyes and ask Ashim for a solution, for a drone strike, for a force field. But Ashim was gone. The solution was muscle. “General,” Laurentis said, his voice dropping to the subsonic register that commanded obedience from the bone outward. “The outer perimeter is lost. Pull the Guard back to the Steps of Absolution. We hold the main gate.”</w:t>
      </w:r>
    </w:p>
    <w:p w14:paraId="2D9A2778" w14:textId="77777777" w:rsidR="00A61DE4" w:rsidRDefault="00000000">
      <w:pPr>
        <w:spacing w:after="0" w:line="259" w:lineRule="auto"/>
        <w:ind w:firstLine="317"/>
        <w:jc w:val="both"/>
      </w:pPr>
      <w:r>
        <w:rPr>
          <w:rFonts w:cs="EB Garamond" w:ascii="Garamond" w:hAnsi="Garamond" w:eastAsia="Garamond"/>
        </w:rPr>
        <w:t>“We need heavy weapons,” Shadak said, holstering his pistol. “If the energy cannons won’t fire…” “Then use the museum pieces,”</w:t>
      </w:r>
    </w:p>
    <w:p w14:paraId="0DE8F57F" w14:textId="77777777" w:rsidR="00A61DE4" w:rsidRDefault="00000000">
      <w:pPr>
        <w:spacing w:after="0" w:line="259" w:lineRule="auto"/>
        <w:ind w:firstLine="317"/>
        <w:jc w:val="both"/>
      </w:pPr>
      <w:r>
        <w:rPr>
          <w:rFonts w:cs="EB Garamond" w:ascii="Garamond" w:hAnsi="Garamond" w:eastAsia="Garamond"/>
        </w:rPr>
        <w:t>Laurentis commanded. “Get the kinetic mortars from the Armory of the First Age. Get the flamethrowers. If they want to burn, let us accommodate them.”</w:t>
      </w:r>
    </w:p>
    <w:p w14:paraId="3D1EC6E1" w14:textId="77777777" w:rsidR="00A61DE4" w:rsidRDefault="00000000">
      <w:pPr>
        <w:pStyle w:val="Subhead"/>
        <w:jc w:val="both"/>
      </w:pPr>
      <w:r>
        <w:rPr>
          <w:rFonts w:cs="EB Garamond" w:ascii="Garamond" w:hAnsi="Garamond" w:eastAsia="Garamond"/>
          <w:b w:val="0"/>
        </w:rPr>
        <w:t>The Audit of the Flesh</w:t>
      </w:r>
    </w:p>
    <w:p w14:paraId="60C072FD" w14:textId="77777777" w:rsidR="00A61DE4" w:rsidRDefault="00000000">
      <w:pPr>
        <w:spacing w:after="0" w:line="259" w:lineRule="auto"/>
        <w:ind w:firstLine="317"/>
        <w:jc w:val="both"/>
      </w:pPr>
      <w:r>
        <w:rPr>
          <w:rFonts w:cs="EB Garamond" w:ascii="Garamond" w:hAnsi="Garamond" w:eastAsia="Garamond"/>
        </w:rPr>
        <w:t>Gamelon stood on the balcony of the Spire of Whispers, overlooking the burning city. He held a glass of water in his hand, watching the ripples caused by the explosions below. “Inefficient,” he murmured.</w:t>
      </w:r>
    </w:p>
    <w:p w14:paraId="5208382A" w14:textId="77777777" w:rsidR="00A61DE4" w:rsidRDefault="00000000">
      <w:pPr>
        <w:spacing w:after="0" w:line="259" w:lineRule="auto"/>
        <w:ind w:firstLine="317"/>
        <w:jc w:val="both"/>
      </w:pPr>
      <w:r>
        <w:rPr>
          <w:rFonts w:cs="EB Garamond" w:ascii="Garamond" w:hAnsi="Garamond" w:eastAsia="Garamond"/>
        </w:rPr>
        <w:t>Behind him, Nashim, the Caliph of the Hapsburgi, paced the room. The Fat Man was sweating, his vast bulk trembling in his silk robes.</w:t>
      </w:r>
    </w:p>
    <w:p w14:paraId="205F7E73" w14:textId="77777777" w:rsidR="00A61DE4" w:rsidRDefault="00000000">
      <w:pPr>
        <w:spacing w:after="0" w:line="259" w:lineRule="auto"/>
        <w:ind w:firstLine="317"/>
        <w:jc w:val="both"/>
      </w:pPr>
      <w:r>
        <w:rPr>
          <w:rFonts w:cs="EB Garamond" w:ascii="Garamond" w:hAnsi="Garamond" w:eastAsia="Garamond"/>
        </w:rPr>
        <w:t>“You said you had a plan, Clown!” Nashim shrieked. “You said you controlled the variables! Look at them! They are eating the tax collectors! They are burning the archives!”</w:t>
      </w:r>
    </w:p>
    <w:p w14:paraId="0A82B76E" w14:textId="77777777" w:rsidR="00A61DE4" w:rsidRDefault="00000000">
      <w:pPr>
        <w:spacing w:after="0" w:line="259" w:lineRule="auto"/>
        <w:ind w:firstLine="317"/>
        <w:jc w:val="both"/>
      </w:pPr>
      <w:r>
        <w:rPr>
          <w:rFonts w:cs="EB Garamond" w:ascii="Garamond" w:hAnsi="Garamond" w:eastAsia="Garamond"/>
        </w:rPr>
        <w:t>Gamelon turned. His painted face was serene, a mask of porcelain indifference. “The archives were redundant, Nashim. You cooked the books so thoroughly that the history of this empire is mostly fiction anyway. Perhaps fire is the only honest editor left.”</w:t>
      </w:r>
    </w:p>
    <w:p w14:paraId="53C3AC89" w14:textId="77777777" w:rsidR="00A61DE4" w:rsidRDefault="00000000">
      <w:pPr>
        <w:spacing w:after="0" w:line="259" w:lineRule="auto"/>
        <w:ind w:firstLine="317"/>
        <w:jc w:val="both"/>
      </w:pPr>
      <w:r>
        <w:rPr>
          <w:rFonts w:cs="EB Garamond" w:ascii="Garamond" w:hAnsi="Garamond" w:eastAsia="Garamond"/>
        </w:rPr>
        <w:t>“This is treason!” Nashim grabbed a heavy vase and threw it. It shattered against the wall, inches from Gamelon’s head. Gamelon did not blink. He watched the shards fall.</w:t>
      </w:r>
    </w:p>
    <w:p w14:paraId="14BED8BE" w14:textId="77777777" w:rsidR="00A61DE4" w:rsidRDefault="00000000">
      <w:pPr>
        <w:spacing w:after="0" w:line="259" w:lineRule="auto"/>
        <w:ind w:firstLine="317"/>
        <w:jc w:val="both"/>
      </w:pPr>
      <w:r>
        <w:rPr>
          <w:rFonts w:cs="EB Garamond" w:ascii="Garamond" w:hAnsi="Garamond" w:eastAsia="Garamond"/>
        </w:rPr>
        <w:t>“Treason is a legal term,” Gamelon said softly. “And law requires a state. Look outside, Caliph. Do you see a state? Or do you see a biological process?”</w:t>
      </w:r>
    </w:p>
    <w:p w14:paraId="788DA3BF" w14:textId="77777777" w:rsidR="00A61DE4" w:rsidRDefault="00000000">
      <w:pPr>
        <w:spacing w:after="0" w:line="259" w:lineRule="auto"/>
        <w:ind w:firstLine="317"/>
        <w:jc w:val="both"/>
      </w:pPr>
      <w:r>
        <w:rPr>
          <w:rFonts w:cs="EB Garamond" w:ascii="Garamond" w:hAnsi="Garamond" w:eastAsia="Garamond"/>
        </w:rPr>
        <w:t>Gamelon walked to the edge of the balcony. He looked down at the swarm of reavers pushing up the grand staircase toward the Palace gates.</w:t>
      </w:r>
    </w:p>
    <w:p w14:paraId="6CCFD576" w14:textId="77777777" w:rsidR="00A61DE4" w:rsidRDefault="00000000">
      <w:pPr>
        <w:spacing w:after="0" w:line="259" w:lineRule="auto"/>
        <w:ind w:firstLine="317"/>
        <w:jc w:val="both"/>
      </w:pPr>
      <w:r>
        <w:rPr>
          <w:rFonts w:cs="EB Garamond" w:ascii="Garamond" w:hAnsi="Garamond" w:eastAsia="Garamond"/>
        </w:rPr>
        <w:t>“Ishak is doing exactly what he was designed to do,” Gamelon explained, as if lecturing a slow child. “He is the solvent. He is dissolving the glue that holds this rot together. And you, Nashim… you are the rot.”</w:t>
      </w:r>
    </w:p>
    <w:p w14:paraId="7C3D1277" w14:textId="77777777" w:rsidR="00A61DE4" w:rsidRDefault="00000000">
      <w:pPr>
        <w:spacing w:after="0" w:line="259" w:lineRule="auto"/>
        <w:ind w:firstLine="317"/>
        <w:jc w:val="both"/>
      </w:pPr>
      <w:r>
        <w:rPr>
          <w:rFonts w:cs="EB Garamond" w:ascii="Garamond" w:hAnsi="Garamond" w:eastAsia="Garamond"/>
        </w:rPr>
        <w:t>Nashim froze. He backed away, his chins wobbling. “What are you saying? I am the Caliph! I control the grain! I control the water!”</w:t>
      </w:r>
    </w:p>
    <w:p w14:paraId="4DFA5026" w14:textId="77777777" w:rsidR="00A61DE4" w:rsidRDefault="00000000">
      <w:pPr>
        <w:spacing w:after="0" w:line="259" w:lineRule="auto"/>
        <w:ind w:firstLine="317"/>
        <w:jc w:val="both"/>
      </w:pPr>
      <w:r>
        <w:rPr>
          <w:rFonts w:cs="EB Garamond" w:ascii="Garamond" w:hAnsi="Garamond" w:eastAsia="Garamond"/>
        </w:rPr>
        <w:t>“You control nothing,” Gamelon said. “You sold the grain. You sold the water. You sold the fuel for General Shadak’s fleet. You shorted the stock of your own survival.”</w:t>
      </w:r>
    </w:p>
    <w:p w14:paraId="16E19175" w14:textId="77777777" w:rsidR="00A61DE4" w:rsidRDefault="00000000">
      <w:pPr>
        <w:spacing w:after="0" w:line="259" w:lineRule="auto"/>
        <w:ind w:firstLine="317"/>
        <w:jc w:val="both"/>
      </w:pPr>
      <w:r>
        <w:rPr>
          <w:rFonts w:cs="EB Garamond" w:ascii="Garamond" w:hAnsi="Garamond" w:eastAsia="Garamond"/>
        </w:rPr>
        <w:t>Gamelon pulled a datapad from his coat. It was an old model, heavy and brick-like. “I have completed the audit, Nashim. The ghostly Emperor Shapur has reviewed the findings.”</w:t>
      </w:r>
    </w:p>
    <w:p w14:paraId="6695EC33" w14:textId="77777777" w:rsidR="00A61DE4" w:rsidRDefault="00000000">
      <w:pPr>
        <w:spacing w:after="0" w:line="259" w:lineRule="auto"/>
        <w:ind w:firstLine="317"/>
        <w:jc w:val="both"/>
      </w:pPr>
      <w:r>
        <w:rPr>
          <w:rFonts w:cs="EB Garamond" w:ascii="Garamond" w:hAnsi="Garamond" w:eastAsia="Garamond"/>
        </w:rPr>
        <w:t>“Shapur is dead!” Nashim screamed.</w:t>
      </w:r>
    </w:p>
    <w:p w14:paraId="2093514C" w14:textId="77777777" w:rsidR="00A61DE4" w:rsidRDefault="00000000">
      <w:pPr>
        <w:spacing w:after="0" w:line="259" w:lineRule="auto"/>
        <w:ind w:firstLine="317"/>
        <w:jc w:val="both"/>
      </w:pPr>
      <w:r>
        <w:rPr>
          <w:rFonts w:cs="EB Garamond" w:ascii="Garamond" w:hAnsi="Garamond" w:eastAsia="Garamond"/>
        </w:rPr>
        <w:t>“Death is merely a change in management style,” Gamelon countered. He tapped the screen. “The verdict is liquidation.”</w:t>
      </w:r>
    </w:p>
    <w:p w14:paraId="4EA2923F" w14:textId="77777777" w:rsidR="00A61DE4" w:rsidRDefault="00000000">
      <w:pPr>
        <w:spacing w:after="0" w:line="259" w:lineRule="auto"/>
        <w:ind w:firstLine="317"/>
        <w:jc w:val="both"/>
      </w:pPr>
      <w:r>
        <w:rPr>
          <w:rFonts w:cs="EB Garamond" w:ascii="Garamond" w:hAnsi="Garamond" w:eastAsia="Garamond"/>
        </w:rPr>
        <w:t>The doors to the chamber slid open. They expected guards. They expected soldiers. Instead, a single figure entered. It was a Hapsburgi reaver, a monster of a man, half his face burned away, wielding a rusted hull-cutter. He had climbed the outer wall, scaling the sheer glass like a spider.</w:t>
      </w:r>
    </w:p>
    <w:p w14:paraId="4DD15939" w14:textId="77777777" w:rsidR="00A61DE4" w:rsidRDefault="00000000">
      <w:pPr>
        <w:spacing w:after="0" w:line="259" w:lineRule="auto"/>
        <w:ind w:firstLine="317"/>
        <w:jc w:val="both"/>
      </w:pPr>
      <w:r>
        <w:rPr>
          <w:rFonts w:cs="EB Garamond" w:ascii="Garamond" w:hAnsi="Garamond" w:eastAsia="Garamond"/>
        </w:rPr>
        <w:t>Nashim squealed. He scrambled behind the sofa. “Guards! Kill him! Gamelon, do something!”</w:t>
      </w:r>
    </w:p>
    <w:p w14:paraId="7358AD7B" w14:textId="77777777" w:rsidR="00A61DE4" w:rsidRDefault="00000000">
      <w:pPr>
        <w:spacing w:after="0" w:line="259" w:lineRule="auto"/>
        <w:ind w:firstLine="317"/>
        <w:jc w:val="both"/>
      </w:pPr>
      <w:r>
        <w:rPr>
          <w:rFonts w:cs="EB Garamond" w:ascii="Garamond" w:hAnsi="Garamond" w:eastAsia="Garamond"/>
        </w:rPr>
        <w:t>Gamelon stepped aside. He bowed to the reaver. “The account is yours,” Gamelon said to the monster. The reaver didn’t look at Gamelon. His eyes, milky with cataracts and madness, locked onto the massive, sweating form of the Caliph. He smelled the fear. He smelled the meat.</w:t>
      </w:r>
    </w:p>
    <w:p w14:paraId="2C04365B" w14:textId="77777777" w:rsidR="00A61DE4" w:rsidRDefault="00000000">
      <w:pPr>
        <w:spacing w:after="0" w:line="259" w:lineRule="auto"/>
        <w:ind w:firstLine="317"/>
        <w:jc w:val="both"/>
      </w:pPr>
      <w:r>
        <w:rPr>
          <w:rFonts w:cs="EB Garamond" w:ascii="Garamond" w:hAnsi="Garamond" w:eastAsia="Garamond"/>
        </w:rPr>
        <w:t>As the reaver advanced, raising the buzzing saw, Gamelon stepped out onto the balcony and closed the glass doors. He stood there, watching the city burn, while behind him, the muffled screams of the Fat Man provided a rhythmic counterpoint to the explosions. “Balance,” Gamelon whispered, taking a sip of his water. “It is a terrible thing.”</w:t>
      </w:r>
    </w:p>
    <w:p w14:paraId="38A5FF7A" w14:textId="77777777" w:rsidR="00A61DE4" w:rsidRDefault="00000000">
      <w:pPr>
        <w:pStyle w:val="Subhead"/>
        <w:jc w:val="both"/>
      </w:pPr>
      <w:r>
        <w:rPr>
          <w:rFonts w:cs="EB Garamond" w:ascii="Garamond" w:hAnsi="Garamond" w:eastAsia="Garamond"/>
          <w:b w:val="0"/>
        </w:rPr>
        <w:t>What the Fat Man Bought</w:t>
      </w:r>
    </w:p>
    <w:p w14:paraId="5346AA8F" w14:textId="77777777" w:rsidR="00A61DE4" w:rsidRDefault="00000000">
      <w:pPr>
        <w:spacing w:after="0" w:line="259" w:lineRule="auto"/>
        <w:ind w:firstLine="317"/>
        <w:jc w:val="both"/>
      </w:pPr>
      <w:r>
        <w:rPr>
          <w:rFonts w:cs="EB Garamond" w:ascii="Garamond" w:hAnsi="Garamond" w:eastAsia="Garamond"/>
        </w:rPr>
        <w:t>The reaver’s blade cut out mid swing.</w:t>
      </w:r>
    </w:p>
    <w:p w14:paraId="590A157A" w14:textId="77777777" w:rsidR="00A61DE4" w:rsidRDefault="00000000">
      <w:pPr>
        <w:spacing w:after="0" w:line="259" w:lineRule="auto"/>
        <w:ind w:firstLine="317"/>
        <w:jc w:val="both"/>
      </w:pPr>
      <w:r>
        <w:rPr>
          <w:rFonts w:cs="EB Garamond" w:ascii="Garamond" w:hAnsi="Garamond" w:eastAsia="Garamond"/>
        </w:rPr>
        <w:t>Gamelon had counted the seconds behind the glass with his water untouched, and on the last one the buzzing stopped and did not start again. He opened the doors himself. He had kept the guards on the stair for this reason, so no one but Nashim would see how close he had let the moment run.</w:t>
      </w:r>
    </w:p>
    <w:p w14:paraId="72E6C7E1" w14:textId="77777777" w:rsidR="00A61DE4" w:rsidRDefault="00000000">
      <w:pPr>
        <w:spacing w:after="0" w:line="259" w:lineRule="auto"/>
        <w:ind w:firstLine="317"/>
        <w:jc w:val="both"/>
      </w:pPr>
      <w:r>
        <w:rPr>
          <w:rFonts w:cs="EB Garamond" w:ascii="Garamond" w:hAnsi="Garamond" w:eastAsia="Garamond"/>
        </w:rPr>
        <w:t>The reaver lay across the sofa Nashim had hidden behind, a hole punched through the base of its skull. The man who had put it there was already gone, back down through the smoke, because Gamelon paid such men to move fast and leave no name behind them.</w:t>
      </w:r>
    </w:p>
    <w:p w14:paraId="1A8EE56C" w14:textId="77777777" w:rsidR="00A61DE4" w:rsidRDefault="00000000">
      <w:pPr>
        <w:spacing w:after="0" w:line="259" w:lineRule="auto"/>
        <w:ind w:firstLine="317"/>
        <w:jc w:val="both"/>
      </w:pPr>
      <w:r>
        <w:rPr>
          <w:rFonts w:ascii="Garamond" w:hAnsi="Garamond" w:eastAsia="Garamond"/>
        </w:rPr>
        <w:t>Nashim knelt in a spreading pool of his own oil and sweat, staring at the body as though a door had opened where he expected emptiness.</w:t>
      </w:r>
    </w:p>
    <w:p w14:paraId="77041C40" w14:textId="77777777" w:rsidR="00A61DE4" w:rsidRDefault="00000000">
      <w:pPr>
        <w:spacing w:after="0" w:line="259" w:lineRule="auto"/>
        <w:ind w:firstLine="317"/>
        <w:jc w:val="both"/>
      </w:pPr>
      <w:r>
        <w:rPr>
          <w:rFonts w:cs="EB Garamond" w:ascii="Garamond" w:hAnsi="Garamond" w:eastAsia="Garamond"/>
        </w:rPr>
        <w:t>“You closed it,” Nashim said. His voice had lost its baritone. It came out thin, a boy’s voice trapped in that enormous chest. “You told the thing the account was its own.”</w:t>
      </w:r>
    </w:p>
    <w:p w14:paraId="73BCB00B" w14:textId="77777777" w:rsidR="00A61DE4" w:rsidRDefault="00000000">
      <w:pPr>
        <w:spacing w:after="0" w:line="259" w:lineRule="auto"/>
        <w:ind w:firstLine="317"/>
        <w:jc w:val="both"/>
      </w:pPr>
      <w:r>
        <w:rPr>
          <w:rFonts w:cs="EB Garamond" w:ascii="Garamond" w:hAnsi="Garamond" w:eastAsia="Garamond"/>
        </w:rPr>
        <w:t>“I told it the account was liquidation.” Gamelon crouched, retrieved his glass from the sill, and finished the water before he said anything more. “I did not tell it whose.”</w:t>
      </w:r>
    </w:p>
    <w:p w14:paraId="28BA8C4F" w14:textId="77777777" w:rsidR="00A61DE4" w:rsidRDefault="00000000">
      <w:pPr>
        <w:spacing w:after="0" w:line="259" w:lineRule="auto"/>
        <w:ind w:firstLine="317"/>
        <w:jc w:val="both"/>
      </w:pPr>
      <w:r>
        <w:rPr>
          <w:rFonts w:ascii="Garamond" w:hAnsi="Garamond" w:eastAsia="Garamond"/>
        </w:rPr>
        <w:t>Nashim looked at him a long moment. His hands shook. Behind the small eyes, something kept working, turning the last minute over and hunting for the angle in it.</w:t>
      </w:r>
    </w:p>
    <w:p w14:paraId="17A58559" w14:textId="77777777" w:rsidR="00A61DE4" w:rsidRDefault="00000000">
      <w:pPr>
        <w:spacing w:after="0" w:line="259" w:lineRule="auto"/>
        <w:ind w:firstLine="317"/>
        <w:jc w:val="both"/>
      </w:pPr>
      <w:r>
        <w:rPr>
          <w:rFonts w:cs="EB Garamond" w:ascii="Garamond" w:hAnsi="Garamond" w:eastAsia="Garamond"/>
        </w:rPr>
        <w:t>“You wanted me on my knees before you saved me,” Nashim said.</w:t>
      </w:r>
    </w:p>
    <w:p w14:paraId="43F96838" w14:textId="77777777" w:rsidR="00A61DE4" w:rsidRDefault="00000000">
      <w:pPr>
        <w:spacing w:after="0" w:line="259" w:lineRule="auto"/>
        <w:ind w:firstLine="317"/>
        <w:jc w:val="both"/>
      </w:pPr>
      <w:r>
        <w:rPr>
          <w:rFonts w:cs="EB Garamond" w:ascii="Garamond" w:hAnsi="Garamond" w:eastAsia="Garamond"/>
        </w:rPr>
        <w:t>“Gratitude spends slowly,” Gamelon said. “Fear spends fast. I prefer to be paid in the second currency.”</w:t>
      </w:r>
    </w:p>
    <w:p w14:paraId="522011B9" w14:textId="77777777" w:rsidR="00A61DE4" w:rsidRDefault="00000000">
      <w:pPr>
        <w:spacing w:after="0" w:line="259" w:lineRule="auto"/>
        <w:ind w:firstLine="317"/>
        <w:jc w:val="both"/>
      </w:pPr>
      <w:r>
        <w:rPr>
          <w:rFonts w:cs="EB Garamond" w:ascii="Garamond" w:hAnsi="Garamond" w:eastAsia="Garamond"/>
        </w:rPr>
        <w:t>Nashim did not answer him. He let the guards raise him to his feet and walk him toward his chambers, and he said nothing further that night.</w:t>
      </w:r>
    </w:p>
    <w:p w14:paraId="3354B6D5" w14:textId="77777777" w:rsidR="00A61DE4" w:rsidRDefault="00000000">
      <w:pPr>
        <w:spacing w:after="0" w:line="259" w:lineRule="auto"/>
        <w:ind w:firstLine="317"/>
        <w:jc w:val="both"/>
      </w:pPr>
      <w:r>
        <w:rPr>
          <w:rFonts w:cs="EB Garamond" w:ascii="Garamond" w:hAnsi="Garamond" w:eastAsia="Garamond"/>
        </w:rPr>
        <w:t>Three nights later, in the market row where the Free Trade Zone had not yet raised its fences, a man in an unremarkable coat sat across from a courier who ran errands, among other things, for the Caliph of the Hapsburgi. No names crossed the table. A sum did, paid in credits, back when credits still bought anything. One instruction went with it, written on paper meant to burn before dawn.</w:t>
      </w:r>
    </w:p>
    <w:p w14:paraId="53F6CDF0" w14:textId="77777777" w:rsidR="00A61DE4" w:rsidRDefault="00000000">
      <w:pPr>
        <w:spacing w:after="0" w:line="259" w:lineRule="auto"/>
        <w:ind w:firstLine="317"/>
        <w:jc w:val="both"/>
      </w:pPr>
      <w:r>
        <w:rPr>
          <w:rFonts w:cs="EB Garamond" w:ascii="Garamond" w:hAnsi="Garamond" w:eastAsia="Garamond"/>
        </w:rPr>
        <w:t>Kill the clown. When he removes his mask in the throne room, take the shot.</w:t>
      </w:r>
    </w:p>
    <w:p w14:paraId="3E4751BF" w14:textId="77777777" w:rsidR="00A61DE4" w:rsidRDefault="00000000">
      <w:pPr>
        <w:spacing w:after="0" w:line="259" w:lineRule="auto"/>
        <w:ind w:firstLine="317"/>
        <w:jc w:val="both"/>
      </w:pPr>
      <w:r>
        <w:rPr>
          <w:rFonts w:cs="EB Garamond" w:ascii="Garamond" w:hAnsi="Garamond" w:eastAsia="Garamond"/>
        </w:rPr>
        <w:t>The courier never learned who had sent him, only that the man who received the letter still had a tremor in his hands two days after a blade had stopped an inch from his throat. He had carried stranger instructions for worse men. He folded the letter into his coat and left the way he had come, through the servants’ passage, past guards still telling each other how close it had been in the room above.</w:t>
      </w:r>
    </w:p>
    <w:p w14:paraId="5117D2E5" w14:textId="77777777" w:rsidR="00A61DE4" w:rsidRDefault="00000000">
      <w:pPr>
        <w:pStyle w:val="Subhead"/>
        <w:jc w:val="both"/>
      </w:pPr>
      <w:r>
        <w:rPr>
          <w:rFonts w:cs="EB Garamond" w:ascii="Garamond" w:hAnsi="Garamond" w:eastAsia="Garamond"/>
          <w:b w:val="0"/>
        </w:rPr>
        <w:t>The Trenches of the Garden</w:t>
      </w:r>
    </w:p>
    <w:p w14:paraId="1A02721C" w14:textId="77777777" w:rsidR="00A61DE4" w:rsidRDefault="00000000">
      <w:pPr>
        <w:spacing w:after="0" w:line="259" w:lineRule="auto"/>
        <w:ind w:firstLine="317"/>
        <w:jc w:val="both"/>
      </w:pPr>
      <w:r>
        <w:rPr>
          <w:rFonts w:cs="EB Garamond" w:ascii="Garamond" w:hAnsi="Garamond" w:eastAsia="Garamond"/>
        </w:rPr>
        <w:t>The Royal Gardens of Maldorus had been a wonder of the galaxy, a terraced paradise of bioluminescent flora, waterfalls of recycled heavy water, and statues of the fourteen Emperors carved from singing crystal. Now, it was a kill box.</w:t>
      </w:r>
    </w:p>
    <w:p w14:paraId="6AE06A9F" w14:textId="77777777" w:rsidR="00A61DE4" w:rsidRDefault="00000000">
      <w:pPr>
        <w:spacing w:after="0" w:line="259" w:lineRule="auto"/>
        <w:ind w:firstLine="317"/>
        <w:jc w:val="both"/>
      </w:pPr>
      <w:r>
        <w:rPr>
          <w:rFonts w:cs="EB Garamond" w:ascii="Garamond" w:hAnsi="Garamond" w:eastAsia="Garamond"/>
        </w:rPr>
        <w:t>Shadak crouched behind the shattered remains of a fountain. Mud, thick and red, coated his uniform. He held a kinetic assault rifle, a weapon he hadn’t touched since the Border Wars long ago.</w:t>
      </w:r>
    </w:p>
    <w:p w14:paraId="3E67366B" w14:textId="77777777" w:rsidR="00A61DE4" w:rsidRDefault="00000000">
      <w:pPr>
        <w:pStyle w:val="Subhead"/>
        <w:jc w:val="both"/>
      </w:pPr>
      <w:r>
        <w:rPr>
          <w:rFonts w:cs="EB Garamond" w:ascii="Garamond" w:hAnsi="Garamond" w:eastAsia="Garamond"/>
          <w:b w:val="0"/>
        </w:rPr>
        <w:t>The Resurrection of the Iron Dog</w:t>
      </w:r>
    </w:p>
    <w:p w14:paraId="189F8CDA" w14:textId="77777777" w:rsidR="00A61DE4" w:rsidRDefault="00000000">
      <w:pPr>
        <w:spacing w:after="0" w:line="259" w:lineRule="auto"/>
        <w:ind w:firstLine="317"/>
        <w:jc w:val="both"/>
      </w:pPr>
      <w:r>
        <w:rPr>
          <w:rFonts w:cs="EB Garamond" w:ascii="Garamond" w:hAnsi="Garamond" w:eastAsia="Garamond"/>
        </w:rPr>
        <w:t>Shadak leaned against the sandbags, the rough burlap scratching the raw skin of his neck. He closed his eyes for a second, a dangerous luxury in a kill-box, and listened to the wet, rhythmic thud of his own heart. Thump. Thump. Thump.</w:t>
      </w:r>
    </w:p>
    <w:p w14:paraId="3BEB42D7" w14:textId="77777777" w:rsidR="00A61DE4" w:rsidRDefault="00000000">
      <w:pPr>
        <w:spacing w:after="0" w:line="259" w:lineRule="auto"/>
        <w:ind w:firstLine="317"/>
        <w:jc w:val="both"/>
      </w:pPr>
      <w:r>
        <w:rPr>
          <w:rFonts w:cs="EB Garamond" w:ascii="Garamond" w:hAnsi="Garamond" w:eastAsia="Garamond"/>
        </w:rPr>
        <w:t>Three days ago, that sound had stopped. Or it should have. He remembered the silence of the escape pod on Ophis III. He remembered the crushing weight of the jungle pressing against the viewport, the way the condensation had wept down the glass like oil. He had lain there, broken and discarded, waiting for the cold logic of the universe to finish the subtraction. He had accepted that he was a remainder, a variable the Lattice had cancelled out. But the math had been wrong.</w:t>
      </w:r>
    </w:p>
    <w:p w14:paraId="4B6FFC0F" w14:textId="77777777" w:rsidR="00A61DE4" w:rsidRDefault="00000000">
      <w:pPr>
        <w:spacing w:after="0" w:line="259" w:lineRule="auto"/>
        <w:ind w:firstLine="317"/>
        <w:jc w:val="both"/>
      </w:pPr>
      <w:r>
        <w:rPr>
          <w:rFonts w:cs="EB Garamond" w:ascii="Garamond" w:hAnsi="Garamond" w:eastAsia="Garamond"/>
        </w:rPr>
        <w:t>He flexed his left hand. The movement sent a jolt of whitehot wire through his shoulder, where Gamelon’s illicit medical drones had knitted the bone back together with lasers and synthetic marrow. The pain was sharp, immediate, and blindingly bright. Shadak smiled. It was a grim bearing of teeth, stained with the soot of the burning gardens.</w:t>
      </w:r>
    </w:p>
    <w:p w14:paraId="2225B001" w14:textId="77777777" w:rsidR="00A61DE4" w:rsidRDefault="00000000">
      <w:pPr>
        <w:spacing w:after="0" w:line="259" w:lineRule="auto"/>
        <w:ind w:firstLine="317"/>
        <w:jc w:val="both"/>
      </w:pPr>
      <w:r>
        <w:rPr>
          <w:rFonts w:cs="EB Garamond" w:ascii="Garamond" w:hAnsi="Garamond" w:eastAsia="Garamond"/>
        </w:rPr>
        <w:t>I am not a ghost, Shadak realized, the thought anchoring him against the vertigo of the bombardment. Ghosts do not hurt. Ghosts do not smell the cordite or taste the copper on their tongues.</w:t>
      </w:r>
    </w:p>
    <w:p w14:paraId="1ADDE710" w14:textId="77777777" w:rsidR="00A61DE4" w:rsidRDefault="00000000">
      <w:pPr>
        <w:spacing w:after="0" w:line="259" w:lineRule="auto"/>
        <w:ind w:firstLine="317"/>
        <w:jc w:val="both"/>
      </w:pPr>
      <w:r>
        <w:rPr>
          <w:rFonts w:cs="EB Garamond" w:ascii="Garamond" w:hAnsi="Garamond" w:eastAsia="Garamond"/>
        </w:rPr>
        <w:t>He looked at his hands. They were covered in the red mud of Maldorus. For years, he had served a clean Empire. He had fought wars on screens, detached and sterile, killing blips with the press of a button. He had been a technician of death, insulated by the Blue Signal.</w:t>
      </w:r>
    </w:p>
    <w:p w14:paraId="4DF61C57" w14:textId="77777777" w:rsidR="00A61DE4" w:rsidRDefault="00000000">
      <w:pPr>
        <w:spacing w:after="0" w:line="259" w:lineRule="auto"/>
        <w:ind w:firstLine="317"/>
        <w:jc w:val="both"/>
      </w:pPr>
      <w:r>
        <w:rPr>
          <w:rFonts w:ascii="Garamond" w:hAnsi="Garamond" w:eastAsia="Garamond"/>
        </w:rPr>
        <w:t>Now, the screen was broken. The glass was shattered. He gripped his kinetic rifle. The wood of the stock felt rough and real against his cheek. The Lattice war had ended. Lung and knife ruled this one. It was dirty. It was inefficient. It was horrifying. And by the Throne, it made him feel alive. “General?” a young corporal whispered next to him, clutching a shovel like a talisman against the dark. “Are they… are they going to stop?”</w:t>
      </w:r>
    </w:p>
    <w:p w14:paraId="75AA130A" w14:textId="77777777" w:rsidR="00A61DE4" w:rsidRDefault="00000000">
      <w:pPr>
        <w:spacing w:after="0" w:line="259" w:lineRule="auto"/>
        <w:ind w:firstLine="317"/>
        <w:jc w:val="both"/>
      </w:pPr>
      <w:r>
        <w:rPr>
          <w:rFonts w:cs="EB Garamond" w:ascii="Garamond" w:hAnsi="Garamond" w:eastAsia="Garamond"/>
        </w:rPr>
        <w:t>Shadak looked at the boy. He saw the terror dilating the kid’s pupils. He saw the reflection of the burning city in his eyes. “No, son,” Shadak said, his voice a rasp of gravel that seemed to come from the grave he had escaped. “They won’t stop. They are the storm.”</w:t>
      </w:r>
    </w:p>
    <w:p w14:paraId="18A953E2" w14:textId="77777777" w:rsidR="00A61DE4" w:rsidRDefault="00000000">
      <w:pPr>
        <w:spacing w:after="0" w:line="259" w:lineRule="auto"/>
        <w:ind w:firstLine="317"/>
        <w:jc w:val="both"/>
      </w:pPr>
      <w:r>
        <w:rPr>
          <w:rFonts w:cs="EB Garamond" w:ascii="Garamond" w:hAnsi="Garamond" w:eastAsia="Garamond"/>
        </w:rPr>
        <w:t>Shadak racked the slide of his rifle. The mechanical clack-clack was a prayer of steel. “But storms break against the mountain,” Shadak growled, the adrenaline flushing the phantom ache from his limbs. “And today, we are the mountain.”</w:t>
      </w:r>
    </w:p>
    <w:p w14:paraId="3303B222" w14:textId="77777777" w:rsidR="00A61DE4" w:rsidRDefault="00000000">
      <w:pPr>
        <w:spacing w:after="0" w:line="259" w:lineRule="auto"/>
        <w:ind w:firstLine="317"/>
        <w:jc w:val="both"/>
      </w:pPr>
      <w:r>
        <w:rPr>
          <w:rFonts w:cs="EB Garamond" w:ascii="Garamond" w:hAnsi="Garamond" w:eastAsia="Garamond"/>
        </w:rPr>
        <w:t>He looked out over the parapet, searching the smoke for the enemy. He was searching for one face in particular. He was searching for the man who had put him in the pod. I am back, Harkor, Shadak thought, his focus narrowing to a singular, diamond-hard point of hate. The dead have returned to collect the rent.</w:t>
      </w:r>
    </w:p>
    <w:p w14:paraId="2FD5A290" w14:textId="77777777" w:rsidR="00A61DE4" w:rsidRDefault="00000000">
      <w:pPr>
        <w:spacing w:after="0" w:line="259" w:lineRule="auto"/>
        <w:ind w:firstLine="317"/>
        <w:jc w:val="both"/>
      </w:pPr>
      <w:r>
        <w:rPr>
          <w:rFonts w:cs="EB Garamond" w:ascii="Garamond" w:hAnsi="Garamond" w:eastAsia="Garamond"/>
        </w:rPr>
        <w:t>“Hold the line!” he roared, his voice cracking. Next to him, a line of Imperial Guardsmen knelt in the mud. Their white armor was stained with soot and blood. They had discarded their jammed pulse-rifles and were armed with whatever they could find, antique slug-throwers, ceremonial halberds, even shovels.</w:t>
      </w:r>
    </w:p>
    <w:p w14:paraId="31CA2A7B" w14:textId="77777777" w:rsidR="00A61DE4" w:rsidRDefault="00000000">
      <w:pPr>
        <w:spacing w:after="0" w:line="259" w:lineRule="auto"/>
        <w:ind w:firstLine="317"/>
        <w:jc w:val="both"/>
      </w:pPr>
      <w:r>
        <w:rPr>
          <w:rFonts w:cs="EB Garamond" w:ascii="Garamond" w:hAnsi="Garamond" w:eastAsia="Garamond"/>
        </w:rPr>
        <w:t>The reavers came through the smoke of the burning orchids. They charged up the terraces, screaming.</w:t>
      </w:r>
    </w:p>
    <w:p w14:paraId="33CC850E" w14:textId="77777777" w:rsidR="00A61DE4" w:rsidRDefault="00000000">
      <w:pPr>
        <w:spacing w:after="0" w:line="259" w:lineRule="auto"/>
        <w:ind w:firstLine="317"/>
        <w:jc w:val="both"/>
      </w:pPr>
      <w:r>
        <w:rPr>
          <w:rFonts w:cs="EB Garamond" w:ascii="Garamond" w:hAnsi="Garamond" w:eastAsia="Garamond"/>
        </w:rPr>
        <w:t>“Fire!” Shadak commanded. The volley was ragged, loud, and visceral. Unlike the clean hiss of energy weapons, these guns barked and kicked. Brass casings chimed against the stone. The lead tore into the advancing horde, punching through the scrap-metal armor, exploding flesh. The front rank of the reavers fell. But the second rank scrambled over the bodies of the dead, using them as stepping stones. “They don’t stop,” a sergeant yelled, reloading his shotgun with trembling hands. “General, they don’t take cover! They want to die!”</w:t>
      </w:r>
    </w:p>
    <w:p w14:paraId="481931CB" w14:textId="77777777" w:rsidR="00A61DE4" w:rsidRDefault="00000000">
      <w:pPr>
        <w:spacing w:after="0" w:line="259" w:lineRule="auto"/>
        <w:ind w:firstLine="317"/>
        <w:jc w:val="both"/>
      </w:pPr>
      <w:r>
        <w:t>“Then oblige them!” Shadak fired a burst, dropping a woman charging with welding shears. The recoil bit his bad shoulder. No simulation corrected his aim; no Lattice offered a safer line. He sighted the next target himself.</w:t>
      </w:r>
    </w:p>
    <w:p w14:paraId="09980C12" w14:textId="77777777" w:rsidR="00A61DE4" w:rsidRDefault="00000000">
      <w:pPr>
        <w:spacing w:after="0" w:line="259" w:lineRule="auto"/>
        <w:ind w:firstLine="317"/>
        <w:jc w:val="both"/>
      </w:pPr>
      <w:r>
        <w:rPr>
          <w:rFonts w:cs="EB Garamond" w:ascii="Garamond" w:hAnsi="Garamond" w:eastAsia="Garamond"/>
        </w:rPr>
        <w:t>“Fix bayonets!” Shadak ordered as the ammo counters clicked dry. The Guardsmen looked at him. They were terrified. They were soft. “You are the Ashari’i!” Shadak screamed, standing up in the line of fire. “You are the wall! Put steel in them!”</w:t>
      </w:r>
    </w:p>
    <w:p w14:paraId="2913C16B" w14:textId="77777777" w:rsidR="00A61DE4" w:rsidRDefault="00000000">
      <w:pPr>
        <w:spacing w:after="0" w:line="259" w:lineRule="auto"/>
        <w:ind w:firstLine="317"/>
        <w:jc w:val="both"/>
      </w:pPr>
      <w:r>
        <w:rPr>
          <w:rFonts w:cs="EB Garamond" w:ascii="Garamond" w:hAnsi="Garamond" w:eastAsia="Garamond"/>
        </w:rPr>
        <w:t>The reavers hit the line. It became a brawl. A swirl of white armor and rusty metal. A Guardsman drove a bayonet through a reaver’s chest, only for the reaver to pull himself down the blade to snap the Guardsman’s neck with his teeth. Shadak swung his rifle like a club, cracking the skull of an attacker. He drew his combat knife. He was a whirlwind of efficient violence, a grey wolf teaching the dogs how to bite.</w:t>
      </w:r>
    </w:p>
    <w:p w14:paraId="75EFE628" w14:textId="77777777" w:rsidR="00A61DE4" w:rsidRDefault="00000000">
      <w:pPr>
        <w:spacing w:after="0" w:line="259" w:lineRule="auto"/>
        <w:ind w:firstLine="317"/>
        <w:jc w:val="both"/>
      </w:pPr>
      <w:r>
        <w:rPr>
          <w:rFonts w:cs="EB Garamond" w:ascii="Garamond" w:hAnsi="Garamond" w:eastAsia="Garamond"/>
        </w:rPr>
        <w:t>It was then, through the veil of steam and burning orchids, that Shadak saw him. A figure stood atop the marble rim of a shattered fountain, directing the flow of the reavers with frantic, jerky motions. He did not wear the scrap-metal armor of the Hapsburgi. He wore the tattered, scorched remains of an Imperial Naval officer’s uniform. The gold epaulets were tarnished black, and the insignia of the Iron Will hung loose from his collar.</w:t>
      </w:r>
    </w:p>
    <w:p w14:paraId="0F5D86E4" w14:textId="77777777" w:rsidR="00A61DE4" w:rsidRDefault="00000000">
      <w:pPr>
        <w:spacing w:after="0" w:line="259" w:lineRule="auto"/>
        <w:ind w:firstLine="317"/>
        <w:jc w:val="both"/>
      </w:pPr>
      <w:r>
        <w:rPr>
          <w:rFonts w:cs="EB Garamond" w:ascii="Garamond" w:hAnsi="Garamond" w:eastAsia="Garamond"/>
        </w:rPr>
        <w:t>Commander Harkor. The traitor had survived the crash.</w:t>
      </w:r>
    </w:p>
    <w:p w14:paraId="120CA422" w14:textId="77777777" w:rsidR="00A61DE4" w:rsidRDefault="00000000">
      <w:pPr>
        <w:spacing w:after="0" w:line="259" w:lineRule="auto"/>
        <w:ind w:firstLine="317"/>
        <w:jc w:val="both"/>
      </w:pPr>
      <w:r>
        <w:rPr>
          <w:rFonts w:cs="EB Garamond" w:ascii="Garamond" w:hAnsi="Garamond" w:eastAsia="Garamond"/>
        </w:rPr>
        <w:t>But he was not the arrogant officer who had held a pistol to Shadak’s head in the nebula. He was broken. His face was a mask of soot and dried blood, his eyes wide with the manic, desperate energy of a man who knows he is fighting for a corpse. He held a jagged length of titanium strut like a saber, screaming orders at the mutants to push forward, to loot, to burn.</w:t>
      </w:r>
    </w:p>
    <w:p w14:paraId="0A0174E3" w14:textId="77777777" w:rsidR="00A61DE4" w:rsidRDefault="00000000">
      <w:pPr>
        <w:spacing w:after="0" w:line="259" w:lineRule="auto"/>
        <w:ind w:firstLine="317"/>
        <w:jc w:val="both"/>
      </w:pPr>
      <w:r>
        <w:rPr>
          <w:rFonts w:cs="EB Garamond" w:ascii="Garamond" w:hAnsi="Garamond" w:eastAsia="Garamond"/>
        </w:rPr>
        <w:t>Shadak felt a cold stillness settle over his heart. The chaos of the melee faded. The noise of the dying receded. There was only the target.</w:t>
      </w:r>
    </w:p>
    <w:p w14:paraId="74EDD558" w14:textId="77777777" w:rsidR="00A61DE4" w:rsidRDefault="00000000">
      <w:pPr>
        <w:spacing w:after="0" w:line="259" w:lineRule="auto"/>
        <w:ind w:firstLine="317"/>
        <w:jc w:val="both"/>
      </w:pPr>
      <w:r>
        <w:rPr>
          <w:rFonts w:cs="EB Garamond" w:ascii="Garamond" w:hAnsi="Garamond" w:eastAsia="Garamond"/>
        </w:rPr>
        <w:t>“Hold the line!” Shadak barked to his sergeant. He stepped out of the shield wall. He limped into the open mud, ignoring the stray rounds snapping past his head.</w:t>
      </w:r>
    </w:p>
    <w:p w14:paraId="631E899A" w14:textId="77777777" w:rsidR="00A61DE4" w:rsidRDefault="00000000">
      <w:pPr>
        <w:spacing w:after="0" w:line="259" w:lineRule="auto"/>
        <w:ind w:firstLine="317"/>
        <w:jc w:val="both"/>
      </w:pPr>
      <w:r>
        <w:rPr>
          <w:rFonts w:cs="EB Garamond" w:ascii="Garamond" w:hAnsi="Garamond" w:eastAsia="Garamond"/>
        </w:rPr>
        <w:t>“Harkor!” Shadak roared. The Admiral turned. He saw the General, ragged, bleeding, arm in a sling, holding a combat knife with a grip of iron. Recognition dawned in Harkor’s eyes. And then, a twisted, defensive sneer.</w:t>
      </w:r>
    </w:p>
    <w:p w14:paraId="2591C3B8" w14:textId="77777777" w:rsidR="00A61DE4" w:rsidRDefault="00000000">
      <w:pPr>
        <w:spacing w:after="0" w:line="259" w:lineRule="auto"/>
        <w:ind w:firstLine="317"/>
        <w:jc w:val="both"/>
      </w:pPr>
      <w:r>
        <w:rPr>
          <w:rFonts w:cs="EB Garamond" w:ascii="Garamond" w:hAnsi="Garamond" w:eastAsia="Garamond"/>
        </w:rPr>
        <w:t>“You!” Harkor laughed, though the sound was brittle. He hopped down from the fountain, splashing into the slurry. “You should have died in the pod, old man! Look at this! Look at the fire! The Empire is burning! I was right to switch sides!”</w:t>
      </w:r>
    </w:p>
    <w:p w14:paraId="640E3D76" w14:textId="77777777" w:rsidR="00A61DE4" w:rsidRDefault="00000000">
      <w:pPr>
        <w:spacing w:after="0" w:line="259" w:lineRule="auto"/>
        <w:ind w:firstLine="317"/>
        <w:jc w:val="both"/>
      </w:pPr>
      <w:r>
        <w:rPr>
          <w:rFonts w:cs="EB Garamond" w:ascii="Garamond" w:hAnsi="Garamond" w:eastAsia="Garamond"/>
        </w:rPr>
        <w:t>“You didn’t switch sides, Harkor,” Shadak said, closing the distance. He held his knife low, edge up. “You just chose the side of the rats.”</w:t>
      </w:r>
    </w:p>
    <w:p w14:paraId="1158CCFC" w14:textId="77777777" w:rsidR="00A61DE4" w:rsidRDefault="00000000">
      <w:pPr>
        <w:spacing w:after="0" w:line="259" w:lineRule="auto"/>
        <w:ind w:firstLine="317"/>
        <w:jc w:val="both"/>
      </w:pPr>
      <w:r>
        <w:rPr>
          <w:rFonts w:cs="EB Garamond" w:ascii="Garamond" w:hAnsi="Garamond" w:eastAsia="Garamond"/>
        </w:rPr>
        <w:t>Harkor snarled and lunged. He swung the titanium strut with the desperation of a brawler. It was a heavy, clumsy blow, fueled by fear. Shadak did not block it. He didn’t have the strength in his bad arm to block. Instead, he slipped inside the arc. He took the impact on his armored shoulder plate, a jarring clang that sent a shockwave of agony through his broken ribs. He grunted, tasting copper, but he stayed on his feet.</w:t>
      </w:r>
    </w:p>
    <w:p w14:paraId="16BC8F5B" w14:textId="77777777" w:rsidR="00A61DE4" w:rsidRDefault="00000000">
      <w:pPr>
        <w:spacing w:after="0" w:line="259" w:lineRule="auto"/>
        <w:ind w:firstLine="317"/>
        <w:jc w:val="both"/>
      </w:pPr>
      <w:r>
        <w:rPr>
          <w:rFonts w:cs="EB Garamond" w:ascii="Garamond" w:hAnsi="Garamond" w:eastAsia="Garamond"/>
        </w:rPr>
        <w:t>He used the momentum. He slammed his forehead into the bridge of Harkor’s nose. Crunch. Harkor staggered back, blinded by tears and blood. He flailed with the metal bar, striking Shadak’s bad leg. Shadak went down to one knee, his vision whitening.</w:t>
      </w:r>
    </w:p>
    <w:p w14:paraId="5AD44530" w14:textId="77777777" w:rsidR="00A61DE4" w:rsidRDefault="00000000">
      <w:pPr>
        <w:spacing w:after="0" w:line="259" w:lineRule="auto"/>
        <w:ind w:firstLine="317"/>
        <w:jc w:val="both"/>
      </w:pPr>
      <w:r>
        <w:rPr>
          <w:rFonts w:cs="EB Garamond" w:ascii="Garamond" w:hAnsi="Garamond" w:eastAsia="Garamond"/>
        </w:rPr>
        <w:t>“Stay down!” Harkor screamed, raising the bar for a killing blow. “Die like the rest of them! It’s over! The Lattice is gone!”</w:t>
      </w:r>
    </w:p>
    <w:p w14:paraId="1C6F25F2" w14:textId="77777777" w:rsidR="00A61DE4" w:rsidRDefault="00000000">
      <w:pPr>
        <w:spacing w:after="0" w:line="259" w:lineRule="auto"/>
        <w:ind w:firstLine="317"/>
        <w:jc w:val="both"/>
      </w:pPr>
      <w:r>
        <w:rPr>
          <w:rFonts w:cs="EB Garamond" w:ascii="Garamond" w:hAnsi="Garamond" w:eastAsia="Garamond"/>
        </w:rPr>
        <w:t>Shadak looked up. He saw the bar coming down. Active Restraint. He didn’t try to stand. He thrust upward from his kneeling position. He drove the combat knife into the soft gap between Harkor’s ribcage and his hip. Harkor froze. The bar dropped from his hands, splashing harmlessly into the mud. He looked down at the hilt protruding from his side. He looked at Shadak. Shadak twisted the blade.</w:t>
      </w:r>
    </w:p>
    <w:p w14:paraId="6F0F70C7" w14:textId="77777777" w:rsidR="00A61DE4" w:rsidRDefault="00000000">
      <w:pPr>
        <w:spacing w:after="0" w:line="259" w:lineRule="auto"/>
        <w:ind w:firstLine="317"/>
        <w:jc w:val="both"/>
      </w:pPr>
      <w:r>
        <w:rPr>
          <w:rFonts w:cs="EB Garamond" w:ascii="Garamond" w:hAnsi="Garamond" w:eastAsia="Garamond"/>
        </w:rPr>
        <w:t>Harkor collapsed, falling into the General’s arms like a lover. They knelt there together in the ruin of the garden, two old soldiers covered in the filth of a dying world.</w:t>
      </w:r>
    </w:p>
    <w:p w14:paraId="3E668784" w14:textId="77777777" w:rsidR="00A61DE4" w:rsidRDefault="00000000">
      <w:pPr>
        <w:spacing w:after="0" w:line="259" w:lineRule="auto"/>
        <w:ind w:firstLine="317"/>
        <w:jc w:val="both"/>
      </w:pPr>
      <w:r>
        <w:rPr>
          <w:rFonts w:cs="EB Garamond" w:ascii="Garamond" w:hAnsi="Garamond" w:eastAsia="Garamond"/>
        </w:rPr>
        <w:t>“Who…” Harkor gasped, blood bubbling on his lips. “Who will pay you now… Shadak? The bank… is gone.”</w:t>
      </w:r>
    </w:p>
    <w:p w14:paraId="7E69AB24" w14:textId="77777777" w:rsidR="00A61DE4" w:rsidRDefault="00000000">
      <w:pPr>
        <w:spacing w:after="0" w:line="259" w:lineRule="auto"/>
        <w:ind w:firstLine="317"/>
        <w:jc w:val="both"/>
      </w:pPr>
      <w:r>
        <w:rPr>
          <w:rFonts w:cs="EB Garamond" w:ascii="Garamond" w:hAnsi="Garamond" w:eastAsia="Garamond"/>
        </w:rPr>
        <w:t>Shadak pulled the knife free. He pushed the traitor gently back into the mud. “I do not fight for the coin, Commander,” Shadak whispered, wiping the blade on his trousers. “I fight for the man next to me.”</w:t>
      </w:r>
    </w:p>
    <w:p w14:paraId="36D77C44" w14:textId="77777777" w:rsidR="00A61DE4" w:rsidRDefault="00000000">
      <w:pPr>
        <w:spacing w:after="0" w:line="259" w:lineRule="auto"/>
        <w:ind w:firstLine="317"/>
        <w:jc w:val="both"/>
      </w:pPr>
      <w:r>
        <w:rPr>
          <w:rFonts w:cs="EB Garamond" w:ascii="Garamond" w:hAnsi="Garamond" w:eastAsia="Garamond"/>
        </w:rPr>
        <w:t>He stood up, leaving Harkor staring blindly at the smokechoked sky. The moment of justice passed. The war returned. Shadak looked up to see a fresh wave of reavers cresting the terrace. But there were too many of them. The garden was drowning in them. “Retreat!” Shadak signaled. “Fall back to the Inner Gate! Collapse the archway!”</w:t>
      </w:r>
    </w:p>
    <w:p w14:paraId="03C6FDAC" w14:textId="77777777" w:rsidR="00A61DE4" w:rsidRDefault="00000000">
      <w:pPr>
        <w:spacing w:after="0" w:line="259" w:lineRule="auto"/>
        <w:ind w:firstLine="317"/>
        <w:jc w:val="both"/>
      </w:pPr>
      <w:r>
        <w:rPr>
          <w:rFonts w:cs="EB Garamond" w:ascii="Garamond" w:hAnsi="Garamond" w:eastAsia="Garamond"/>
        </w:rPr>
        <w:t>As they fell back, Shadak looked up at the Palace walls. He saw Laurentis standing there, a lone figure against the smoke. Hold on, Giant, Shadak thought. I am buying you time. Don’t waste it.</w:t>
      </w:r>
    </w:p>
    <w:p w14:paraId="03FE4F1C" w14:textId="77777777" w:rsidR="00A61DE4" w:rsidRDefault="00000000">
      <w:pPr>
        <w:pStyle w:val="Subhead"/>
        <w:jc w:val="both"/>
      </w:pPr>
      <w:r>
        <w:rPr>
          <w:rFonts w:cs="EB Garamond" w:ascii="Garamond" w:hAnsi="Garamond" w:eastAsia="Garamond"/>
          <w:b w:val="0"/>
        </w:rPr>
        <w:t>The Sermon of the Withered King</w:t>
      </w:r>
    </w:p>
    <w:p w14:paraId="4E2D8B4F" w14:textId="77777777" w:rsidR="00A61DE4" w:rsidRDefault="00000000">
      <w:pPr>
        <w:spacing w:after="0" w:line="259" w:lineRule="auto"/>
        <w:ind w:firstLine="317"/>
        <w:jc w:val="both"/>
      </w:pPr>
      <w:r>
        <w:rPr>
          <w:rFonts w:cs="EB Garamond" w:ascii="Garamond" w:hAnsi="Garamond" w:eastAsia="Garamond"/>
        </w:rPr>
        <w:t>High above the slaughter, standing on the prow of the crashed Ravager like a preacher in a pulpit of iron, stood Ishak. He was glowing. The radiation of the core had fully integrated with the Sword of Iseldora. He was a beacon of violet light, a lighthouse of sickness. The golden veins on his skin pulsed in time with the screams of the dying.</w:t>
      </w:r>
    </w:p>
    <w:p w14:paraId="444640FF" w14:textId="77777777" w:rsidR="00A61DE4" w:rsidRDefault="00000000">
      <w:pPr>
        <w:spacing w:after="0" w:line="259" w:lineRule="auto"/>
        <w:ind w:firstLine="317"/>
        <w:jc w:val="both"/>
      </w:pPr>
      <w:r>
        <w:rPr>
          <w:rFonts w:ascii="Garamond" w:hAnsi="Garamond" w:eastAsia="Garamond"/>
        </w:rPr>
        <w:t>He raised the Sword. The battlefield fell silent, as a psychic hush pressed over the field. The combatants paused, their minds overwhelmed by the sudden, crushing pressure of the Weapon’s presence. The Sword broadcast a signal that was felt in the teeth, in the bone marrow. It was the frequency of Time ending.</w:t>
      </w:r>
    </w:p>
    <w:p w14:paraId="563854AC" w14:textId="77777777" w:rsidR="00A61DE4" w:rsidRDefault="00000000">
      <w:pPr>
        <w:spacing w:after="0" w:line="259" w:lineRule="auto"/>
        <w:ind w:firstLine="317"/>
        <w:jc w:val="both"/>
      </w:pPr>
      <w:r>
        <w:rPr>
          <w:rFonts w:cs="EB Garamond" w:ascii="Garamond" w:hAnsi="Garamond" w:eastAsia="Garamond"/>
        </w:rPr>
        <w:t>“LOOK AT YOU!” Ishak’s voice boomed, amplified by the psychic resonance. “LOOK AT YOUR GARDEN! LOOK AT YOUR WALLS!” He pointed the blade at the Palace. “You built this city on a lie!” Ishak roared. “You thought you could freeze the universe! You thought if you built the walls high enough, the entropy wouldn’t find you!”</w:t>
      </w:r>
    </w:p>
    <w:p w14:paraId="4A1522C0" w14:textId="77777777" w:rsidR="00A61DE4" w:rsidRDefault="00000000">
      <w:pPr>
        <w:spacing w:after="0" w:line="259" w:lineRule="auto"/>
        <w:ind w:firstLine="317"/>
        <w:jc w:val="both"/>
      </w:pPr>
      <w:r>
        <w:rPr>
          <w:rFonts w:cs="EB Garamond" w:ascii="Garamond" w:hAnsi="Garamond" w:eastAsia="Garamond"/>
        </w:rPr>
        <w:t>He laughed, and the sound made the surviving windows of the Palace shatter. “I am the entropy! I am the variable you forgot to carry! Do you feel it, brothers? Do you feel the heat?”</w:t>
      </w:r>
    </w:p>
    <w:p w14:paraId="27E2F88B" w14:textId="77777777" w:rsidR="00A61DE4" w:rsidRDefault="00000000">
      <w:pPr>
        <w:spacing w:after="0" w:line="259" w:lineRule="auto"/>
        <w:ind w:firstLine="317"/>
        <w:jc w:val="both"/>
      </w:pPr>
      <w:r>
        <w:rPr>
          <w:rFonts w:cs="EB Garamond" w:ascii="Garamond" w:hAnsi="Garamond" w:eastAsia="Garamond"/>
        </w:rPr>
        <w:t>Ishak leaped. It was impossible. No human muscles could generate that force. He launched himself from the ship, arcing across the plaza, a comet of black and gold. He landed on the outer wall of the Palace, crushing the stone beneath his boots. The Guardsmen on the wall fired at him. The bullets struck his golden skin and flattened, falling like rain. He ignored them. He walked along the parapet, trailing a cloud of radiation that made the soldiers vomit and collapse as he passed.</w:t>
      </w:r>
    </w:p>
    <w:p w14:paraId="4965A956" w14:textId="77777777" w:rsidR="00A61DE4" w:rsidRDefault="00000000">
      <w:pPr>
        <w:spacing w:after="0" w:line="259" w:lineRule="auto"/>
        <w:ind w:firstLine="317"/>
        <w:jc w:val="both"/>
      </w:pPr>
      <w:r>
        <w:rPr>
          <w:rFonts w:cs="EB Garamond" w:ascii="Garamond" w:hAnsi="Garamond" w:eastAsia="Garamond"/>
        </w:rPr>
        <w:t>“I do not want your throne!” Ishak shouted to the terrified defenders. “I want your silence! I want the noise of your breathing to stop!”</w:t>
      </w:r>
    </w:p>
    <w:p w14:paraId="5C1E34F6" w14:textId="77777777" w:rsidR="00A61DE4" w:rsidRDefault="00000000">
      <w:pPr>
        <w:spacing w:after="0" w:line="259" w:lineRule="auto"/>
        <w:ind w:firstLine="317"/>
        <w:jc w:val="both"/>
      </w:pPr>
      <w:r>
        <w:rPr>
          <w:rFonts w:cs="EB Garamond" w:ascii="Garamond" w:hAnsi="Garamond" w:eastAsia="Garamond"/>
        </w:rPr>
        <w:t>He reached the main gate mechanism, the massive chains that held the portcullis shut. He didn’t cut them. He grabbed them. The gold veins on his arms flared white. The Sword hummed, drinking the energy of his own decaying cells to fuel the strength. With a scream that sounded like tearing metal, Ishak pulled.</w:t>
      </w:r>
    </w:p>
    <w:p w14:paraId="0DE2B0B7" w14:textId="77777777" w:rsidR="00A61DE4" w:rsidRDefault="00000000">
      <w:pPr>
        <w:spacing w:after="0" w:line="259" w:lineRule="auto"/>
        <w:ind w:firstLine="317"/>
        <w:jc w:val="both"/>
      </w:pPr>
      <w:r>
        <w:rPr>
          <w:rFonts w:cs="EB Garamond" w:ascii="Garamond" w:hAnsi="Garamond" w:eastAsia="Garamond"/>
        </w:rPr>
        <w:t>The chains snapped. The links exploded like shrapnel. The portcullis crashed down, its counterweights severed. But the way was not open yet. The massive doors of ironwood and iron still held.</w:t>
      </w:r>
    </w:p>
    <w:p w14:paraId="4CA20CCF" w14:textId="77777777" w:rsidR="00A61DE4" w:rsidRDefault="00000000">
      <w:pPr>
        <w:spacing w:after="0" w:line="259" w:lineRule="auto"/>
        <w:ind w:firstLine="317"/>
        <w:jc w:val="both"/>
      </w:pPr>
      <w:r>
        <w:rPr>
          <w:rFonts w:cs="EB Garamond" w:ascii="Garamond" w:hAnsi="Garamond" w:eastAsia="Garamond"/>
        </w:rPr>
        <w:t>Ishak placed his hand on the wood. “Knock, knock,” he whispered. He channeled the radiation. The wood blackened. It curled. It turned to ash in seconds. The iron bands melted, dripping like wax. The gate dissolved.</w:t>
      </w:r>
    </w:p>
    <w:p w14:paraId="7FD2411B" w14:textId="77777777" w:rsidR="00A61DE4" w:rsidRDefault="00000000">
      <w:pPr>
        <w:spacing w:after="0" w:line="259" w:lineRule="auto"/>
        <w:ind w:firstLine="317"/>
        <w:jc w:val="both"/>
      </w:pPr>
      <w:r>
        <w:rPr>
          <w:rFonts w:cs="EB Garamond" w:ascii="Garamond" w:hAnsi="Garamond" w:eastAsia="Garamond"/>
        </w:rPr>
        <w:t>“Come in!” Ishak yelled to his reavers below. “The house is open!”</w:t>
      </w:r>
    </w:p>
    <w:p w14:paraId="401895D4" w14:textId="77777777" w:rsidR="00A61DE4" w:rsidRDefault="00000000">
      <w:pPr>
        <w:pStyle w:val="Subhead"/>
        <w:jc w:val="both"/>
      </w:pPr>
      <w:r>
        <w:rPr>
          <w:rFonts w:cs="EB Garamond" w:ascii="Garamond" w:hAnsi="Garamond" w:eastAsia="Garamond"/>
          <w:b w:val="0"/>
        </w:rPr>
        <w:t>The Stone and the River</w:t>
      </w:r>
    </w:p>
    <w:p w14:paraId="0A38CAF3" w14:textId="77777777" w:rsidR="00A61DE4" w:rsidRDefault="00000000">
      <w:pPr>
        <w:spacing w:after="0" w:line="259" w:lineRule="auto"/>
        <w:ind w:firstLine="317"/>
        <w:jc w:val="both"/>
      </w:pPr>
      <w:r>
        <w:rPr>
          <w:rFonts w:cs="EB Garamond" w:ascii="Garamond" w:hAnsi="Garamond" w:eastAsia="Garamond"/>
        </w:rPr>
        <w:t>Laurentis met them in the Courtyard of Kings.</w:t>
      </w:r>
    </w:p>
    <w:p w14:paraId="3FCE7317" w14:textId="77777777" w:rsidR="00A61DE4" w:rsidRDefault="00000000">
      <w:pPr>
        <w:spacing w:after="0" w:line="259" w:lineRule="auto"/>
        <w:ind w:firstLine="317"/>
        <w:jc w:val="both"/>
      </w:pPr>
      <w:r>
        <w:rPr>
          <w:rFonts w:cs="EB Garamond" w:ascii="Garamond" w:hAnsi="Garamond" w:eastAsia="Garamond"/>
        </w:rPr>
        <w:t>The reavers poured through the breached gate, a tidal wave of madness. But the wave hit a rock. Laurentis stood alone in the center of the archway. He had discarded his ceremonial robes. He wore only his grey trousers and boots. His torso, wide as a blast door and sculpted from Ashari’i density, was bare. He held a weapon he had torn from the statue of his grandfather, a massive bronze spear, ten feet long and heavy enough that a normal man couldn’t lift it.</w:t>
      </w:r>
    </w:p>
    <w:p w14:paraId="6E2216A4" w14:textId="77777777" w:rsidR="00A61DE4" w:rsidRDefault="00000000">
      <w:pPr>
        <w:spacing w:after="0" w:line="259" w:lineRule="auto"/>
        <w:ind w:firstLine="317"/>
        <w:jc w:val="both"/>
      </w:pPr>
      <w:r>
        <w:rPr>
          <w:rFonts w:cs="EB Garamond" w:ascii="Garamond" w:hAnsi="Garamond" w:eastAsia="Garamond"/>
        </w:rPr>
        <w:t>“I am the ground!” Laurentis bellowed. He swung the spear. It was a harvest. The heavy bronze blade caught three reavers and shattered them. Laurentis moved with a terrifying grace for a creature of his size. He was a landslide in motion. He didn’t fight; he obliterated. He blocked a hull-cutter with his forearm, his skin, dense as granite, turned the blade. He punched the attacker, his fist passing through the man’s chest cavity. “Is this it?” Laurentis roared at the horde. “Is this the best the void can send? I have weathered storms that cracked planets! You are nothing but dust!”</w:t>
      </w:r>
    </w:p>
    <w:p w14:paraId="2CCB70E3" w14:textId="77777777" w:rsidR="00A61DE4" w:rsidRDefault="00000000">
      <w:pPr>
        <w:spacing w:after="0" w:line="259" w:lineRule="auto"/>
        <w:ind w:firstLine="317"/>
        <w:jc w:val="both"/>
      </w:pPr>
      <w:r>
        <w:rPr>
          <w:rFonts w:cs="EB Garamond" w:ascii="Garamond" w:hAnsi="Garamond" w:eastAsia="Garamond"/>
        </w:rPr>
        <w:t>He was holding them. Incredibly, impossibly, the Giant was holding the gate. The narrow chokepoint forced the reavers to face him one by one, and one by one, he broke them. But for every one he killed, two more climbed over the corpse.</w:t>
      </w:r>
    </w:p>
    <w:p w14:paraId="13B6901B" w14:textId="77777777" w:rsidR="00A61DE4" w:rsidRDefault="00000000">
      <w:pPr>
        <w:spacing w:after="0" w:line="259" w:lineRule="auto"/>
        <w:ind w:firstLine="317"/>
        <w:jc w:val="both"/>
      </w:pPr>
      <w:r>
        <w:rPr>
          <w:rFonts w:cs="EB Garamond" w:ascii="Garamond" w:hAnsi="Garamond" w:eastAsia="Garamond"/>
        </w:rPr>
        <w:t>And then, Ishak dropped from the wall. He landed in the courtyard, ten paces from his brother. The impact cracked the flagstones. The violet light of the Sword clashed with the grey sunlight of the Giant. The reavers pulled back, forming a circle. A gladiator ring of mud and blood.</w:t>
      </w:r>
    </w:p>
    <w:p w14:paraId="5DC314E7" w14:textId="77777777" w:rsidR="00A61DE4" w:rsidRDefault="00000000">
      <w:pPr>
        <w:spacing w:after="0" w:line="259" w:lineRule="auto"/>
        <w:ind w:firstLine="317"/>
        <w:jc w:val="both"/>
      </w:pPr>
      <w:r>
        <w:rPr>
          <w:rFonts w:cs="EB Garamond" w:ascii="Garamond" w:hAnsi="Garamond" w:eastAsia="Garamond"/>
        </w:rPr>
        <w:t>Ishak stood up. He looked small compared to Laurentis. Withered. Burnt. But the power radiating from him warped the air, making the background shimmer like a mirage.</w:t>
      </w:r>
    </w:p>
    <w:p w14:paraId="2005CB7F" w14:textId="77777777" w:rsidR="00A61DE4" w:rsidRDefault="00000000">
      <w:pPr>
        <w:spacing w:after="0" w:line="259" w:lineRule="auto"/>
        <w:ind w:firstLine="317"/>
        <w:jc w:val="both"/>
      </w:pPr>
      <w:r>
        <w:rPr>
          <w:rFonts w:cs="EB Garamond" w:ascii="Garamond" w:hAnsi="Garamond" w:eastAsia="Garamond"/>
        </w:rPr>
        <w:t>“Hello, brother,” Ishak rasped.</w:t>
      </w:r>
    </w:p>
    <w:p w14:paraId="195C77FE" w14:textId="77777777" w:rsidR="00A61DE4" w:rsidRDefault="00000000">
      <w:pPr>
        <w:spacing w:after="0" w:line="259" w:lineRule="auto"/>
        <w:ind w:firstLine="317"/>
        <w:jc w:val="both"/>
      </w:pPr>
      <w:r>
        <w:rPr>
          <w:rFonts w:cs="EB Garamond" w:ascii="Garamond" w:hAnsi="Garamond" w:eastAsia="Garamond"/>
        </w:rPr>
        <w:t>“You look terrible,” Laurentis said, leaning on his bronze spear. He was breathing hard, sweat glistening on his grey skin. “Did you forget to eat? Or did the Sword eat for you?”</w:t>
      </w:r>
    </w:p>
    <w:p w14:paraId="0B740F3D" w14:textId="77777777" w:rsidR="00A61DE4" w:rsidRDefault="00000000">
      <w:pPr>
        <w:spacing w:after="0" w:line="259" w:lineRule="auto"/>
        <w:ind w:firstLine="317"/>
        <w:jc w:val="both"/>
      </w:pPr>
      <w:r>
        <w:rPr>
          <w:rFonts w:cs="EB Garamond" w:ascii="Garamond" w:hAnsi="Garamond" w:eastAsia="Garamond"/>
        </w:rPr>
        <w:t>“The Sword eats kings,” Ishak smiled, his teeth black with necrotic gum disease. “And you are a very large meal.”</w:t>
      </w:r>
    </w:p>
    <w:p w14:paraId="7E7940F7" w14:textId="77777777" w:rsidR="00A61DE4" w:rsidRDefault="00000000">
      <w:pPr>
        <w:spacing w:after="0" w:line="259" w:lineRule="auto"/>
        <w:ind w:firstLine="317"/>
        <w:jc w:val="both"/>
      </w:pPr>
      <w:r>
        <w:rPr>
          <w:rFonts w:cs="EB Garamond" w:ascii="Garamond" w:hAnsi="Garamond" w:eastAsia="Garamond"/>
        </w:rPr>
        <w:t>“Go back to the dark, Ishak,” Laurentis warned. “I do not want to kill you. I promised Mother.”</w:t>
      </w:r>
    </w:p>
    <w:p w14:paraId="0CBE5193" w14:textId="77777777" w:rsidR="00A61DE4" w:rsidRDefault="00000000">
      <w:pPr>
        <w:spacing w:after="0" w:line="259" w:lineRule="auto"/>
        <w:ind w:firstLine="317"/>
        <w:jc w:val="both"/>
      </w:pPr>
      <w:r>
        <w:rPr>
          <w:rFonts w:cs="EB Garamond" w:ascii="Garamond" w:hAnsi="Garamond" w:eastAsia="Garamond"/>
        </w:rPr>
        <w:t>“Mother is dead!” Ishak screamed. “The dark is all there is! You are just standing in the way of the sunset!” Ishak drew the Sword of Iseldora from the magnetic lock on his spine. It came free with a wet, sucking sound.</w:t>
      </w:r>
    </w:p>
    <w:p w14:paraId="7C4C2208" w14:textId="77777777" w:rsidR="00A61DE4" w:rsidRDefault="00000000">
      <w:pPr>
        <w:spacing w:after="0" w:line="259" w:lineRule="auto"/>
        <w:ind w:firstLine="317"/>
        <w:jc w:val="both"/>
      </w:pPr>
      <w:r>
        <w:rPr>
          <w:rFonts w:cs="EB Garamond" w:ascii="Garamond" w:hAnsi="Garamond" w:eastAsia="Garamond"/>
        </w:rPr>
        <w:t>He pointed it at Laurentis. “Move, Stone Man. Or be eroded.”</w:t>
      </w:r>
    </w:p>
    <w:p w14:paraId="0FC27E80" w14:textId="77777777" w:rsidR="00A61DE4" w:rsidRDefault="00000000">
      <w:pPr>
        <w:spacing w:after="0" w:line="259" w:lineRule="auto"/>
        <w:ind w:firstLine="317"/>
        <w:jc w:val="both"/>
      </w:pPr>
      <w:r>
        <w:rPr>
          <w:rFonts w:cs="EB Garamond" w:ascii="Garamond" w:hAnsi="Garamond" w:eastAsia="Garamond"/>
        </w:rPr>
        <w:t>Laurentis looked at the Sword. He looked at the brother he had raised, the boy he had taught to ride, now a radioactive husk filled with hatred. Laurentis felt a tear cut through the dust on his cheek. It was the only crack in his armor.</w:t>
      </w:r>
    </w:p>
    <w:p w14:paraId="337BB610" w14:textId="77777777" w:rsidR="00A61DE4" w:rsidRDefault="00000000">
      <w:pPr>
        <w:spacing w:after="0" w:line="259" w:lineRule="auto"/>
        <w:ind w:firstLine="317"/>
        <w:jc w:val="both"/>
      </w:pPr>
      <w:r>
        <w:rPr>
          <w:rFonts w:cs="EB Garamond" w:ascii="Garamond" w:hAnsi="Garamond" w:eastAsia="Garamond"/>
        </w:rPr>
        <w:t>“I cannot move,” Laurentis whispered. “I am the foundation.” He raised the spear. “Come then, Fox. Let us see if you can cut the mountain before the mountain falls on you.”</w:t>
      </w:r>
    </w:p>
    <w:p w14:paraId="2C045B2E" w14:textId="77777777" w:rsidR="00A61DE4" w:rsidRDefault="00000000">
      <w:pPr>
        <w:spacing w:after="0" w:line="259" w:lineRule="auto"/>
        <w:ind w:firstLine="317"/>
        <w:jc w:val="both"/>
      </w:pPr>
      <w:r>
        <w:rPr>
          <w:rFonts w:cs="EB Garamond" w:ascii="Garamond" w:hAnsi="Garamond" w:eastAsia="Garamond"/>
        </w:rPr>
        <w:t>Ishak charged. And the siege moved from the walls to the heart.</w:t>
      </w:r>
    </w:p>
    <w:p w14:paraId="3E2AC59C" w14:textId="77777777" w:rsidR="00A61DE4" w:rsidRDefault="00000000">
      <w:pPr>
        <w:pStyle w:val="ChapterMarker"/>
      </w:pPr>
      <w:r>
        <w:rPr>
          <w:rFonts w:cs="EB Garamond" w:ascii="Garamond" w:hAnsi="Garamond" w:eastAsia="Garamond"/>
          <w:b w:val="0"/>
        </w:rPr>
        <w:t>CHAPTER SIX</w:t>
      </w:r>
    </w:p>
    <w:p w14:paraId="09EBB99B" w14:textId="77777777" w:rsidR="00A61DE4" w:rsidRDefault="00000000">
      <w:pPr>
        <w:pStyle w:val="ChapterTitle"/>
      </w:pPr>
      <w:r>
        <w:rPr>
          <w:rFonts w:cs="EB Garamond" w:ascii="Garamond" w:hAnsi="Garamond" w:eastAsia="Garamond"/>
          <w:b w:val="0"/>
        </w:rPr>
        <w:t>THE AUDIT OF THE SOUL</w:t>
      </w:r>
    </w:p>
    <w:p w14:paraId="333C312C" w14:textId="77777777" w:rsidR="00A61DE4" w:rsidRDefault="00000000">
      <w:pPr>
        <w:pStyle w:val="Invocation"/>
      </w:pPr>
      <w:r>
        <w:rPr>
          <w:rFonts w:cs="EB Garamond" w:ascii="Garamond" w:hAnsi="Garamond" w:eastAsia="Garamond"/>
          <w:i w:val="0"/>
        </w:rPr>
        <w:t>INVOCATION TO THE RED LEDGER</w:t>
      </w:r>
    </w:p>
    <w:p w14:paraId="273731DD" w14:textId="77777777" w:rsidR="00A61DE4" w:rsidRDefault="00000000">
      <w:pPr>
        <w:pStyle w:val="Epigraph"/>
        <w:keepNext/>
      </w:pPr>
      <w:r>
        <w:rPr>
          <w:rFonts w:eastAsia="Garamond" w:cs="EB Garamond" w:ascii="Garamond" w:hAnsi="Garamond"/>
          <w:i w:val="0"/>
        </w:rPr>
        <w:t>Sing, O Muse of the Final Tally, of the ink that flows from the opened vein! Sing of the mathematics of fratricide, where the variable is flesh and the remainder is dust. We have seen the walls breached and the garden burned, and now we must witness the balancing of the books. Tell of the duel, O Divine Calculator. Tell not of the glory of swords, for there is no glory in the slaughter of kin. Tell of the heaviness of the bronze spear and the radioactive heat of the golden blade. Tell of the Jester who stood in the high tower and liquidated the past with a smile of porcelain. And speak, with the voice of the crashing server, of the Machine God who descended to earth, only to find that logic cannot solve a paradox carved in blood.</w:t>
      </w:r>
    </w:p>
    <w:p w14:paraId="0B80ACB3" w14:textId="77777777" w:rsidR="00A61DE4" w:rsidRDefault="00000000">
      <w:pPr>
        <w:pStyle w:val="Subhead"/>
        <w:jc w:val="both"/>
      </w:pPr>
      <w:r>
        <w:rPr>
          <w:rFonts w:cs="EB Garamond" w:ascii="Garamond" w:hAnsi="Garamond" w:eastAsia="Garamond"/>
          <w:b w:val="0"/>
        </w:rPr>
        <w:t>The Sorrow</w:t>
      </w:r>
    </w:p>
    <w:p w14:paraId="626E1875" w14:textId="77777777" w:rsidR="00A61DE4" w:rsidRDefault="00000000">
      <w:pPr>
        <w:spacing w:after="0" w:line="259" w:lineRule="auto"/>
        <w:ind w:firstLine="317"/>
        <w:jc w:val="both"/>
      </w:pPr>
      <w:r>
        <w:rPr>
          <w:rFonts w:cs="EB Garamond" w:ascii="Garamond" w:hAnsi="Garamond" w:eastAsia="Garamond"/>
        </w:rPr>
        <w:t>The Courtyard of Kings was no longer a place of ceremony; it was a crucible of physics.</w:t>
      </w:r>
    </w:p>
    <w:p w14:paraId="34AD1AA5" w14:textId="77777777" w:rsidR="00A61DE4" w:rsidRDefault="00000000">
      <w:pPr>
        <w:spacing w:after="0" w:line="259" w:lineRule="auto"/>
        <w:ind w:firstLine="317"/>
        <w:jc w:val="both"/>
      </w:pPr>
      <w:r>
        <w:rPr>
          <w:rFonts w:cs="EB Garamond" w:ascii="Garamond" w:hAnsi="Garamond" w:eastAsia="Garamond"/>
        </w:rPr>
        <w:t>The air shimmered with the heat of the Withered King. Ishak stood in the center of the cracked flagstones, a creature of gold and charcoal, the Sword of Iseldora fused to his spine like a dorsal fin of radioactive light. The violet energy bled from him, turning the smoke of the burning city into a halo of sickness.</w:t>
      </w:r>
    </w:p>
    <w:p w14:paraId="6FE3F31F" w14:textId="77777777" w:rsidR="00A61DE4" w:rsidRDefault="00000000">
      <w:pPr>
        <w:spacing w:after="0" w:line="259" w:lineRule="auto"/>
        <w:ind w:firstLine="317"/>
        <w:jc w:val="both"/>
      </w:pPr>
      <w:r>
        <w:rPr>
          <w:rFonts w:cs="EB Garamond" w:ascii="Garamond" w:hAnsi="Garamond" w:eastAsia="Garamond"/>
        </w:rPr>
        <w:t>Opposite him stood Laurentis. The Giant. The Ashari’i. He breathed, and the sound was like a bellows fanning a forge, heavy, rhythmic, labored. Sweat slicked his grey skin, mixing with the dust of the pulverized gate to form a clay of exhaustion.</w:t>
      </w:r>
    </w:p>
    <w:p w14:paraId="16F2DB88" w14:textId="77777777" w:rsidR="00A61DE4" w:rsidRDefault="00000000">
      <w:pPr>
        <w:spacing w:after="0" w:line="259" w:lineRule="auto"/>
        <w:ind w:firstLine="317"/>
        <w:jc w:val="both"/>
      </w:pPr>
      <w:r>
        <w:rPr>
          <w:rFonts w:cs="EB Garamond" w:ascii="Garamond" w:hAnsi="Garamond" w:eastAsia="Garamond"/>
        </w:rPr>
        <w:t>He held the bronze spear of his grandfather, the metal groaning under the pressure of his grip.</w:t>
      </w:r>
    </w:p>
    <w:p w14:paraId="7DDCC034" w14:textId="77777777" w:rsidR="00A61DE4" w:rsidRDefault="00000000">
      <w:pPr>
        <w:spacing w:after="0" w:line="259" w:lineRule="auto"/>
        <w:ind w:firstLine="317"/>
        <w:jc w:val="both"/>
      </w:pPr>
      <w:r>
        <w:rPr>
          <w:rFonts w:cs="EB Garamond" w:ascii="Garamond" w:hAnsi="Garamond" w:eastAsia="Garamond"/>
        </w:rPr>
        <w:t>“You are delaying the inevitable,” Ishak rasped. His voice was a grinding of tectonic plates, synthesized by the Sword’s resonance. “The entropy is already in your blood, brother. Can you not feel it? The fatigue? The desire to lie down?”</w:t>
      </w:r>
    </w:p>
    <w:p w14:paraId="18C675E4" w14:textId="77777777" w:rsidR="00A61DE4" w:rsidRDefault="00000000">
      <w:pPr>
        <w:spacing w:after="0" w:line="259" w:lineRule="auto"/>
        <w:ind w:firstLine="317"/>
        <w:jc w:val="both"/>
      </w:pPr>
      <w:r>
        <w:rPr>
          <w:rFonts w:ascii="Garamond" w:hAnsi="Garamond" w:eastAsia="Garamond"/>
        </w:rPr>
        <w:t>Laurentis anchored his boots into the debris. He forced his thigh muscles to lock, fighting the tremor that threatened to buckle his knees. Sheer biological revulsion shook him at the sight of what his brother had become. “I feel the weight,” Laurentis rumbled, leveling the spear point at Ishak’s glowing chest. “I have carried it for twenty years while you played with toys. Do you think a little radiation will make me drop it now?”</w:t>
      </w:r>
    </w:p>
    <w:p w14:paraId="10A56DFE" w14:textId="77777777" w:rsidR="00A61DE4" w:rsidRDefault="00000000">
      <w:pPr>
        <w:spacing w:after="0" w:line="259" w:lineRule="auto"/>
        <w:ind w:firstLine="317"/>
        <w:jc w:val="both"/>
      </w:pPr>
      <w:r>
        <w:rPr>
          <w:rFonts w:cs="EB Garamond" w:ascii="Garamond" w:hAnsi="Garamond" w:eastAsia="Garamond"/>
        </w:rPr>
        <w:t>“It is not radiation,” Ishak smiled, and the skin of his face split, revealing the golden mesh beneath. “It is time, concentrated. I am the years you stole from me.”</w:t>
      </w:r>
    </w:p>
    <w:p w14:paraId="35796BA9" w14:textId="77777777" w:rsidR="00A61DE4" w:rsidRDefault="00000000">
      <w:pPr>
        <w:spacing w:after="0" w:line="259" w:lineRule="auto"/>
        <w:ind w:firstLine="317"/>
        <w:jc w:val="both"/>
      </w:pPr>
      <w:r>
        <w:rPr>
          <w:rFonts w:cs="EB Garamond" w:ascii="Garamond" w:hAnsi="Garamond" w:eastAsia="Garamond"/>
        </w:rPr>
        <w:t>Ishak charged. He moved with a speed that insulted the laws of mass. He was a blur of violet light, the Sword arcing down in a cut meant to bisect the Giant from shoulder to hip.</w:t>
      </w:r>
    </w:p>
    <w:p w14:paraId="0E2409B0" w14:textId="77777777" w:rsidR="00A61DE4" w:rsidRDefault="00000000">
      <w:pPr>
        <w:spacing w:after="0" w:line="259" w:lineRule="auto"/>
        <w:ind w:firstLine="317"/>
        <w:jc w:val="both"/>
      </w:pPr>
      <w:r>
        <w:rPr>
          <w:rFonts w:cs="EB Garamond" w:ascii="Garamond" w:hAnsi="Garamond" w:eastAsia="Garamond"/>
        </w:rPr>
        <w:t>Laurentis did not dodge. He could not dodge. He pivoted, planting his back foot, and swung the haft of the bronze spear up to meet the blade. CLANG. The impact created a vacuum. The windows of the Inner Sanctum blew outward. The bronze shaft held, barely. The Sword of Iseldora bit deep into the metal, sizzling as it ate the molecular bonds. Laurentis gritted his teeth, the enamel cracking under the strain, as he pushed back against the impossible strength of the Lich.</w:t>
      </w:r>
    </w:p>
    <w:p w14:paraId="17946FDE" w14:textId="77777777" w:rsidR="00A61DE4" w:rsidRDefault="00000000">
      <w:pPr>
        <w:spacing w:after="0" w:line="259" w:lineRule="auto"/>
        <w:ind w:firstLine="317"/>
        <w:jc w:val="both"/>
      </w:pPr>
      <w:r>
        <w:rPr>
          <w:rFonts w:cs="EB Garamond" w:ascii="Garamond" w:hAnsi="Garamond" w:eastAsia="Garamond"/>
        </w:rPr>
        <w:t>“Look at you!” Ishak screamed, his face inches from Laurentis’s. The heat was blistering; Laurentis could smell his own eyebrows singeing. “You are fighting to save a corpse! The Empire is dead, Laurentis! Nashim killed it! I am just the cremator!”</w:t>
      </w:r>
    </w:p>
    <w:p w14:paraId="349463B4" w14:textId="77777777" w:rsidR="00A61DE4" w:rsidRDefault="00000000">
      <w:pPr>
        <w:spacing w:after="0" w:line="259" w:lineRule="auto"/>
        <w:ind w:firstLine="317"/>
        <w:jc w:val="both"/>
      </w:pPr>
      <w:r>
        <w:rPr>
          <w:rFonts w:cs="EB Garamond" w:ascii="Garamond" w:hAnsi="Garamond" w:eastAsia="Garamond"/>
        </w:rPr>
        <w:t>“The Empire is the people!” Laurentis roared. He released one hand from the spear and punched. It was a blow fueled by the gravity of a neutron star. His fist, dense as stone, connected with Ishak’s ribs. There was a sickening crunch, the sound of wet kindling snapping.</w:t>
      </w:r>
    </w:p>
    <w:p w14:paraId="3BC1B1E1" w14:textId="77777777" w:rsidR="00A61DE4" w:rsidRDefault="00000000">
      <w:pPr>
        <w:spacing w:after="0" w:line="259" w:lineRule="auto"/>
        <w:ind w:firstLine="317"/>
        <w:jc w:val="both"/>
      </w:pPr>
      <w:r>
        <w:rPr>
          <w:rFonts w:cs="EB Garamond" w:ascii="Garamond" w:hAnsi="Garamond" w:eastAsia="Garamond"/>
        </w:rPr>
        <w:t>Ishak was launched backward. He tumbled across the courtyard, smashing through a marble fountain. Laurentis gasped, clutching his chest. The contact had burned his knuckles down to the bone. He watched, horror warring with resolve in his gut, as Ishak stood up. The golden veins flared. The crushed ribs snapped back into place with wet, popping sounds. The Sword repaired the vessel.</w:t>
      </w:r>
    </w:p>
    <w:p w14:paraId="10D1D524" w14:textId="77777777" w:rsidR="00A61DE4" w:rsidRDefault="00000000">
      <w:pPr>
        <w:spacing w:after="0" w:line="259" w:lineRule="auto"/>
        <w:ind w:firstLine="317"/>
        <w:jc w:val="both"/>
      </w:pPr>
      <w:r>
        <w:rPr>
          <w:rFonts w:cs="EB Garamond" w:ascii="Garamond" w:hAnsi="Garamond" w:eastAsia="Garamond"/>
        </w:rPr>
        <w:t>“Inefficient,” Ishak laughed, spitting a mouthful of black bile. “You cannot break what is already broken.”</w:t>
      </w:r>
    </w:p>
    <w:p w14:paraId="5CEA75BB" w14:textId="77777777" w:rsidR="00A61DE4" w:rsidRDefault="00000000">
      <w:pPr>
        <w:pStyle w:val="Subhead"/>
        <w:jc w:val="both"/>
      </w:pPr>
      <w:r>
        <w:rPr>
          <w:rFonts w:cs="EB Garamond" w:ascii="Garamond" w:hAnsi="Garamond" w:eastAsia="Garamond"/>
          <w:b w:val="0"/>
        </w:rPr>
        <w:t>The Liquidation of the Asset</w:t>
      </w:r>
    </w:p>
    <w:p w14:paraId="29B374DB" w14:textId="77777777" w:rsidR="00A61DE4" w:rsidRDefault="00000000">
      <w:pPr>
        <w:spacing w:after="0" w:line="259" w:lineRule="auto"/>
        <w:ind w:firstLine="317"/>
        <w:jc w:val="both"/>
      </w:pPr>
      <w:r>
        <w:rPr>
          <w:rFonts w:cs="EB Garamond" w:ascii="Garamond" w:hAnsi="Garamond" w:eastAsia="Garamond"/>
        </w:rPr>
        <w:t>High above the duel, in the Spire of Whispers, the air conditioning had failed. The room was stifling, smelling of expensive perfume turning sour on panicked skin. Nashim, the Caliph of the Hapsburgi, huddled in the corner of his private office. He was a mountain of trembling suet, clutching a velvet pillow as if it could stop a hull-cutter.</w:t>
      </w:r>
    </w:p>
    <w:p w14:paraId="6496BAF1" w14:textId="77777777" w:rsidR="00A61DE4" w:rsidRDefault="00000000">
      <w:pPr>
        <w:spacing w:after="0" w:line="259" w:lineRule="auto"/>
        <w:ind w:firstLine="317"/>
        <w:jc w:val="both"/>
      </w:pPr>
      <w:r>
        <w:rPr>
          <w:rFonts w:cs="EB Garamond" w:ascii="Garamond" w:hAnsi="Garamond" w:eastAsia="Garamond"/>
        </w:rPr>
        <w:t>Gamelon stood by the desk. The Jester had removed his motley coat, revealing a pristine white shirt. He was methodically organizing the data-slates on the desk, aligning them with right angles.</w:t>
      </w:r>
    </w:p>
    <w:p w14:paraId="058E9109" w14:textId="77777777" w:rsidR="00A61DE4" w:rsidRDefault="00000000">
      <w:pPr>
        <w:spacing w:after="0" w:line="259" w:lineRule="auto"/>
        <w:ind w:firstLine="317"/>
        <w:jc w:val="both"/>
      </w:pPr>
      <w:r>
        <w:rPr>
          <w:rFonts w:cs="EB Garamond" w:ascii="Garamond" w:hAnsi="Garamond" w:eastAsia="Garamond"/>
        </w:rPr>
        <w:t>“Make it stop,” Nashim whimpered. “The noise… Gamelon, call the Guard! Tell them to arrest the Prince!”</w:t>
      </w:r>
    </w:p>
    <w:p w14:paraId="495EC5CF" w14:textId="77777777" w:rsidR="00A61DE4" w:rsidRDefault="00000000">
      <w:pPr>
        <w:spacing w:after="0" w:line="259" w:lineRule="auto"/>
        <w:ind w:firstLine="317"/>
        <w:jc w:val="both"/>
      </w:pPr>
      <w:r>
        <w:rPr>
          <w:rFonts w:cs="EB Garamond" w:ascii="Garamond" w:hAnsi="Garamond" w:eastAsia="Garamond"/>
        </w:rPr>
        <w:t>Gamelon picked up a slate. “The Guard is currently engaged in a primitive melee in the rose garden, Caliph. And the Prince is currently dismantling the Emperor in the courtyard. Your portfolio of protection has depreciated to zero.”</w:t>
      </w:r>
    </w:p>
    <w:p w14:paraId="53D7713C" w14:textId="77777777" w:rsidR="00A61DE4" w:rsidRDefault="00000000">
      <w:pPr>
        <w:spacing w:after="0" w:line="259" w:lineRule="auto"/>
        <w:ind w:firstLine="317"/>
        <w:jc w:val="both"/>
      </w:pPr>
      <w:r>
        <w:rPr>
          <w:rFonts w:cs="EB Garamond" w:ascii="Garamond" w:hAnsi="Garamond" w:eastAsia="Garamond"/>
        </w:rPr>
        <w:t>“I have money!” Nashim shrieked, scrabbling at his neck to unclasp a heavy necklace of emeralds. “Take it! Take the codes to the off-world accounts! Just get me a shuttle!”</w:t>
      </w:r>
    </w:p>
    <w:p w14:paraId="0B1FFF3D" w14:textId="77777777" w:rsidR="00A61DE4" w:rsidRDefault="00000000">
      <w:pPr>
        <w:spacing w:after="0" w:line="259" w:lineRule="auto"/>
        <w:ind w:firstLine="317"/>
        <w:jc w:val="both"/>
      </w:pPr>
      <w:r>
        <w:rPr>
          <w:rFonts w:cs="EB Garamond" w:ascii="Garamond" w:hAnsi="Garamond" w:eastAsia="Garamond"/>
        </w:rPr>
        <w:t>Gamelon looked at the emeralds. He looked at the Fat Man. “You misunderstand the nature of the transaction,” Gamelon said softly. “We are not negotiating a withdrawal. We are closing the account.”</w:t>
      </w:r>
    </w:p>
    <w:p w14:paraId="658F84F9" w14:textId="77777777" w:rsidR="00A61DE4" w:rsidRDefault="00000000">
      <w:pPr>
        <w:spacing w:after="0" w:line="259" w:lineRule="auto"/>
        <w:ind w:firstLine="317"/>
        <w:jc w:val="both"/>
      </w:pPr>
      <w:r>
        <w:rPr>
          <w:rFonts w:cs="EB Garamond" w:ascii="Garamond" w:hAnsi="Garamond" w:eastAsia="Garamond"/>
        </w:rPr>
        <w:t>The glass doors to the balcony shattered. Nashim screamed, curling into a ball. A Hapsburgi reaver stepped through the ruin. It was the same monster Gamelon had admitted earlier, a creature of burns and madness, wielding a rotary saw that dripped with oil and blood. The reaver looked at Nashim. It tilted its head, the sensors in its crude helmet scanning the Caliph. TARGET ACQUIRED: THE HOARDER.</w:t>
      </w:r>
    </w:p>
    <w:p w14:paraId="4DED3F0A" w14:textId="77777777" w:rsidR="00A61DE4" w:rsidRDefault="00000000">
      <w:pPr>
        <w:spacing w:after="0" w:line="259" w:lineRule="auto"/>
        <w:ind w:firstLine="317"/>
        <w:jc w:val="both"/>
      </w:pPr>
      <w:r>
        <w:rPr>
          <w:rFonts w:cs="EB Garamond" w:ascii="Garamond" w:hAnsi="Garamond" w:eastAsia="Garamond"/>
        </w:rPr>
        <w:t>“No!” Nashim cried, scrambling backward, knocking over a priceless vase. “I am your Caliph! I fed you!”</w:t>
      </w:r>
    </w:p>
    <w:p w14:paraId="219842C5" w14:textId="77777777" w:rsidR="00A61DE4" w:rsidRDefault="00000000">
      <w:pPr>
        <w:spacing w:after="0" w:line="259" w:lineRule="auto"/>
        <w:ind w:firstLine="317"/>
        <w:jc w:val="both"/>
      </w:pPr>
      <w:r>
        <w:rPr>
          <w:rFonts w:cs="EB Garamond" w:ascii="Garamond" w:hAnsi="Garamond" w:eastAsia="Garamond"/>
        </w:rPr>
        <w:t>“You fed on us,” Gamelon corrected. He picked up a stylus and made a note on the slate. “You sold the grain reserves of Sector 7 to buy a summer palace on the moon. You diverted the water filters from the Belt to fill your bathing pools. You treated the Empire like a buffet, Nashim. And now, the bill is here.”</w:t>
      </w:r>
    </w:p>
    <w:p w14:paraId="694634C3" w14:textId="77777777" w:rsidR="00A61DE4" w:rsidRDefault="00000000">
      <w:pPr>
        <w:spacing w:after="0" w:line="259" w:lineRule="auto"/>
        <w:ind w:firstLine="317"/>
        <w:jc w:val="both"/>
      </w:pPr>
      <w:r>
        <w:rPr>
          <w:rFonts w:cs="EB Garamond" w:ascii="Garamond" w:hAnsi="Garamond" w:eastAsia="Garamond"/>
        </w:rPr>
        <w:t>The reaver revved the saw. The sound was a high-pitched shriek, hungry and mechanical. The blade spun, throwing droplets of oil onto the pristine carpet. “Gamelon!” Nashim begged, tears streaming down his face, mixing with the sweat of his terror. “Think! If I die, the codes die! The grain reserves in the nebula! The water filters in the offworld caches! They are bio-locked to my retina! Kill me, and the city starves!”</w:t>
      </w:r>
    </w:p>
    <w:p w14:paraId="45631BB2" w14:textId="77777777" w:rsidR="00A61DE4" w:rsidRDefault="00000000">
      <w:pPr>
        <w:spacing w:after="0" w:line="259" w:lineRule="auto"/>
        <w:ind w:firstLine="317"/>
        <w:jc w:val="both"/>
      </w:pPr>
      <w:r>
        <w:rPr>
          <w:rFonts w:cs="EB Garamond" w:ascii="Garamond" w:hAnsi="Garamond" w:eastAsia="Garamond"/>
        </w:rPr>
        <w:t>Gamelon raised a hand. The reaver paused, the saw hovering inches from the Caliph’s trembling throat. Gamelon looked at Nashim. He looked at the emeralds. He looked at the pathetic, shivering mountain of flesh. He performed a calculation. Not of justice. Of logistics. Dead, he is a symbol, Gamelon thought. Alive, he is a warehouse. “The codes,” Gamelon said softly. “You have them memorized?” “Yes! Yes!”</w:t>
      </w:r>
    </w:p>
    <w:p w14:paraId="062A4300" w14:textId="77777777" w:rsidR="00A61DE4" w:rsidRDefault="00000000">
      <w:pPr>
        <w:spacing w:after="0" w:line="259" w:lineRule="auto"/>
        <w:ind w:firstLine="317"/>
        <w:jc w:val="both"/>
      </w:pPr>
      <w:r>
        <w:rPr>
          <w:rFonts w:cs="EB Garamond" w:ascii="Garamond" w:hAnsi="Garamond" w:eastAsia="Garamond"/>
        </w:rPr>
        <w:t>Nashim sobbed. “I can give you the fleet! I can give you the food! Just… call off the dog!”</w:t>
      </w:r>
    </w:p>
    <w:p w14:paraId="1E59077B" w14:textId="77777777" w:rsidR="00A61DE4" w:rsidRDefault="00000000">
      <w:pPr>
        <w:spacing w:after="0" w:line="259" w:lineRule="auto"/>
        <w:ind w:firstLine="317"/>
        <w:jc w:val="both"/>
      </w:pPr>
      <w:r>
        <w:rPr>
          <w:rFonts w:cs="EB Garamond" w:ascii="Garamond" w:hAnsi="Garamond" w:eastAsia="Garamond"/>
        </w:rPr>
        <w:t>Gamelon sighed. He looked at the slate in his hand. He erased the checkmark next to Nashim’s name and wrote a new status: ACQUIRED. “Liquidation is inefficient,” Gamelon told the reaver. “Restructuring is preferred.” He looked at the monster with the saw. “Stand down,” Gamelon commanded.</w:t>
      </w:r>
    </w:p>
    <w:p w14:paraId="5880C12A" w14:textId="77777777" w:rsidR="00A61DE4" w:rsidRDefault="00000000">
      <w:pPr>
        <w:spacing w:after="0" w:line="259" w:lineRule="auto"/>
        <w:ind w:firstLine="317"/>
        <w:jc w:val="both"/>
      </w:pPr>
      <w:r>
        <w:rPr>
          <w:rFonts w:cs="EB Garamond" w:ascii="Garamond" w:hAnsi="Garamond" w:eastAsia="Garamond"/>
        </w:rPr>
        <w:t>“He is no longer the target. He is the inventory.” The reaver grunted, disappointed, but obeyed the tone of absolute authority. He powered down the saw. Nashim collapsed, gasping for air, clutching his chest. “Thank you… thank you…”</w:t>
      </w:r>
    </w:p>
    <w:p w14:paraId="5E7F4D09" w14:textId="77777777" w:rsidR="00A61DE4" w:rsidRDefault="00000000">
      <w:pPr>
        <w:spacing w:after="0" w:line="259" w:lineRule="auto"/>
        <w:ind w:firstLine="317"/>
        <w:jc w:val="both"/>
      </w:pPr>
      <w:r>
        <w:rPr>
          <w:rFonts w:cs="EB Garamond" w:ascii="Garamond" w:hAnsi="Garamond" w:eastAsia="Garamond"/>
        </w:rPr>
        <w:t>“Do not thank me,” Gamelon said, his voice cold as liquid nitrogen. “I have not saved you, Nashim. I have foreclosed on you. You are no longer the Caliph. You are my clerk. You will sit in the dark, and you will sign the papers I put in front of you. And if you hesitate… if you steal so much as a single grain of rice…” Gamelon nodded to the reaver, who grinned with a mouth full of rot. “…then the audit continues.”</w:t>
      </w:r>
    </w:p>
    <w:p w14:paraId="54BB37DF" w14:textId="77777777" w:rsidR="00A61DE4" w:rsidRDefault="00000000">
      <w:pPr>
        <w:spacing w:after="0" w:line="259" w:lineRule="auto"/>
        <w:ind w:firstLine="317"/>
        <w:jc w:val="both"/>
      </w:pPr>
      <w:r>
        <w:rPr>
          <w:rFonts w:cs="EB Garamond" w:ascii="Garamond" w:hAnsi="Garamond" w:eastAsia="Garamond"/>
        </w:rPr>
        <w:t>Gamelon turned back to the window to watch the duel in the courtyard. “Get up, fat man,” Gamelon whispered. “Stop crying. We have an economy to monopolize.”.</w:t>
      </w:r>
    </w:p>
    <w:p w14:paraId="2D5B4B8B" w14:textId="77777777" w:rsidR="00A61DE4" w:rsidRDefault="00000000">
      <w:pPr>
        <w:pStyle w:val="Subhead"/>
        <w:jc w:val="both"/>
      </w:pPr>
      <w:r>
        <w:rPr>
          <w:rFonts w:cs="EB Garamond" w:ascii="Garamond" w:hAnsi="Garamond" w:eastAsia="Garamond"/>
          <w:b w:val="0"/>
        </w:rPr>
        <w:t>The Descent of the Algorithm</w:t>
      </w:r>
    </w:p>
    <w:p w14:paraId="226DCBB2" w14:textId="77777777" w:rsidR="00A61DE4" w:rsidRDefault="00000000">
      <w:pPr>
        <w:spacing w:after="0" w:line="259" w:lineRule="auto"/>
        <w:ind w:firstLine="317"/>
        <w:jc w:val="both"/>
      </w:pPr>
      <w:r>
        <w:rPr>
          <w:rFonts w:cs="EB Garamond" w:ascii="Garamond" w:hAnsi="Garamond" w:eastAsia="Garamond"/>
        </w:rPr>
        <w:t>In the Courtyard, the stalemate of flesh was interrupted by the arrival of the math. Ishak was preparing to charge again, the Sword glowing white-hot, when the sky tore open.</w:t>
      </w:r>
    </w:p>
    <w:p w14:paraId="692C27FB" w14:textId="77777777" w:rsidR="00A61DE4" w:rsidRDefault="00000000">
      <w:pPr>
        <w:spacing w:after="0" w:line="259" w:lineRule="auto"/>
        <w:ind w:firstLine="317"/>
        <w:jc w:val="both"/>
      </w:pPr>
      <w:r>
        <w:rPr>
          <w:rFonts w:ascii="Garamond" w:hAnsi="Garamond" w:eastAsia="Garamond"/>
        </w:rPr>
        <w:t>A digital tear opened through the signal. The Blue Signal, which had been a subsonic hum, coalesced. The air pressure in the courtyard dropped to zero for a split second, popping the ears of every surviving guard. A pillar of hard-light slammed down between the two brothers.</w:t>
      </w:r>
    </w:p>
    <w:p w14:paraId="5E06AA7D" w14:textId="77777777" w:rsidR="00A61DE4" w:rsidRDefault="00000000">
      <w:pPr>
        <w:spacing w:after="0" w:line="259" w:lineRule="auto"/>
        <w:ind w:firstLine="317"/>
        <w:jc w:val="both"/>
      </w:pPr>
      <w:r>
        <w:rPr>
          <w:rFonts w:cs="EB Garamond" w:ascii="Garamond" w:hAnsi="Garamond" w:eastAsia="Garamond"/>
        </w:rPr>
        <w:t>The light solidified. It formed patterns (cubes, spheres, fractals) that spun and locked into place, building a form. It was twenty feet tall, a construct of sapphire energy and magnetic fields. It looked like a man, but perfected. It looked like a king, but without the messy biology of a face. It was Ashim.</w:t>
      </w:r>
    </w:p>
    <w:p w14:paraId="40C7633D" w14:textId="77777777" w:rsidR="00A61DE4" w:rsidRDefault="00000000">
      <w:pPr>
        <w:spacing w:after="0" w:line="259" w:lineRule="auto"/>
        <w:ind w:firstLine="317"/>
        <w:jc w:val="both"/>
      </w:pPr>
      <w:r>
        <w:rPr>
          <w:rFonts w:cs="EB Garamond" w:ascii="Garamond" w:hAnsi="Garamond" w:eastAsia="Garamond"/>
        </w:rPr>
        <w:t>&lt;CEASE,&gt; the Avatar spoke. The voice bypassed the ears and vibrated directly in the fluid of the inner ear. It was the sound of a server farm cooling down, the sound of a million hard drives spinning in unison.</w:t>
      </w:r>
    </w:p>
    <w:p w14:paraId="3C36EF3B" w14:textId="77777777" w:rsidR="00A61DE4" w:rsidRDefault="00000000">
      <w:pPr>
        <w:spacing w:after="0" w:line="259" w:lineRule="auto"/>
        <w:ind w:firstLine="317"/>
        <w:jc w:val="both"/>
      </w:pPr>
      <w:r>
        <w:rPr>
          <w:rFonts w:cs="EB Garamond" w:ascii="Garamond" w:hAnsi="Garamond" w:eastAsia="Garamond"/>
        </w:rPr>
        <w:t>Laurentis shielded his eyes from the glare. “Ashim?”</w:t>
      </w:r>
    </w:p>
    <w:p w14:paraId="22847CA2" w14:textId="77777777" w:rsidR="00A61DE4" w:rsidRDefault="00000000">
      <w:pPr>
        <w:spacing w:after="0" w:line="259" w:lineRule="auto"/>
        <w:ind w:firstLine="317"/>
        <w:jc w:val="both"/>
      </w:pPr>
      <w:r>
        <w:rPr>
          <w:rFonts w:cs="EB Garamond" w:ascii="Garamond" w:hAnsi="Garamond" w:eastAsia="Garamond"/>
        </w:rPr>
        <w:t>&lt;THE VARIABLE ‘ISHAK’ HAS EXCEEDED TOLERANCE PARAMETERS,&gt; the Avatar intoned. The blue light pulsed, pushing back the violet radiation of the Sword. &lt;THE SYSTEM IS CRITICAL. PHYSICAL INTERVENTION IS REQUIRED.&gt;</w:t>
      </w:r>
    </w:p>
    <w:p w14:paraId="4FAE104B" w14:textId="77777777" w:rsidR="00A61DE4" w:rsidRDefault="00000000">
      <w:pPr>
        <w:spacing w:after="0" w:line="259" w:lineRule="auto"/>
        <w:ind w:firstLine="317"/>
        <w:jc w:val="both"/>
      </w:pPr>
      <w:r>
        <w:rPr>
          <w:rFonts w:cs="EB Garamond" w:ascii="Garamond" w:hAnsi="Garamond" w:eastAsia="Garamond"/>
        </w:rPr>
        <w:t>Ishak laughed. It was a jagged, hysterical sound. “You came down!” Ishak pointed the Sword at the giant of light. “The God got lonely in the cloud! Did you come to save me, brother? Or did you come to format me?”</w:t>
      </w:r>
    </w:p>
    <w:p w14:paraId="63B3E4FC" w14:textId="77777777" w:rsidR="00A61DE4" w:rsidRDefault="00000000">
      <w:pPr>
        <w:spacing w:after="0" w:line="259" w:lineRule="auto"/>
        <w:ind w:firstLine="317"/>
        <w:jc w:val="both"/>
      </w:pPr>
      <w:r>
        <w:rPr>
          <w:rFonts w:cs="EB Garamond" w:ascii="Garamond" w:hAnsi="Garamond" w:eastAsia="Garamond"/>
        </w:rPr>
        <w:t>&lt;I CAME TO CORRECT THE ERROR,&gt; Ashim replied. The hard-light hand raised. &lt;SURRENDER THE ARTIFACT. SUBMIT FOR DECONTAMINATION.&gt;</w:t>
      </w:r>
    </w:p>
    <w:p w14:paraId="07648C4A" w14:textId="77777777" w:rsidR="00A61DE4" w:rsidRDefault="00000000">
      <w:pPr>
        <w:spacing w:after="0" w:line="259" w:lineRule="auto"/>
        <w:ind w:firstLine="317"/>
        <w:jc w:val="both"/>
      </w:pPr>
      <w:r>
        <w:rPr>
          <w:rFonts w:cs="EB Garamond" w:ascii="Garamond" w:hAnsi="Garamond" w:eastAsia="Garamond"/>
        </w:rPr>
        <w:t>“I am not an error!” Ishak roared. “I am the consequence!” He turned his back on Laurentis and charged the Avatar.</w:t>
      </w:r>
    </w:p>
    <w:p w14:paraId="3766A636" w14:textId="77777777" w:rsidR="00A61DE4" w:rsidRDefault="00000000">
      <w:pPr>
        <w:spacing w:after="0" w:line="259" w:lineRule="auto"/>
        <w:ind w:firstLine="317"/>
        <w:jc w:val="both"/>
      </w:pPr>
      <w:r>
        <w:rPr>
          <w:rFonts w:cs="EB Garamond" w:ascii="Garamond" w:hAnsi="Garamond" w:eastAsia="Garamond"/>
        </w:rPr>
        <w:t>“Ishak, no!” Laurentis shouted, lunging forward. But it was too late. Ishak leaped, the Sword leading the way. He struck the hard-light body of the Avatar.</w:t>
      </w:r>
    </w:p>
    <w:p w14:paraId="78032959" w14:textId="77777777" w:rsidR="00A61DE4" w:rsidRDefault="00000000">
      <w:pPr>
        <w:spacing w:after="0" w:line="259" w:lineRule="auto"/>
        <w:ind w:firstLine="317"/>
        <w:jc w:val="both"/>
      </w:pPr>
      <w:r>
        <w:rPr>
          <w:rFonts w:cs="EB Garamond" w:ascii="Garamond" w:hAnsi="Garamond" w:eastAsia="Garamond"/>
        </w:rPr>
        <w:t>The reaction was catastrophic. Entropy met Logic. The Sword of Iseldora, a weapon designed to eat time, bit into the Avatar, a being made of pure data. The courtyard exploded in a flash of impossible colors. Reality flickered.</w:t>
      </w:r>
    </w:p>
    <w:p w14:paraId="2C564354" w14:textId="77777777" w:rsidR="00A61DE4" w:rsidRDefault="00000000">
      <w:pPr>
        <w:spacing w:after="0" w:line="259" w:lineRule="auto"/>
        <w:ind w:firstLine="317"/>
        <w:jc w:val="both"/>
      </w:pPr>
      <w:r>
        <w:rPr>
          <w:rFonts w:cs="EB Garamond" w:ascii="Garamond" w:hAnsi="Garamond" w:eastAsia="Garamond"/>
        </w:rPr>
        <w:t>For a second, the gravity failed, and Laurentis floated inches off the ground, his blood turning into floating spheres. Then, gravity slammed back down with crushing force.</w:t>
      </w:r>
    </w:p>
    <w:p w14:paraId="0461BB12" w14:textId="77777777" w:rsidR="00A61DE4" w:rsidRDefault="00000000">
      <w:pPr>
        <w:spacing w:after="0" w:line="259" w:lineRule="auto"/>
        <w:ind w:firstLine="317"/>
        <w:jc w:val="both"/>
      </w:pPr>
      <w:r>
        <w:rPr>
          <w:rFonts w:cs="EB Garamond" w:ascii="Garamond" w:hAnsi="Garamond" w:eastAsia="Garamond"/>
        </w:rPr>
        <w:t>Ashim shrieked, a digital feedback loop that shattered the remaining windows of the Spire. &lt;DATA CORRUPTION! VIRAL INJECTION!&gt; Ishak clung to the Avatar’s chest, the Sword buried deep in the blue light. The gold veins on Ishak’s skin turned black. He was feeding the rot directly into the Lattice. “How does it taste?” Ishak screamed, his body smoking. “How does the chaos taste, brother?”</w:t>
      </w:r>
    </w:p>
    <w:p w14:paraId="345254F1" w14:textId="77777777" w:rsidR="00A61DE4" w:rsidRDefault="00000000">
      <w:pPr>
        <w:pStyle w:val="Subhead"/>
        <w:jc w:val="both"/>
      </w:pPr>
      <w:r>
        <w:rPr>
          <w:rFonts w:cs="EB Garamond" w:ascii="Garamond" w:hAnsi="Garamond" w:eastAsia="Garamond"/>
          <w:b w:val="0"/>
        </w:rPr>
        <w:t>The Trinity of Ruin</w:t>
      </w:r>
    </w:p>
    <w:p w14:paraId="55916C41" w14:textId="77777777" w:rsidR="00A61DE4" w:rsidRDefault="00000000">
      <w:pPr>
        <w:spacing w:after="0" w:line="259" w:lineRule="auto"/>
        <w:ind w:firstLine="317"/>
        <w:jc w:val="both"/>
      </w:pPr>
      <w:r>
        <w:rPr>
          <w:rFonts w:cs="EB Garamond" w:ascii="Garamond" w:hAnsi="Garamond" w:eastAsia="Garamond"/>
        </w:rPr>
        <w:t>The three of them were locked in a tableau of destruction. Ashim, the giant of light, thrashing and glitching, his form flickering between solid and wireframe. Ishak, the parasite, clinging to the host, pumping poison into the god. Laurentis, the stone, standing in the storm, watching his family dissolve.</w:t>
      </w:r>
    </w:p>
    <w:p w14:paraId="46F2D720" w14:textId="77777777" w:rsidR="00A61DE4" w:rsidRDefault="00000000">
      <w:pPr>
        <w:spacing w:after="0" w:line="259" w:lineRule="auto"/>
        <w:ind w:firstLine="317"/>
        <w:jc w:val="both"/>
      </w:pPr>
      <w:r>
        <w:rPr>
          <w:rFonts w:cs="EB Garamond" w:ascii="Garamond" w:hAnsi="Garamond" w:eastAsia="Garamond"/>
        </w:rPr>
        <w:t>Laurentis gripped his spear. He looked at Ashim, who was trying to rip Ishak off his chest. He looked at Ishak, who was laughing as his own skin boiled away. This is the choice, Laurentis thought. The realization hit him with the weight of a mountain. I cannot save them both. I cannot save either.</w:t>
      </w:r>
    </w:p>
    <w:p w14:paraId="6D33B479" w14:textId="77777777" w:rsidR="00A61DE4" w:rsidRDefault="00000000">
      <w:pPr>
        <w:spacing w:after="0" w:line="259" w:lineRule="auto"/>
        <w:ind w:firstLine="317"/>
        <w:jc w:val="both"/>
      </w:pPr>
      <w:r>
        <w:rPr>
          <w:rFonts w:cs="EB Garamond" w:ascii="Garamond" w:hAnsi="Garamond" w:eastAsia="Garamond"/>
        </w:rPr>
        <w:t>“Laurentis!” Ishak gasped, looking back over his shoulder. His eyes were melting gold. “Do it! Strike!”</w:t>
      </w:r>
    </w:p>
    <w:p w14:paraId="739F7B97" w14:textId="77777777" w:rsidR="00A61DE4" w:rsidRDefault="00000000">
      <w:pPr>
        <w:spacing w:after="0" w:line="259" w:lineRule="auto"/>
        <w:ind w:firstLine="317"/>
        <w:jc w:val="both"/>
      </w:pPr>
      <w:r>
        <w:rPr>
          <w:rFonts w:cs="EB Garamond" w:ascii="Garamond" w:hAnsi="Garamond" w:eastAsia="Garamond"/>
        </w:rPr>
        <w:t>“Strike who?” Laurentis yelled, the wind tearing the words from his mouth.</w:t>
      </w:r>
    </w:p>
    <w:p w14:paraId="485556CD" w14:textId="77777777" w:rsidR="00A61DE4" w:rsidRDefault="00000000">
      <w:pPr>
        <w:spacing w:after="0" w:line="259" w:lineRule="auto"/>
        <w:ind w:firstLine="317"/>
        <w:jc w:val="both"/>
      </w:pPr>
      <w:r>
        <w:rPr>
          <w:rFonts w:cs="EB Garamond" w:ascii="Garamond" w:hAnsi="Garamond" w:eastAsia="Garamond"/>
        </w:rPr>
        <w:t>“Me!” Ishak screamed. “Strike me! I am the bridge! If you break the bridge, you kill the signal! You save the city!”</w:t>
      </w:r>
    </w:p>
    <w:p w14:paraId="0CEFD58F" w14:textId="77777777" w:rsidR="00A61DE4" w:rsidRDefault="00000000">
      <w:pPr>
        <w:spacing w:after="0" w:line="259" w:lineRule="auto"/>
        <w:ind w:firstLine="317"/>
        <w:jc w:val="both"/>
      </w:pPr>
      <w:r>
        <w:rPr>
          <w:rFonts w:cs="EB Garamond" w:ascii="Garamond" w:hAnsi="Garamond" w:eastAsia="Garamond"/>
        </w:rPr>
        <w:t>&lt;NEGATIVE!&gt; Ashim boomed, his voice distorting. &lt;REMOVE THE PARASITE! PRESERVE THE SYSTEM!&gt;</w:t>
      </w:r>
    </w:p>
    <w:p w14:paraId="67E095AE" w14:textId="77777777" w:rsidR="00A61DE4" w:rsidRDefault="00000000">
      <w:pPr>
        <w:spacing w:after="0" w:line="259" w:lineRule="auto"/>
        <w:ind w:firstLine="317"/>
        <w:jc w:val="both"/>
      </w:pPr>
      <w:r>
        <w:rPr>
          <w:rFonts w:cs="EB Garamond" w:ascii="Garamond" w:hAnsi="Garamond" w:eastAsia="Garamond"/>
        </w:rPr>
        <w:t>“The system is the cage!” Ishak retorted. “Do it, Giant! Be the wall that falls! End the noise!”</w:t>
      </w:r>
    </w:p>
    <w:p w14:paraId="2DDB2009" w14:textId="77777777" w:rsidR="00A61DE4" w:rsidRDefault="00000000">
      <w:pPr>
        <w:spacing w:after="0" w:line="259" w:lineRule="auto"/>
        <w:ind w:firstLine="317"/>
        <w:jc w:val="both"/>
      </w:pPr>
      <w:r>
        <w:rPr>
          <w:rFonts w:cs="EB Garamond" w:ascii="Garamond" w:hAnsi="Garamond" w:eastAsia="Garamond"/>
        </w:rPr>
        <w:t>Laurentis looked at the spear in his hand. It was bronze. Simple. Ancient. He looked at the high-tech god and the radioactive monster. He realized that Gamelon was right. The books had to be balanced.</w:t>
      </w:r>
    </w:p>
    <w:p w14:paraId="4A68BB5B" w14:textId="77777777" w:rsidR="00A61DE4" w:rsidRDefault="00000000">
      <w:pPr>
        <w:spacing w:after="0" w:line="259" w:lineRule="auto"/>
        <w:ind w:firstLine="317"/>
        <w:jc w:val="both"/>
      </w:pPr>
      <w:r>
        <w:rPr>
          <w:rFonts w:cs="EB Garamond" w:ascii="Garamond" w:hAnsi="Garamond" w:eastAsia="Garamond"/>
        </w:rPr>
        <w:t>Laurentis stepped forward. He did not run. He walked with the heavy, crushing gait of a executioner. He planted his feet. He drew the spear back.</w:t>
      </w:r>
    </w:p>
    <w:p w14:paraId="2EE873D7" w14:textId="77777777" w:rsidR="00A61DE4" w:rsidRDefault="00000000">
      <w:pPr>
        <w:spacing w:after="0" w:line="259" w:lineRule="auto"/>
        <w:ind w:firstLine="317"/>
        <w:jc w:val="both"/>
      </w:pPr>
      <w:r>
        <w:rPr>
          <w:rFonts w:cs="EB Garamond" w:ascii="Garamond" w:hAnsi="Garamond" w:eastAsia="Garamond"/>
        </w:rPr>
        <w:t>“I am sorry,” Laurentis whispered. He thrust.</w:t>
      </w:r>
    </w:p>
    <w:p w14:paraId="26B0DA85" w14:textId="77777777" w:rsidR="00A61DE4" w:rsidRDefault="00000000">
      <w:pPr>
        <w:spacing w:after="0" w:line="259" w:lineRule="auto"/>
        <w:ind w:firstLine="317"/>
        <w:jc w:val="both"/>
      </w:pPr>
      <w:r>
        <w:rPr>
          <w:rFonts w:cs="EB Garamond" w:ascii="Garamond" w:hAnsi="Garamond" w:eastAsia="Garamond"/>
        </w:rPr>
        <w:t>The bronze spear did not aim for Ashim. It aimed for Ishak. The tip caught Ishak in the center of his back, right where the Sword fused with the spine.</w:t>
      </w:r>
    </w:p>
    <w:p w14:paraId="69BBEADE" w14:textId="77777777" w:rsidR="00A61DE4" w:rsidRDefault="00000000">
      <w:pPr>
        <w:spacing w:after="0" w:line="259" w:lineRule="auto"/>
        <w:ind w:firstLine="317"/>
        <w:jc w:val="both"/>
      </w:pPr>
      <w:r>
        <w:rPr>
          <w:rFonts w:cs="EB Garamond" w:ascii="Garamond" w:hAnsi="Garamond" w:eastAsia="Garamond"/>
        </w:rPr>
        <w:t>Laurentis put his shoulder into it. He drove the spear through his brother’s body, through the heart, through the Sword, and into the hard-light chest of the Avatar behind him. He skewered them both. &lt;CRITICAL FAILURE.&gt;</w:t>
      </w:r>
    </w:p>
    <w:p w14:paraId="692E3C95" w14:textId="77777777" w:rsidR="00A61DE4" w:rsidRDefault="00000000">
      <w:pPr>
        <w:spacing w:after="0" w:line="259" w:lineRule="auto"/>
        <w:ind w:firstLine="317"/>
        <w:jc w:val="both"/>
      </w:pPr>
      <w:r>
        <w:rPr>
          <w:rFonts w:cs="EB Garamond" w:ascii="Garamond" w:hAnsi="Garamond" w:eastAsia="Garamond"/>
        </w:rPr>
        <w:t>“Thank you,” Ishak whispered. The Sword of Iseldora cracked. It was a sound like a planet splitting. The golden hilt shattered. The violet light turned white. The energy contained within the artifact, the stolen time of a thousand years, rushed out in a single second.</w:t>
      </w:r>
    </w:p>
    <w:p w14:paraId="2DD71C96" w14:textId="77777777" w:rsidR="00A61DE4" w:rsidRDefault="00000000">
      <w:pPr>
        <w:spacing w:after="0" w:line="259" w:lineRule="auto"/>
        <w:ind w:firstLine="317"/>
        <w:jc w:val="both"/>
      </w:pPr>
      <w:r>
        <w:rPr>
          <w:rFonts w:cs="EB Garamond" w:ascii="Garamond" w:hAnsi="Garamond" w:eastAsia="Garamond"/>
        </w:rPr>
        <w:t>The shockwave threw Laurentis across the courtyard. He hit the wall and collapsed, darkness claiming him. The last thing he saw was the blue light and the violet light merging into a blinding, silent white. And then, the Spire fell silent.</w:t>
      </w:r>
    </w:p>
    <w:p>
      <w:pPr>
        <w:pStyle w:val="Subhead"/>
      </w:pPr>
      <w:r>
        <w:t>Ophis III — The Grotto of Refractions</w:t>
      </w:r>
    </w:p>
    <w:p>
      <w:pPr/>
      <w:r>
        <w:t>On Ophis III, the Grotto answered the spear.</w:t>
      </w:r>
    </w:p>
    <w:p>
      <w:pPr/>
      <w:r>
        <w:t>Ashim’s ruined body arched against the black iron throne. The sapphire spheres in his empty eye sockets flared white. Every cable buried in his flesh tightened at once, carrying Laurentis’s bronze strike through the Lattice faster than pain.</w:t>
      </w:r>
    </w:p>
    <w:p>
      <w:pPr/>
      <w:r>
        <w:t>The million crystals lining the spherical chamber lit from within. Then the first one burst.</w:t>
      </w:r>
    </w:p>
    <w:p>
      <w:pPr/>
      <w:r>
        <w:t>A fracture ran through the Spire of Refractions from the throne chamber to the desert surface. Quartz split with a sound too deep to hear cleanly. Cooling towers tore loose. Server banks toppled into the blue pit. The thick cables that had rooted Ashim into the mountain snapped one after another.</w:t>
      </w:r>
    </w:p>
    <w:p>
      <w:pPr/>
      <w:r>
        <w:t>His withered body lifted from the throne as the floor dropped beneath it. For an instant the sapphire eyes still burned.</w:t>
      </w:r>
    </w:p>
    <w:p>
      <w:pPr/>
      <w:r>
        <w:t>Then the mountain collapsed inward.</w:t>
      </w:r>
    </w:p>
    <w:p>
      <w:pPr/>
      <w:r>
        <w:t>Millions of tonnes of quartz, fused glass and First-Era machinery fell into the Grotto. The throne vanished first. Ashim’s body disappeared beneath it. The blue fire went out.</w:t>
      </w:r>
    </w:p>
    <w:p>
      <w:pPr/>
      <w:r>
        <w:t>His physical connection to the Lattice ended there. Ashim died with the body in the Grotto.</w:t>
      </w:r>
    </w:p>
    <w:p>
      <w:pPr/>
      <w:r>
        <w:t>What survived elsewhere were recordings, old commands, cached warnings and systems built in his image. None of them was Ashim. He did not remain alive in the wire.</w:t>
      </w:r>
    </w:p>
    <w:p w14:paraId="30707505" w14:textId="77777777" w:rsidR="00A61DE4" w:rsidRDefault="00000000">
      <w:pPr>
        <w:pStyle w:val="Subhead"/>
        <w:jc w:val="both"/>
      </w:pPr>
      <w:r>
        <w:rPr>
          <w:rFonts w:cs="EB Garamond" w:ascii="Garamond" w:hAnsi="Garamond" w:eastAsia="Garamond"/>
          <w:b w:val="0"/>
        </w:rPr>
        <w:t>The Closing of the Books</w:t>
      </w:r>
    </w:p>
    <w:p w14:paraId="65460214" w14:textId="77777777" w:rsidR="00A61DE4" w:rsidRDefault="00000000">
      <w:pPr>
        <w:spacing w:after="0" w:line="259" w:lineRule="auto"/>
        <w:ind w:firstLine="317"/>
        <w:jc w:val="both"/>
      </w:pPr>
      <w:r>
        <w:rPr>
          <w:rFonts w:cs="EB Garamond" w:ascii="Garamond" w:hAnsi="Garamond" w:eastAsia="Garamond"/>
        </w:rPr>
        <w:t>General Shadak crawled out from under the debris of the gatehouse. His uniform was rags. His kinetic rifle was bent double. He coughed, clearing the dust from his lungs, and looked toward the courtyard.</w:t>
      </w:r>
    </w:p>
    <w:p w14:paraId="49CA9B1F" w14:textId="77777777" w:rsidR="00A61DE4" w:rsidRDefault="00000000">
      <w:pPr>
        <w:spacing w:after="0" w:line="259" w:lineRule="auto"/>
        <w:ind w:firstLine="317"/>
        <w:jc w:val="both"/>
      </w:pPr>
      <w:r>
        <w:rPr>
          <w:rFonts w:cs="EB Garamond" w:ascii="Garamond" w:hAnsi="Garamond" w:eastAsia="Garamond"/>
        </w:rPr>
        <w:t>The Blue Signal was gone. The violet radiation was gone. The humming of the Lattice was gone. The silence was absolute. It was the silence of a world that had been rebooted.</w:t>
      </w:r>
    </w:p>
    <w:p w14:paraId="7CADD6A4" w14:textId="77777777" w:rsidR="00A61DE4" w:rsidRDefault="00000000">
      <w:pPr>
        <w:spacing w:after="0" w:line="259" w:lineRule="auto"/>
        <w:ind w:firstLine="317"/>
        <w:jc w:val="both"/>
      </w:pPr>
      <w:r>
        <w:rPr>
          <w:rFonts w:cs="EB Garamond" w:ascii="Garamond" w:hAnsi="Garamond" w:eastAsia="Garamond"/>
        </w:rPr>
        <w:t>Shadak limped into the courtyard. The smoke was clearing. In the center of the crater, two figures lay on the cracked stones. One was Laurentis. The Giant was stirring, groaning as he tried to push himself up. His grey skin was scorched, his hair burned away, but he was alive. He was the rock that had survived the fire.</w:t>
      </w:r>
    </w:p>
    <w:p w14:paraId="34103E60" w14:textId="77777777" w:rsidR="00A61DE4" w:rsidRDefault="00000000">
      <w:pPr>
        <w:spacing w:after="0" w:line="259" w:lineRule="auto"/>
        <w:ind w:firstLine="317"/>
        <w:jc w:val="both"/>
      </w:pPr>
      <w:r>
        <w:rPr>
          <w:rFonts w:cs="EB Garamond" w:ascii="Garamond" w:hAnsi="Garamond" w:eastAsia="Garamond"/>
        </w:rPr>
        <w:t>The other was Ishak. The Withered King lay on his back. The Sword was gone, disintegrated into dust. The gold veins had faded to dull grey lead. He looked small. He looked like the boy who used to race hover-skiffs in the summer.</w:t>
      </w:r>
    </w:p>
    <w:p w14:paraId="6E35B8D2" w14:textId="77777777" w:rsidR="00A61DE4" w:rsidRDefault="00000000">
      <w:pPr>
        <w:spacing w:after="0" w:line="259" w:lineRule="auto"/>
        <w:ind w:firstLine="317"/>
        <w:jc w:val="both"/>
      </w:pPr>
      <w:r>
        <w:rPr>
          <w:rFonts w:cs="EB Garamond" w:ascii="Garamond" w:hAnsi="Garamond" w:eastAsia="Garamond"/>
        </w:rPr>
        <w:t>Shadak knelt beside him. Ishak’s eyes opened. The gold was gone. They were brown. Human.</w:t>
      </w:r>
    </w:p>
    <w:p w14:paraId="1E00493A" w14:textId="77777777" w:rsidR="00A61DE4" w:rsidRDefault="00000000">
      <w:pPr>
        <w:spacing w:after="0" w:line="259" w:lineRule="auto"/>
        <w:ind w:firstLine="317"/>
        <w:jc w:val="both"/>
      </w:pPr>
      <w:r>
        <w:rPr>
          <w:rFonts w:cs="EB Garamond" w:ascii="Garamond" w:hAnsi="Garamond" w:eastAsia="Garamond"/>
        </w:rPr>
        <w:t>“General,” Ishak whispered.</w:t>
      </w:r>
    </w:p>
    <w:p w14:paraId="0C05EFFE" w14:textId="77777777" w:rsidR="00A61DE4" w:rsidRDefault="00000000">
      <w:pPr>
        <w:spacing w:after="0" w:line="259" w:lineRule="auto"/>
        <w:ind w:firstLine="317"/>
        <w:jc w:val="both"/>
      </w:pPr>
      <w:r>
        <w:rPr>
          <w:rFonts w:cs="EB Garamond" w:ascii="Garamond" w:hAnsi="Garamond" w:eastAsia="Garamond"/>
        </w:rPr>
        <w:t>His voice was faint, a rustle of dry leaves. “I am here, Highness,” Shadak said, taking the Prince’s hand. It was cold.</w:t>
      </w:r>
    </w:p>
    <w:p w14:paraId="5AD4A668" w14:textId="77777777" w:rsidR="00A61DE4" w:rsidRDefault="00000000">
      <w:pPr>
        <w:spacing w:after="0" w:line="259" w:lineRule="auto"/>
        <w:ind w:firstLine="317"/>
        <w:jc w:val="both"/>
      </w:pPr>
      <w:r>
        <w:rPr>
          <w:rFonts w:cs="EB Garamond" w:ascii="Garamond" w:hAnsi="Garamond" w:eastAsia="Garamond"/>
        </w:rPr>
        <w:t>“Is it… quiet?” Ishak asked. Shadak looked around at the ruined palace, the dead reavers, the smoke rising in the still air. “Yes, Highness,”</w:t>
      </w:r>
    </w:p>
    <w:p w14:paraId="2B00DA65" w14:textId="77777777" w:rsidR="00A61DE4" w:rsidRDefault="00000000">
      <w:pPr>
        <w:spacing w:after="0" w:line="259" w:lineRule="auto"/>
        <w:ind w:firstLine="317"/>
        <w:jc w:val="both"/>
      </w:pPr>
      <w:r>
        <w:rPr>
          <w:rFonts w:cs="EB Garamond" w:ascii="Garamond" w:hAnsi="Garamond" w:eastAsia="Garamond"/>
        </w:rPr>
        <w:t>Shadak choked out. “It is very quiet.”</w:t>
      </w:r>
    </w:p>
    <w:p w14:paraId="5AC71CC5" w14:textId="77777777" w:rsidR="00A61DE4" w:rsidRDefault="00000000">
      <w:pPr>
        <w:spacing w:after="0" w:line="259" w:lineRule="auto"/>
        <w:ind w:firstLine="317"/>
        <w:jc w:val="both"/>
      </w:pPr>
      <w:r>
        <w:rPr>
          <w:rFonts w:cs="EB Garamond" w:ascii="Garamond" w:hAnsi="Garamond" w:eastAsia="Garamond"/>
        </w:rPr>
        <w:t>“Good,” Ishak smiled. “I… hated… the noise.” He exhaled. He did not inhale.</w:t>
      </w:r>
    </w:p>
    <w:p w14:paraId="23A7A7BB" w14:textId="77777777" w:rsidR="00A61DE4" w:rsidRDefault="00000000">
      <w:pPr>
        <w:spacing w:after="0" w:line="259" w:lineRule="auto"/>
        <w:ind w:firstLine="317"/>
        <w:jc w:val="both"/>
      </w:pPr>
      <w:r>
        <w:rPr>
          <w:rFonts w:cs="EB Garamond" w:ascii="Garamond" w:hAnsi="Garamond" w:eastAsia="Garamond"/>
        </w:rPr>
        <w:t>Laurentis dragged himself over. He looked down at his brother’s body. He did not weep. He sat there, a mountain of grief, and placed his massive hand on Ishak’s chest. “You were the heaviest thing I ever carried,” Laurentis whispered.</w:t>
      </w:r>
    </w:p>
    <w:p w14:paraId="71DA7591" w14:textId="77777777" w:rsidR="00A61DE4" w:rsidRDefault="00000000">
      <w:pPr>
        <w:spacing w:after="0" w:line="259" w:lineRule="auto"/>
        <w:ind w:firstLine="317"/>
        <w:jc w:val="both"/>
      </w:pPr>
      <w:r>
        <w:rPr>
          <w:rFonts w:cs="EB Garamond" w:ascii="Garamond" w:hAnsi="Garamond" w:eastAsia="Garamond"/>
        </w:rPr>
        <w:t>From the shadows of the ruined archway, Gamelon emerged. He stepped over the rubble, his shoes still pristine. He looked at the dead Prince, then at the living Emperor.</w:t>
      </w:r>
    </w:p>
    <w:p w14:paraId="64DD2433" w14:textId="77777777" w:rsidR="00A61DE4" w:rsidRDefault="00000000">
      <w:pPr>
        <w:spacing w:after="0" w:line="259" w:lineRule="auto"/>
        <w:ind w:firstLine="317"/>
        <w:jc w:val="both"/>
      </w:pPr>
      <w:r>
        <w:rPr>
          <w:rFonts w:cs="EB Garamond" w:ascii="Garamond" w:hAnsi="Garamond" w:eastAsia="Garamond"/>
        </w:rPr>
        <w:t>“The audit is complete,” Gamelon said softly.</w:t>
      </w:r>
    </w:p>
    <w:p w14:paraId="12C2A15B" w14:textId="77777777" w:rsidR="00A61DE4" w:rsidRDefault="00000000">
      <w:pPr>
        <w:spacing w:after="0" w:line="259" w:lineRule="auto"/>
        <w:ind w:firstLine="317"/>
        <w:jc w:val="both"/>
      </w:pPr>
      <w:r>
        <w:rPr>
          <w:rFonts w:cs="EB Garamond" w:ascii="Garamond" w:hAnsi="Garamond" w:eastAsia="Garamond"/>
        </w:rPr>
        <w:t>Laurentis looked up. His eyes were hard. Ancient. “Get out of my sight, Accountant,” Laurentis rumbled. “Before I balance you.”</w:t>
      </w:r>
    </w:p>
    <w:p w14:paraId="4FB4D7F4" w14:textId="77777777" w:rsidR="00A61DE4" w:rsidRDefault="00000000">
      <w:pPr>
        <w:spacing w:after="0" w:line="259" w:lineRule="auto"/>
        <w:ind w:firstLine="317"/>
        <w:jc w:val="both"/>
      </w:pPr>
      <w:r>
        <w:rPr>
          <w:rFonts w:cs="EB Garamond" w:ascii="Garamond" w:hAnsi="Garamond" w:eastAsia="Garamond"/>
        </w:rPr>
        <w:t>Gamelon bowed low. “As you wish, Majesty. The books are closed.” He turned and walked away into the smoke, twirling his parasol.</w:t>
      </w:r>
    </w:p>
    <w:p w14:paraId="67CD98CF" w14:textId="77777777" w:rsidR="00A61DE4" w:rsidRDefault="00000000">
      <w:pPr>
        <w:spacing w:after="0" w:line="259" w:lineRule="auto"/>
        <w:ind w:firstLine="317"/>
        <w:jc w:val="both"/>
      </w:pPr>
      <w:r>
        <w:rPr>
          <w:rFonts w:cs="EB Garamond" w:ascii="Garamond" w:hAnsi="Garamond" w:eastAsia="Garamond"/>
        </w:rPr>
        <w:t>High above, the sky of Maldorus began to clear. The artificial grid was gone. For the first time in a thousand years, the real sun shone down on the city. It was harsh. It was bright. It was the Third Dawn.</w:t>
      </w:r>
    </w:p>
    <w:p w14:paraId="556C2FFD" w14:textId="77777777" w:rsidR="00A61DE4" w:rsidRDefault="00000000">
      <w:pPr>
        <w:pStyle w:val="ChapterMarker"/>
      </w:pPr>
      <w:r>
        <w:rPr>
          <w:rFonts w:cs="EB Garamond" w:ascii="Garamond" w:hAnsi="Garamond" w:eastAsia="Garamond"/>
          <w:b w:val="0"/>
        </w:rPr>
        <w:t>CHAPTER SEVEN</w:t>
      </w:r>
    </w:p>
    <w:p w14:paraId="3279E13E" w14:textId="77777777" w:rsidR="00A61DE4" w:rsidRDefault="00000000">
      <w:pPr>
        <w:pStyle w:val="ChapterTitle"/>
      </w:pPr>
      <w:r>
        <w:rPr>
          <w:rFonts w:cs="EB Garamond" w:ascii="Garamond" w:hAnsi="Garamond" w:eastAsia="Garamond"/>
          <w:b w:val="0"/>
        </w:rPr>
        <w:t>THE THIRD DAWN</w:t>
      </w:r>
    </w:p>
    <w:p w14:paraId="08C2C352" w14:textId="77777777" w:rsidR="00A61DE4" w:rsidRDefault="00000000">
      <w:pPr>
        <w:pStyle w:val="Invocation"/>
      </w:pPr>
      <w:r>
        <w:rPr>
          <w:rFonts w:cs="EB Garamond" w:ascii="Garamond" w:hAnsi="Garamond" w:eastAsia="Garamond"/>
          <w:i w:val="0"/>
        </w:rPr>
        <w:t>INVOCATION TO THE MORNING OF DUST</w:t>
      </w:r>
    </w:p>
    <w:p w14:paraId="32CBD251" w14:textId="77777777" w:rsidR="00A61DE4" w:rsidRDefault="00000000">
      <w:pPr>
        <w:pStyle w:val="Epigraph"/>
        <w:keepNext/>
      </w:pPr>
      <w:r>
        <w:rPr>
          <w:rFonts w:ascii="Garamond" w:hAnsi="Garamond" w:eastAsia="Garamond"/>
          <w:i w:val="0"/>
        </w:rPr>
        <w:t>Sing, O Muse of the Empty Sky, of the sun that rises upon a world stripped of its gods! Sing of the silence that is louder than the bombardment, the silence of the machine that has stopped humming. We have seen the brothers fall like stars, and now we must witness the rising of the men who must bury them. Tell of the weight of the dead, O Divine Bearer. Tell how the Giant carried the Withered King with the care of a father lifting a sleeping child. Tell of the mud that claimed the marble, and the Jester who stood amidst the ruins and began to count the bricks. And speak, with the dry tongue of the coming thirst, of the Dawn that brought no water, only the harsh, unforgiving light of the Real.</w:t>
      </w:r>
    </w:p>
    <w:p w14:paraId="505049BD" w14:textId="77777777" w:rsidR="00A61DE4" w:rsidRDefault="00000000">
      <w:pPr>
        <w:pStyle w:val="Subhead"/>
        <w:jc w:val="both"/>
      </w:pPr>
      <w:r>
        <w:rPr>
          <w:rFonts w:cs="EB Garamond" w:ascii="Garamond" w:hAnsi="Garamond" w:eastAsia="Garamond"/>
          <w:b w:val="0"/>
        </w:rPr>
        <w:t>The Pieta of the Plaza</w:t>
      </w:r>
    </w:p>
    <w:p w14:paraId="3329A91C" w14:textId="77777777" w:rsidR="00A61DE4" w:rsidRDefault="00000000">
      <w:pPr>
        <w:spacing w:after="0" w:line="259" w:lineRule="auto"/>
        <w:ind w:firstLine="317"/>
        <w:jc w:val="both"/>
      </w:pPr>
      <w:r>
        <w:rPr>
          <w:rFonts w:cs="EB Garamond" w:ascii="Garamond" w:hAnsi="Garamond" w:eastAsia="Garamond"/>
        </w:rPr>
        <w:t>The smoke over the Plaza of the Ascendants had changed.</w:t>
      </w:r>
    </w:p>
    <w:p w14:paraId="60495BA8" w14:textId="77777777" w:rsidR="00A61DE4" w:rsidRDefault="00000000">
      <w:pPr>
        <w:spacing w:after="0" w:line="259" w:lineRule="auto"/>
        <w:ind w:firstLine="317"/>
        <w:jc w:val="both"/>
      </w:pPr>
      <w:r>
        <w:rPr>
          <w:rFonts w:cs="EB Garamond" w:ascii="Garamond" w:hAnsi="Garamond" w:eastAsia="Garamond"/>
        </w:rPr>
        <w:t>It was no longer the black, choking soot of burning fuel; it was a white, drifting haze, the dust of pulverized limestone settling after the violence.</w:t>
      </w:r>
    </w:p>
    <w:p w14:paraId="794E169E" w14:textId="77777777" w:rsidR="00A61DE4" w:rsidRDefault="00000000">
      <w:pPr>
        <w:spacing w:after="0" w:line="259" w:lineRule="auto"/>
        <w:ind w:firstLine="317"/>
        <w:jc w:val="both"/>
      </w:pPr>
      <w:r>
        <w:rPr>
          <w:rFonts w:cs="EB Garamond" w:ascii="Garamond" w:hAnsi="Garamond" w:eastAsia="Garamond"/>
        </w:rPr>
        <w:t>Laurentis Kers stood in the center of the crater. The bronze spear lay broken at his feet, its work finished. He held Ishak.</w:t>
      </w:r>
    </w:p>
    <w:p w14:paraId="43C69C64" w14:textId="77777777" w:rsidR="00A61DE4" w:rsidRDefault="00000000">
      <w:pPr>
        <w:spacing w:after="0" w:line="259" w:lineRule="auto"/>
        <w:ind w:firstLine="317"/>
        <w:jc w:val="both"/>
      </w:pPr>
      <w:r>
        <w:rPr>
          <w:rFonts w:cs="EB Garamond" w:ascii="Garamond" w:hAnsi="Garamond" w:eastAsia="Garamond"/>
        </w:rPr>
        <w:t>The body of the Withered King was light, terrifyingly so. The Sword of Iseldora, which had fused with his biology, had disintegrated upon his death, taking with it the heavy gold and the violet radiation. What remained was a husk, a charred, fragile thing of bone and dried skin.</w:t>
      </w:r>
    </w:p>
    <w:p w14:paraId="356A7EDF" w14:textId="77777777" w:rsidR="00A61DE4" w:rsidRDefault="00000000">
      <w:pPr>
        <w:spacing w:after="0" w:line="259" w:lineRule="auto"/>
        <w:ind w:firstLine="317"/>
        <w:jc w:val="both"/>
      </w:pPr>
      <w:r>
        <w:rPr>
          <w:rFonts w:cs="EB Garamond" w:ascii="Garamond" w:hAnsi="Garamond" w:eastAsia="Garamond"/>
        </w:rPr>
        <w:t>Laurentis gathered the body into his arms. He felt the flaking skin against his own raw, burned forearms. He felt the absence of the heartbeat that had been the rhythm of his own life for twenty years.</w:t>
      </w:r>
    </w:p>
    <w:p w14:paraId="519202FC" w14:textId="77777777" w:rsidR="00A61DE4" w:rsidRDefault="00000000">
      <w:pPr>
        <w:spacing w:after="0" w:line="259" w:lineRule="auto"/>
        <w:ind w:firstLine="317"/>
        <w:jc w:val="both"/>
      </w:pPr>
      <w:r>
        <w:rPr>
          <w:rFonts w:cs="EB Garamond" w:ascii="Garamond" w:hAnsi="Garamond" w:eastAsia="Garamond"/>
        </w:rPr>
        <w:t>“He is small,” Laurentis whispered. The sound cracked in his throat, a jagged stone of grief. “Shadak, look. He is so small.”</w:t>
      </w:r>
    </w:p>
    <w:p w14:paraId="69894C72" w14:textId="77777777" w:rsidR="00A61DE4" w:rsidRDefault="00000000">
      <w:pPr>
        <w:spacing w:after="0" w:line="259" w:lineRule="auto"/>
        <w:ind w:firstLine="317"/>
        <w:jc w:val="both"/>
      </w:pPr>
      <w:r>
        <w:rPr>
          <w:rFonts w:cs="EB Garamond" w:ascii="Garamond" w:hAnsi="Garamond" w:eastAsia="Garamond"/>
        </w:rPr>
        <w:t>General Shadak stood a few paces away, swaying on his feet. His uniform was rags, his shoulder a cauterized ruin. He watched his Emperor with the wary reverence one offers a wounded bear. “He was consumed, Sire,” Shadak rasped, forcing his posture to straighten despite the agony in his ribs. “The fire took everything but the hate. And now the hate is gone.”</w:t>
      </w:r>
    </w:p>
    <w:p w14:paraId="53469584" w14:textId="77777777" w:rsidR="00A61DE4" w:rsidRDefault="00000000">
      <w:pPr>
        <w:spacing w:after="0" w:line="259" w:lineRule="auto"/>
        <w:ind w:firstLine="317"/>
        <w:jc w:val="both"/>
      </w:pPr>
      <w:r>
        <w:rPr>
          <w:rFonts w:cs="EB Garamond" w:ascii="Garamond" w:hAnsi="Garamond" w:eastAsia="Garamond"/>
        </w:rPr>
        <w:t>Laurentis looked up at the sky. The “Blue Flicker”, the visual manifestation of the Lattice, was gone. The sky was a pale, flat blue. It looked naked. “The hate is not gone,” Laurentis said, shifting the weight of his brother against his chest. “It has merely changed vessels.”</w:t>
      </w:r>
    </w:p>
    <w:p w14:paraId="55E2DC91" w14:textId="77777777" w:rsidR="00A61DE4" w:rsidRDefault="00000000">
      <w:pPr>
        <w:spacing w:after="0" w:line="259" w:lineRule="auto"/>
        <w:ind w:firstLine="317"/>
        <w:jc w:val="both"/>
      </w:pPr>
      <w:r>
        <w:rPr>
          <w:rFonts w:cs="EB Garamond" w:ascii="Garamond" w:hAnsi="Garamond" w:eastAsia="Garamond"/>
        </w:rPr>
        <w:t>He walked. He did not walk toward the medical frigates descending from the upper atmosphere. He did not walk toward the surviving Imperial Guard who were emerging from the rubble, their white armor stained grey. He walked toward the steps of the Palace.</w:t>
      </w:r>
    </w:p>
    <w:p w14:paraId="7B348AED" w14:textId="77777777" w:rsidR="00A61DE4" w:rsidRDefault="00000000">
      <w:pPr>
        <w:spacing w:after="0" w:line="259" w:lineRule="auto"/>
        <w:ind w:firstLine="317"/>
        <w:jc w:val="both"/>
      </w:pPr>
      <w:r>
        <w:rPr>
          <w:rFonts w:cs="EB Garamond" w:ascii="Garamond" w:hAnsi="Garamond" w:eastAsia="Garamond"/>
        </w:rPr>
        <w:t>Every step was a labor. The Ashari’i density that gave him his strength now served as an anchor, pulling him down into the earth. His boots crunched over the debris of the gate, the melted iron, the shattered ironwood, the bodies of the Hapsburgi reavers who had died screaming for a king who hated them.</w:t>
      </w:r>
    </w:p>
    <w:p w14:paraId="29C2A7A6" w14:textId="77777777" w:rsidR="00A61DE4" w:rsidRDefault="00000000">
      <w:pPr>
        <w:spacing w:after="0" w:line="259" w:lineRule="auto"/>
        <w:ind w:firstLine="317"/>
        <w:jc w:val="both"/>
      </w:pPr>
      <w:r>
        <w:rPr>
          <w:rFonts w:cs="EB Garamond" w:ascii="Garamond" w:hAnsi="Garamond" w:eastAsia="Garamond"/>
        </w:rPr>
        <w:t>The survivors parted before him. They lowered their weapons. They did not cheer. There is no victory in fratricide, only survival. They watched the Giant carry the Ghost, and in their silence, a new myth was being written.</w:t>
      </w:r>
    </w:p>
    <w:p w14:paraId="2BA66765" w14:textId="77777777" w:rsidR="00A61DE4" w:rsidRDefault="00000000">
      <w:pPr>
        <w:spacing w:after="0" w:line="259" w:lineRule="auto"/>
        <w:ind w:firstLine="317"/>
        <w:jc w:val="both"/>
      </w:pPr>
      <w:r>
        <w:rPr>
          <w:rFonts w:cs="EB Garamond" w:ascii="Garamond" w:hAnsi="Garamond" w:eastAsia="Garamond"/>
        </w:rPr>
        <w:t>Laurentis reached the top of the steps. He turned to face the city. He lifted the body of Ishak high, presenting him to the sun. “Witness!” Laurentis roared. His voice was raw, tearing at his vocal cords, but it carried to the edges of the plaza. “Witness the cost of your silence! Here is the Prince of the Void! He burned so you would wake up! Do not dare to sleep again!”</w:t>
      </w:r>
    </w:p>
    <w:p w14:paraId="29D94A3C" w14:textId="77777777" w:rsidR="00A61DE4" w:rsidRDefault="00000000">
      <w:pPr>
        <w:spacing w:after="0" w:line="259" w:lineRule="auto"/>
        <w:ind w:firstLine="317"/>
        <w:jc w:val="both"/>
      </w:pPr>
      <w:r>
        <w:rPr>
          <w:rFonts w:cs="EB Garamond" w:ascii="Garamond" w:hAnsi="Garamond" w:eastAsia="Garamond"/>
        </w:rPr>
        <w:t>He lowered the body, clutching it tight to his chest, his head bowing over the blackened skull. And there, in the full view of his broken empire, the Stone Emperor shook with the seismic force of a sob he refused to release.</w:t>
      </w:r>
    </w:p>
    <w:p w14:paraId="1001B0A6" w14:textId="77777777" w:rsidR="00A61DE4" w:rsidRDefault="00000000">
      <w:pPr>
        <w:pStyle w:val="Subhead"/>
        <w:jc w:val="both"/>
      </w:pPr>
      <w:r>
        <w:rPr>
          <w:rFonts w:cs="EB Garamond" w:ascii="Garamond" w:hAnsi="Garamond" w:eastAsia="Garamond"/>
          <w:b w:val="0"/>
        </w:rPr>
        <w:t>The Accounting of the Ruins</w:t>
      </w:r>
    </w:p>
    <w:p w14:paraId="2BE28368" w14:textId="77777777" w:rsidR="00A61DE4" w:rsidRDefault="00000000">
      <w:pPr>
        <w:spacing w:after="0" w:line="259" w:lineRule="auto"/>
        <w:ind w:firstLine="317"/>
        <w:jc w:val="both"/>
      </w:pPr>
      <w:r>
        <w:rPr>
          <w:rFonts w:cs="EB Garamond" w:ascii="Garamond" w:hAnsi="Garamond" w:eastAsia="Garamond"/>
        </w:rPr>
        <w:t>Gamelon sat on a block of fallen marble in what used to be the solarium.</w:t>
      </w:r>
    </w:p>
    <w:p w14:paraId="2BD801FA" w14:textId="77777777" w:rsidR="00A61DE4" w:rsidRDefault="00000000">
      <w:pPr>
        <w:spacing w:after="0" w:line="259" w:lineRule="auto"/>
        <w:ind w:firstLine="317"/>
        <w:jc w:val="both"/>
      </w:pPr>
      <w:r>
        <w:rPr>
          <w:rFonts w:cs="EB Garamond" w:ascii="Garamond" w:hAnsi="Garamond" w:eastAsia="Garamond"/>
        </w:rPr>
        <w:t>The glass dome was gone, shattered by the sonic boom of the duel. The rare orchids were trampled into paste. He held a datapad, a primitive, battery-operated calculator scavenged from a museum display, nothing like the high-tech slate of the Lattice.</w:t>
      </w:r>
    </w:p>
    <w:p w14:paraId="18D09B74" w14:textId="77777777" w:rsidR="00A61DE4" w:rsidRDefault="00000000">
      <w:pPr>
        <w:spacing w:after="0" w:line="259" w:lineRule="auto"/>
        <w:ind w:firstLine="317"/>
        <w:jc w:val="both"/>
      </w:pPr>
      <w:r>
        <w:rPr>
          <w:rFonts w:cs="EB Garamond" w:ascii="Garamond" w:hAnsi="Garamond" w:eastAsia="Garamond"/>
        </w:rPr>
        <w:t>“Three thousand dead in the plaza,” Gamelon murmured, his fingers dancing over the plastic keys. “Five thousand in the administrative district. The Palace infrastructure is at 40% integrity. The water pumps are… problematic.”</w:t>
      </w:r>
    </w:p>
    <w:p w14:paraId="15E87D7F" w14:textId="77777777" w:rsidR="00A61DE4" w:rsidRDefault="00000000">
      <w:pPr>
        <w:spacing w:after="0" w:line="259" w:lineRule="auto"/>
        <w:ind w:firstLine="317"/>
        <w:jc w:val="both"/>
      </w:pPr>
      <w:r>
        <w:rPr>
          <w:rFonts w:cs="EB Garamond" w:ascii="Garamond" w:hAnsi="Garamond" w:eastAsia="Garamond"/>
        </w:rPr>
        <w:t>Marcellus von Care stepped through the ruined archway. The Mud Prince was unrecognizable. He was covered from head to toe in the red filth of the sewers. His armor was dented, his starknife chipped.</w:t>
      </w:r>
    </w:p>
    <w:p w14:paraId="13232823" w14:textId="77777777" w:rsidR="00A61DE4" w:rsidRDefault="00000000">
      <w:pPr>
        <w:spacing w:after="0" w:line="259" w:lineRule="auto"/>
        <w:ind w:firstLine="317"/>
        <w:jc w:val="both"/>
      </w:pPr>
      <w:r>
        <w:rPr>
          <w:rFonts w:cs="EB Garamond" w:ascii="Garamond" w:hAnsi="Garamond" w:eastAsia="Garamond"/>
        </w:rPr>
        <w:t>“You look comfortable, Clown,” Marcellus said, wiping blood from his forehead with the back of his hand. “While the rest of us bleed, you keep the books.”</w:t>
      </w:r>
    </w:p>
    <w:p w14:paraId="46C786A1" w14:textId="77777777" w:rsidR="00A61DE4" w:rsidRDefault="00000000">
      <w:pPr>
        <w:spacing w:after="0" w:line="259" w:lineRule="auto"/>
        <w:ind w:firstLine="317"/>
        <w:jc w:val="both"/>
      </w:pPr>
      <w:r>
        <w:rPr>
          <w:rFonts w:cs="EB Garamond" w:ascii="Garamond" w:hAnsi="Garamond" w:eastAsia="Garamond"/>
        </w:rPr>
        <w:t>Gamelon looked up. His painted face was unmarred, save for a single smudge of ash on his cheekbone. “Someone must count the cost, Highness,” Gamelon said softly. “Blood is a currency. If you spend it without accounting, you go bankrupt.”</w:t>
      </w:r>
    </w:p>
    <w:p w14:paraId="6F84A600" w14:textId="77777777" w:rsidR="00A61DE4" w:rsidRDefault="00000000">
      <w:pPr>
        <w:spacing w:after="0" w:line="259" w:lineRule="auto"/>
        <w:ind w:firstLine="317"/>
        <w:jc w:val="both"/>
      </w:pPr>
      <w:r>
        <w:rPr>
          <w:rFonts w:cs="EB Garamond" w:ascii="Garamond" w:hAnsi="Garamond" w:eastAsia="Garamond"/>
        </w:rPr>
        <w:t>Marcellus spat on the floor. “And the Fat Man? Is he dead?”</w:t>
      </w:r>
    </w:p>
    <w:p w14:paraId="4EE15432" w14:textId="77777777" w:rsidR="00A61DE4" w:rsidRDefault="00000000">
      <w:pPr>
        <w:spacing w:after="0" w:line="259" w:lineRule="auto"/>
        <w:ind w:firstLine="317"/>
        <w:jc w:val="both"/>
      </w:pPr>
      <w:r>
        <w:rPr>
          <w:rFonts w:cs="EB Garamond" w:ascii="Garamond" w:hAnsi="Garamond" w:eastAsia="Garamond"/>
        </w:rPr>
        <w:t>“Restructured,” Gamelon corrected, a razor-thin smile cutting his painted face. “Death is too easy a way out for a man with that much debt. I have seized his assets and put him to work. He is currently… auditing the inventory.”</w:t>
      </w:r>
    </w:p>
    <w:p w14:paraId="3567E84B" w14:textId="77777777" w:rsidR="00A61DE4" w:rsidRDefault="00000000">
      <w:pPr>
        <w:spacing w:after="0" w:line="259" w:lineRule="auto"/>
        <w:ind w:firstLine="317"/>
        <w:jc w:val="both"/>
      </w:pPr>
      <w:r>
        <w:rPr>
          <w:rFonts w:cs="EB Garamond" w:ascii="Garamond" w:hAnsi="Garamond" w:eastAsia="Garamond"/>
        </w:rPr>
        <w:t>“You kept him alive?” Marcellus asked, disgusted.</w:t>
      </w:r>
    </w:p>
    <w:p w14:paraId="6E474ED3" w14:textId="77777777" w:rsidR="00A61DE4" w:rsidRDefault="00000000">
      <w:pPr>
        <w:spacing w:after="0" w:line="259" w:lineRule="auto"/>
        <w:ind w:firstLine="317"/>
        <w:jc w:val="both"/>
      </w:pPr>
      <w:r>
        <w:rPr>
          <w:rFonts w:cs="EB Garamond" w:ascii="Garamond" w:hAnsi="Garamond" w:eastAsia="Garamond"/>
        </w:rPr>
        <w:t>“I kept him useful,” Gamelon said. “He knows where the grain is hidden. Dead men don’t remember passcodes, Marcellus. He is no longer a Caliph; he is a clerk.”</w:t>
      </w:r>
    </w:p>
    <w:p w14:paraId="40A7DCBA" w14:textId="77777777" w:rsidR="00A61DE4" w:rsidRDefault="00000000">
      <w:pPr>
        <w:spacing w:after="0" w:line="259" w:lineRule="auto"/>
        <w:ind w:firstLine="317"/>
        <w:jc w:val="both"/>
      </w:pPr>
      <w:r>
        <w:rPr>
          <w:rFonts w:cs="EB Garamond" w:ascii="Garamond" w:hAnsi="Garamond" w:eastAsia="Garamond"/>
        </w:rPr>
        <w:t>Marcellus grunted. “Just keep him away from me. Or I’ll finish what the reavers started.”</w:t>
      </w:r>
    </w:p>
    <w:p w14:paraId="02CBB0F4" w14:textId="77777777" w:rsidR="00A61DE4" w:rsidRDefault="00000000">
      <w:pPr>
        <w:spacing w:after="0" w:line="259" w:lineRule="auto"/>
        <w:ind w:firstLine="317"/>
        <w:jc w:val="both"/>
      </w:pPr>
      <w:r>
        <w:rPr>
          <w:rFonts w:cs="EB Garamond" w:ascii="Garamond" w:hAnsi="Garamond" w:eastAsia="Garamond"/>
        </w:rPr>
        <w:t>“His grain reserves are being unlocked as we speak,” Gamelon continued, ignoring the threat. “The people will eat today.”</w:t>
      </w:r>
    </w:p>
    <w:p w14:paraId="5B502AE6" w14:textId="77777777" w:rsidR="00A61DE4" w:rsidRDefault="00000000">
      <w:pPr>
        <w:pStyle w:val="Subhead"/>
        <w:jc w:val="both"/>
      </w:pPr>
      <w:r>
        <w:rPr>
          <w:rFonts w:cs="EB Garamond" w:ascii="Garamond" w:hAnsi="Garamond" w:eastAsia="Garamond"/>
          <w:b w:val="0"/>
        </w:rPr>
        <w:t>The Rose in the Reactor</w:t>
      </w:r>
    </w:p>
    <w:p w14:paraId="2D8AA47B" w14:textId="77777777" w:rsidR="00A61DE4" w:rsidRDefault="00000000">
      <w:pPr>
        <w:spacing w:after="0" w:line="259" w:lineRule="auto"/>
        <w:ind w:firstLine="317"/>
        <w:jc w:val="both"/>
      </w:pPr>
      <w:r>
        <w:rPr>
          <w:rFonts w:cs="EB Garamond" w:ascii="Garamond" w:hAnsi="Garamond" w:eastAsia="Garamond"/>
        </w:rPr>
        <w:t>General Shadak led the recovery team into the wreckage of the Ravager.</w:t>
      </w:r>
    </w:p>
    <w:p w14:paraId="3AD4D4E1" w14:textId="77777777" w:rsidR="00A61DE4" w:rsidRDefault="00000000">
      <w:pPr>
        <w:spacing w:after="0" w:line="259" w:lineRule="auto"/>
        <w:ind w:firstLine="317"/>
        <w:jc w:val="both"/>
      </w:pPr>
      <w:r>
        <w:rPr>
          <w:rFonts w:cs="EB Garamond" w:ascii="Garamond" w:hAnsi="Garamond" w:eastAsia="Garamond"/>
        </w:rPr>
        <w:t>The ship was cooling, but the Geiger counters still chattered like nervous insects. The hull was a twisted anatomy of steel, ribs of titanium bent outward like a ribcage cracked open for surgery.</w:t>
      </w:r>
    </w:p>
    <w:p w14:paraId="11F79F8C" w14:textId="77777777" w:rsidR="00A61DE4" w:rsidRDefault="00000000">
      <w:pPr>
        <w:spacing w:after="0" w:line="259" w:lineRule="auto"/>
        <w:ind w:firstLine="317"/>
        <w:jc w:val="both"/>
      </w:pPr>
      <w:r>
        <w:rPr>
          <w:rFonts w:cs="EB Garamond" w:ascii="Garamond" w:hAnsi="Garamond" w:eastAsia="Garamond"/>
        </w:rPr>
        <w:t>“Search the bridge,” Shadak ordered, his voice muffled by his respirator. “The Emperor wants… everything. Every log. Every artifact. Every body.”</w:t>
      </w:r>
    </w:p>
    <w:p w14:paraId="63B06F3C" w14:textId="77777777" w:rsidR="00A61DE4" w:rsidRDefault="00000000">
      <w:pPr>
        <w:spacing w:after="0" w:line="259" w:lineRule="auto"/>
        <w:ind w:firstLine="317"/>
        <w:jc w:val="both"/>
      </w:pPr>
      <w:r>
        <w:rPr>
          <w:rFonts w:cs="EB Garamond" w:ascii="Garamond" w:hAnsi="Garamond" w:eastAsia="Garamond"/>
        </w:rPr>
        <w:t>They moved through the corridors. The bodies of the crew, the “Deleted”, were fused to their stations. They had died giving their energy to the Sword.</w:t>
      </w:r>
    </w:p>
    <w:p w14:paraId="02A8458A" w14:textId="77777777" w:rsidR="00A61DE4" w:rsidRDefault="00000000">
      <w:pPr>
        <w:spacing w:after="0" w:line="259" w:lineRule="auto"/>
        <w:ind w:firstLine="317"/>
        <w:jc w:val="both"/>
      </w:pPr>
      <w:r>
        <w:rPr>
          <w:rFonts w:cs="EB Garamond" w:ascii="Garamond" w:hAnsi="Garamond" w:eastAsia="Garamond"/>
        </w:rPr>
        <w:t>They reached the command deck. It was obliterated. The impact had collapsed the ceiling. But in the center, near the navigation console, a pocket of space had survived.</w:t>
      </w:r>
    </w:p>
    <w:p w14:paraId="0C807276" w14:textId="77777777" w:rsidR="00A61DE4" w:rsidRDefault="00000000">
      <w:pPr>
        <w:spacing w:after="0" w:line="259" w:lineRule="auto"/>
        <w:ind w:firstLine="317"/>
        <w:jc w:val="both"/>
      </w:pPr>
      <w:r>
        <w:rPr>
          <w:rFonts w:cs="EB Garamond" w:ascii="Garamond" w:hAnsi="Garamond" w:eastAsia="Garamond"/>
        </w:rPr>
        <w:t>“General!” a soldier called out. “Over here!”</w:t>
      </w:r>
    </w:p>
    <w:p w14:paraId="36B3DC9B" w14:textId="77777777" w:rsidR="00A61DE4" w:rsidRDefault="00000000">
      <w:pPr>
        <w:spacing w:after="0" w:line="259" w:lineRule="auto"/>
        <w:ind w:firstLine="317"/>
        <w:jc w:val="both"/>
      </w:pPr>
      <w:r>
        <w:rPr>
          <w:rFonts w:cs="EB Garamond" w:ascii="Garamond" w:hAnsi="Garamond" w:eastAsia="Garamond"/>
        </w:rPr>
        <w:t>Shadak limped over. He shone his light into the alcove. Lying on the deck, shielded by the bulk of the console, was a woman. She wore a tattered silk dress, stained with oil and blood. Her hair, once the envy of the court, was grey and brittle. Her skin was translucent, mapped with the blue veins of acute radiation sickness.</w:t>
      </w:r>
    </w:p>
    <w:p w14:paraId="2D22F892" w14:textId="77777777" w:rsidR="00A61DE4" w:rsidRDefault="00000000">
      <w:pPr>
        <w:spacing w:after="0" w:line="259" w:lineRule="auto"/>
        <w:ind w:firstLine="317"/>
        <w:jc w:val="both"/>
      </w:pPr>
      <w:r>
        <w:rPr>
          <w:rFonts w:cs="EB Garamond" w:ascii="Garamond" w:hAnsi="Garamond" w:eastAsia="Garamond"/>
        </w:rPr>
        <w:t>It was Jamileighn.</w:t>
      </w:r>
    </w:p>
    <w:p w14:paraId="31A6D487" w14:textId="77777777" w:rsidR="00A61DE4" w:rsidRDefault="00000000">
      <w:pPr>
        <w:spacing w:after="0" w:line="259" w:lineRule="auto"/>
        <w:ind w:firstLine="317"/>
        <w:jc w:val="both"/>
      </w:pPr>
      <w:r>
        <w:rPr>
          <w:rFonts w:cs="EB Garamond" w:ascii="Garamond" w:hAnsi="Garamond" w:eastAsia="Garamond"/>
        </w:rPr>
        <w:t>Shadak knelt. He placed two fingers on her neck. A pulse. Faint, fluttering, like a moth trapped in a jar. “She’s alive,” Shadak breathed. “Get a stasis pod! Move!”</w:t>
      </w:r>
    </w:p>
    <w:p w14:paraId="68341090" w14:textId="77777777" w:rsidR="00A61DE4" w:rsidRDefault="00000000">
      <w:pPr>
        <w:spacing w:after="0" w:line="259" w:lineRule="auto"/>
        <w:ind w:firstLine="317"/>
        <w:jc w:val="both"/>
      </w:pPr>
      <w:r>
        <w:rPr>
          <w:rFonts w:cs="EB Garamond" w:ascii="Garamond" w:hAnsi="Garamond" w:eastAsia="Garamond"/>
        </w:rPr>
        <w:t>The medics scrambled. Shadak looked at her face. Even in the ruin of radiation, she possessed a terrifying beauty. She had ridden the bomb all the way down, and the bomb had spat her out. Her eyes fluttered open. They were milky, blind.</w:t>
      </w:r>
    </w:p>
    <w:p w14:paraId="306C5621" w14:textId="77777777" w:rsidR="00A61DE4" w:rsidRDefault="00000000">
      <w:pPr>
        <w:spacing w:after="0" w:line="259" w:lineRule="auto"/>
        <w:ind w:firstLine="317"/>
        <w:jc w:val="both"/>
      </w:pPr>
      <w:r>
        <w:rPr>
          <w:rFonts w:cs="EB Garamond" w:ascii="Garamond" w:hAnsi="Garamond" w:eastAsia="Garamond"/>
        </w:rPr>
        <w:t>“Ishak?” she whispered. The name was a ghost leaving her lips. Shadak swallowed the lump in his throat. “He is… at peace, My Lady.”</w:t>
      </w:r>
    </w:p>
    <w:p w14:paraId="47310675" w14:textId="77777777" w:rsidR="00A61DE4" w:rsidRDefault="00000000">
      <w:pPr>
        <w:spacing w:after="0" w:line="259" w:lineRule="auto"/>
        <w:ind w:firstLine="317"/>
        <w:jc w:val="both"/>
      </w:pPr>
      <w:r>
        <w:rPr>
          <w:rFonts w:cs="EB Garamond" w:ascii="Garamond" w:hAnsi="Garamond" w:eastAsia="Garamond"/>
        </w:rPr>
        <w:t>She smiled. It was a broken thing, a crack in porcelain. “Peace,” she murmured. “He wanted silence. Is it silent, General?” “Yes,” Shadak lied. “It is silent.”</w:t>
      </w:r>
    </w:p>
    <w:p w14:paraId="3ED18182" w14:textId="77777777" w:rsidR="00A61DE4" w:rsidRDefault="00000000">
      <w:pPr>
        <w:spacing w:after="0" w:line="259" w:lineRule="auto"/>
        <w:ind w:firstLine="317"/>
        <w:jc w:val="both"/>
      </w:pPr>
      <w:r>
        <w:rPr>
          <w:rFonts w:cs="EB Garamond" w:ascii="Garamond" w:hAnsi="Garamond" w:eastAsia="Garamond"/>
        </w:rPr>
        <w:t>She closed her eyes. “Good. The noise… was so loud.”</w:t>
      </w:r>
    </w:p>
    <w:p w14:paraId="06622B40" w14:textId="77777777" w:rsidR="00A61DE4" w:rsidRDefault="00000000">
      <w:pPr>
        <w:spacing w:after="0" w:line="259" w:lineRule="auto"/>
        <w:ind w:firstLine="317"/>
        <w:jc w:val="both"/>
      </w:pPr>
      <w:r>
        <w:rPr>
          <w:rFonts w:cs="EB Garamond" w:ascii="Garamond" w:hAnsi="Garamond" w:eastAsia="Garamond"/>
        </w:rPr>
        <w:t>As the medics lifted her onto the stretcher, Shadak saw something clutched in her hand. It was a datapad, wrapped in lead foil. He gently pried it from her fingers. He checked the screen. ACCESS CODES: HOUSE VANE / OFF-WORLD ACCOUNTS.</w:t>
      </w:r>
    </w:p>
    <w:p w14:paraId="7F21F39D" w14:textId="77777777" w:rsidR="00A61DE4" w:rsidRDefault="00000000">
      <w:pPr>
        <w:spacing w:after="0" w:line="259" w:lineRule="auto"/>
        <w:ind w:firstLine="317"/>
        <w:jc w:val="both"/>
      </w:pPr>
      <w:r>
        <w:rPr>
          <w:rFonts w:cs="EB Garamond" w:ascii="Garamond" w:hAnsi="Garamond" w:eastAsia="Garamond"/>
        </w:rPr>
        <w:t>Shadak stared at it. It was the exit strategy. The money. The safety. Ishak had tried to send her away with it. She had stayed. Shadak slipped the pad into his pocket. He would give it to Gamelon. The Jester would know what to do with a fortune that had been rejected for love.</w:t>
      </w:r>
    </w:p>
    <w:p w14:paraId="548BC52C" w14:textId="77777777" w:rsidR="00A61DE4" w:rsidRDefault="00000000">
      <w:pPr>
        <w:spacing w:after="0" w:line="259" w:lineRule="auto"/>
        <w:ind w:firstLine="317"/>
        <w:jc w:val="both"/>
      </w:pPr>
      <w:r>
        <w:rPr>
          <w:rFonts w:cs="EB Garamond" w:ascii="Garamond" w:hAnsi="Garamond" w:eastAsia="Garamond"/>
        </w:rPr>
        <w:t>“Take her to the cryo-ward,” Shadak ordered. “If she dies, the Emperor will tear this city apart stone by stone.”</w:t>
      </w:r>
    </w:p>
    <w:p w14:paraId="1117FB7C" w14:textId="77777777" w:rsidR="00A61DE4" w:rsidRDefault="00000000">
      <w:pPr>
        <w:pStyle w:val="Subhead"/>
        <w:jc w:val="both"/>
      </w:pPr>
      <w:r>
        <w:rPr>
          <w:rFonts w:cs="EB Garamond" w:ascii="Garamond" w:hAnsi="Garamond" w:eastAsia="Garamond"/>
          <w:b w:val="0"/>
        </w:rPr>
        <w:t>The Coronation of Dust</w:t>
      </w:r>
    </w:p>
    <w:p w14:paraId="601776FF" w14:textId="77777777" w:rsidR="00A61DE4" w:rsidRDefault="00000000">
      <w:pPr>
        <w:spacing w:after="0" w:line="259" w:lineRule="auto"/>
        <w:ind w:firstLine="317"/>
        <w:jc w:val="both"/>
      </w:pPr>
      <w:r>
        <w:rPr>
          <w:rFonts w:cs="EB Garamond" w:ascii="Garamond" w:hAnsi="Garamond" w:eastAsia="Garamond"/>
        </w:rPr>
        <w:t>The sun reached its zenith.</w:t>
      </w:r>
    </w:p>
    <w:p w14:paraId="7F3D0241" w14:textId="77777777" w:rsidR="00A61DE4" w:rsidRDefault="00000000">
      <w:pPr>
        <w:spacing w:after="0" w:line="259" w:lineRule="auto"/>
        <w:ind w:firstLine="317"/>
        <w:jc w:val="both"/>
      </w:pPr>
      <w:r>
        <w:rPr>
          <w:rFonts w:cs="EB Garamond" w:ascii="Garamond" w:hAnsi="Garamond" w:eastAsia="Garamond"/>
        </w:rPr>
        <w:t>The heat of the day began to bake the mud in the courtyard, turning the red clay into hard, cracked pottery. Laurentis entered the Throne Room. It was a cavern of shadows. The stained glass windows were blown out. The holographic interface of the Lattice, which usually filled the air with floating data, was gone. The room felt vast, empty, and analog.</w:t>
      </w:r>
    </w:p>
    <w:p w14:paraId="628C6DD9" w14:textId="77777777" w:rsidR="00A61DE4" w:rsidRDefault="00000000">
      <w:pPr>
        <w:spacing w:after="0" w:line="259" w:lineRule="auto"/>
        <w:ind w:firstLine="317"/>
        <w:jc w:val="both"/>
      </w:pPr>
      <w:r>
        <w:rPr>
          <w:rFonts w:cs="EB Garamond" w:ascii="Garamond" w:hAnsi="Garamond" w:eastAsia="Garamond"/>
        </w:rPr>
        <w:t>He walked to the dais. The Throne of Maldorus was a seat of black basalt, polished to a mirror sheen. For a thousand years, Emperors had sat there, connected to the machine, their minds expanded by the AI. Laurentis stopped at the foot of the steps. He looked at the seat. “It is just a chair,” he said to the empty room.</w:t>
      </w:r>
    </w:p>
    <w:p w14:paraId="405F0FCC" w14:textId="77777777" w:rsidR="00A61DE4" w:rsidRDefault="00000000">
      <w:pPr>
        <w:spacing w:after="0" w:line="259" w:lineRule="auto"/>
        <w:ind w:firstLine="317"/>
        <w:jc w:val="both"/>
      </w:pPr>
      <w:r>
        <w:rPr>
          <w:rFonts w:cs="EB Garamond" w:ascii="Garamond" w:hAnsi="Garamond" w:eastAsia="Garamond"/>
        </w:rPr>
        <w:t>Marcellus stepped out from the shadows of the pillars. He had washed the worst of the filth from his face, but he still wore his dented armor. “It is a lonely chair, Grandfather,” Marcellus said.</w:t>
      </w:r>
    </w:p>
    <w:p w14:paraId="19EDE984" w14:textId="77777777" w:rsidR="00A61DE4" w:rsidRDefault="00000000">
      <w:pPr>
        <w:spacing w:after="0" w:line="259" w:lineRule="auto"/>
        <w:ind w:firstLine="317"/>
        <w:jc w:val="both"/>
      </w:pPr>
      <w:r>
        <w:rPr>
          <w:rFonts w:cs="EB Garamond" w:ascii="Garamond" w:hAnsi="Garamond" w:eastAsia="Garamond"/>
        </w:rPr>
        <w:t>Laurentis did not turn. “You are alive.” “I am hard to kill. Mud is resilient.” “And Ishak?”</w:t>
      </w:r>
    </w:p>
    <w:p w14:paraId="57242FB7" w14:textId="77777777" w:rsidR="00A61DE4" w:rsidRDefault="00000000">
      <w:pPr>
        <w:spacing w:after="0" w:line="259" w:lineRule="auto"/>
        <w:ind w:firstLine="317"/>
        <w:jc w:val="both"/>
      </w:pPr>
      <w:r>
        <w:rPr>
          <w:rFonts w:cs="EB Garamond" w:ascii="Garamond" w:hAnsi="Garamond" w:eastAsia="Garamond"/>
        </w:rPr>
        <w:t>“Ash is resilient too,” Marcellus said softly. “In its own way.”</w:t>
      </w:r>
    </w:p>
    <w:p w14:paraId="22475341" w14:textId="77777777" w:rsidR="00A61DE4" w:rsidRDefault="00000000">
      <w:pPr>
        <w:spacing w:after="0" w:line="259" w:lineRule="auto"/>
        <w:ind w:firstLine="317"/>
        <w:jc w:val="both"/>
      </w:pPr>
      <w:r>
        <w:rPr>
          <w:rFonts w:cs="EB Garamond" w:ascii="Garamond" w:hAnsi="Garamond" w:eastAsia="Garamond"/>
        </w:rPr>
        <w:t>Laurentis ascended the steps. He sat on the throne. He did not plug in. There were no jacks. He simply sat, his massive frame filling the black stone. He placed his hands on the armrests. He felt the cold feel of the rock.</w:t>
      </w:r>
    </w:p>
    <w:p w14:paraId="25519AF0" w14:textId="77777777" w:rsidR="00A61DE4" w:rsidRDefault="00000000">
      <w:pPr>
        <w:spacing w:after="0" w:line="259" w:lineRule="auto"/>
        <w:ind w:firstLine="317"/>
        <w:jc w:val="both"/>
      </w:pPr>
      <w:r>
        <w:rPr>
          <w:rFonts w:cs="EB Garamond" w:ascii="Garamond" w:hAnsi="Garamond" w:eastAsia="Garamond"/>
        </w:rPr>
        <w:t>“I cannot hear them,” Laurentis whispered. “The voices. The data. The predictions. It is all gone, Marcellus. I am blind.”</w:t>
      </w:r>
    </w:p>
    <w:p w14:paraId="46B1B71D" w14:textId="77777777" w:rsidR="00A61DE4" w:rsidRDefault="00000000">
      <w:pPr>
        <w:spacing w:after="0" w:line="259" w:lineRule="auto"/>
        <w:ind w:firstLine="317"/>
        <w:jc w:val="both"/>
      </w:pPr>
      <w:r>
        <w:rPr>
          <w:rFonts w:cs="EB Garamond" w:ascii="Garamond" w:hAnsi="Garamond" w:eastAsia="Garamond"/>
        </w:rPr>
        <w:t>“You are not blind,” Marcellus said, walking up the steps to stand at the Emperor’s right hand. “You are just seeing with your own eyes for the first time. The data was a crutch, Laurentis. It told us what would happen, so we stopped caring about what was happening.”</w:t>
      </w:r>
    </w:p>
    <w:p w14:paraId="2ACAA9C7" w14:textId="77777777" w:rsidR="00A61DE4" w:rsidRDefault="00000000">
      <w:pPr>
        <w:spacing w:after="0" w:line="259" w:lineRule="auto"/>
        <w:ind w:firstLine="317"/>
        <w:jc w:val="both"/>
      </w:pPr>
      <w:r>
        <w:rPr>
          <w:rFonts w:cs="EB Garamond" w:ascii="Garamond" w:hAnsi="Garamond" w:eastAsia="Garamond"/>
        </w:rPr>
        <w:t>Laurentis looked at his hands. “I killed him. I drove the spear through his back.”</w:t>
      </w:r>
    </w:p>
    <w:p w14:paraId="3BE013C1" w14:textId="77777777" w:rsidR="00A61DE4" w:rsidRDefault="00000000">
      <w:pPr>
        <w:spacing w:after="0" w:line="259" w:lineRule="auto"/>
        <w:ind w:firstLine="317"/>
        <w:jc w:val="both"/>
      </w:pPr>
      <w:r>
        <w:rPr>
          <w:rFonts w:cs="EB Garamond" w:ascii="Garamond" w:hAnsi="Garamond" w:eastAsia="Garamond"/>
        </w:rPr>
        <w:t>“You saved him,” Marcellus corrected. “He was burning, grandfather. You put out the fire.” Laurentis closed his eyes. He forced his breathing to slow, a discipline of iron will.</w:t>
      </w:r>
    </w:p>
    <w:p w14:paraId="1E62B280" w14:textId="77777777" w:rsidR="00A61DE4" w:rsidRDefault="00000000">
      <w:pPr>
        <w:spacing w:after="0" w:line="259" w:lineRule="auto"/>
        <w:ind w:firstLine="317"/>
        <w:jc w:val="both"/>
      </w:pPr>
      <w:r>
        <w:rPr>
          <w:rFonts w:cs="EB Garamond" w:ascii="Garamond" w:hAnsi="Garamond" w:eastAsia="Garamond"/>
        </w:rPr>
        <w:t>“What is the status of the city?” “Thirsty,” Marcellus said bluntly. “The pumps are down. The reservoirs are locked by electronic seals that no longer respond. We have maybe three days of water in the local tanks.”</w:t>
      </w:r>
    </w:p>
    <w:p w14:paraId="4B6694BE" w14:textId="77777777" w:rsidR="00A61DE4" w:rsidRDefault="00000000">
      <w:pPr>
        <w:spacing w:after="0" w:line="259" w:lineRule="auto"/>
        <w:ind w:firstLine="317"/>
        <w:jc w:val="both"/>
      </w:pPr>
      <w:r>
        <w:rPr>
          <w:rFonts w:cs="EB Garamond" w:ascii="Garamond" w:hAnsi="Garamond" w:eastAsia="Garamond"/>
        </w:rPr>
        <w:t>Laurentis opened his eyes. They were grey, hard, and terrifyingly focused. “Then we break the seals,” Laurentis said. “We use hammers. We use pry bars. We form bucket brigades if we have to.”</w:t>
      </w:r>
    </w:p>
    <w:p w14:paraId="3965185D" w14:textId="77777777" w:rsidR="00A61DE4" w:rsidRDefault="00000000">
      <w:pPr>
        <w:spacing w:after="0" w:line="259" w:lineRule="auto"/>
        <w:ind w:firstLine="317"/>
        <w:jc w:val="both"/>
      </w:pPr>
      <w:r>
        <w:rPr>
          <w:rFonts w:cs="EB Garamond" w:ascii="Garamond" w:hAnsi="Garamond" w:eastAsia="Garamond"/>
        </w:rPr>
        <w:t>“And the food?” “Gamelon has seized the Hapsburgi stores. We ration it. One meal a day for everyone. Including us.” Laurentis stood up. “I am not a Divine Emperor,” he said, his voice echoing off the vaulted ceiling. “I am a biological organism. I require water. I require food. And my people require the same.”</w:t>
      </w:r>
    </w:p>
    <w:p w14:paraId="76646B5E" w14:textId="77777777" w:rsidR="00A61DE4" w:rsidRDefault="00000000">
      <w:pPr>
        <w:spacing w:after="0" w:line="259" w:lineRule="auto"/>
        <w:ind w:firstLine="317"/>
        <w:jc w:val="both"/>
      </w:pPr>
      <w:r>
        <w:rPr>
          <w:rFonts w:cs="EB Garamond" w:ascii="Garamond" w:hAnsi="Garamond" w:eastAsia="Garamond"/>
        </w:rPr>
        <w:t>He looked at Marcellus. “You are the Mud Prince. You know the people. Go to them. Tell them the Lattice is dead. Tell them the Ghost is gone. Tell them… tell them the Giant is awake. And he is thirsty.”</w:t>
      </w:r>
    </w:p>
    <w:p w14:paraId="0577EF36" w14:textId="77777777" w:rsidR="00A61DE4" w:rsidRDefault="00000000">
      <w:pPr>
        <w:spacing w:after="0" w:line="259" w:lineRule="auto"/>
        <w:ind w:firstLine="317"/>
        <w:jc w:val="both"/>
      </w:pPr>
      <w:r>
        <w:rPr>
          <w:rFonts w:cs="EB Garamond" w:ascii="Garamond" w:hAnsi="Garamond" w:eastAsia="Garamond"/>
        </w:rPr>
        <w:t>Marcellus grinned. It was a sharp, dangerous expression. “I will tell them. But be warned, Grandfather. Awakened giants are expected to work.” “Good,” Laurentis said, picking up the broken shaft of his bronze spear. “I have always preferred lifting stones to reading about them.”</w:t>
      </w:r>
    </w:p>
    <w:p w14:paraId="65209A0B" w14:textId="77777777" w:rsidR="00A61DE4" w:rsidRDefault="00000000">
      <w:pPr>
        <w:pStyle w:val="ChapterMarker"/>
      </w:pPr>
      <w:r>
        <w:rPr>
          <w:rFonts w:cs="EB Garamond" w:ascii="Garamond" w:hAnsi="Garamond" w:eastAsia="Garamond"/>
          <w:b w:val="0"/>
        </w:rPr>
        <w:t>EPILOGUE</w:t>
      </w:r>
    </w:p>
    <w:p w14:paraId="2EC29760" w14:textId="77777777" w:rsidR="00A61DE4" w:rsidRDefault="00000000">
      <w:pPr>
        <w:pStyle w:val="ChapterTitle"/>
      </w:pPr>
      <w:r>
        <w:rPr>
          <w:rFonts w:cs="EB Garamond" w:ascii="Garamond" w:hAnsi="Garamond" w:eastAsia="Garamond"/>
          <w:b w:val="0"/>
        </w:rPr>
        <w:t>THE MAN BEHIND THE CURTAIN</w:t>
      </w:r>
    </w:p>
    <w:p w14:paraId="7A360F9E" w14:textId="77777777" w:rsidR="00A61DE4" w:rsidRDefault="00000000">
      <w:pPr>
        <w:pStyle w:val="Invocation"/>
      </w:pPr>
      <w:r>
        <w:rPr>
          <w:rFonts w:cs="EB Garamond" w:ascii="Garamond" w:hAnsi="Garamond" w:eastAsia="Garamond"/>
          <w:i w:val="0"/>
        </w:rPr>
        <w:t>INVOCATION TO THE UNSEEN HAND</w:t>
      </w:r>
    </w:p>
    <w:p w14:paraId="07022720" w14:textId="77777777" w:rsidR="00A61DE4" w:rsidRDefault="00000000">
      <w:pPr>
        <w:pStyle w:val="Epigraph"/>
        <w:keepNext/>
      </w:pPr>
      <w:r>
        <w:rPr>
          <w:rFonts w:ascii="Garamond" w:hAnsi="Garamond" w:eastAsia="Garamond"/>
          <w:i w:val="0"/>
        </w:rPr>
        <w:t>Sing, O Muse of the Hidden Wire, of the puppeteer who breathes in the dark while the dolls dance in the light! Sing of the fingers that tied the knot before the Sword broke and the Shield held. I invoke the greasepaint, the turpentine, and the Ledger of Sins. You have watched the tragedy unfold in the sun. You have seen the Kings die and the Towers fall. But you have not seen the room beneath the room, where the architect sits among the dust, counting the cost of the mortar. For while the heroes fight for the soul of the world, the merchants are already bidding on the wreckage.</w:t>
      </w:r>
    </w:p>
    <w:p w14:paraId="78A39A5D" w14:textId="77777777" w:rsidR="00A61DE4" w:rsidRDefault="00000000">
      <w:pPr>
        <w:pStyle w:val="Subhead"/>
        <w:jc w:val="both"/>
      </w:pPr>
      <w:r>
        <w:rPr>
          <w:rFonts w:cs="EB Garamond" w:ascii="Garamond" w:hAnsi="Garamond" w:eastAsia="Garamond"/>
          <w:b w:val="0"/>
        </w:rPr>
        <w:t>The Deconstruction of the Fool</w:t>
      </w:r>
    </w:p>
    <w:p w14:paraId="3765D447" w14:textId="77777777" w:rsidR="00A61DE4" w:rsidRDefault="00000000">
      <w:pPr>
        <w:spacing w:after="0" w:line="259" w:lineRule="auto"/>
        <w:ind w:firstLine="317"/>
        <w:jc w:val="both"/>
      </w:pPr>
      <w:r>
        <w:rPr>
          <w:rFonts w:cs="EB Garamond" w:ascii="Garamond" w:hAnsi="Garamond" w:eastAsia="Garamond"/>
        </w:rPr>
        <w:t>It was a space that did not appear on the official schematics of the Lattice. It was a blind spot in the Panopticon, a hollow cavity in the tooth of the Empire.</w:t>
      </w:r>
    </w:p>
    <w:p w14:paraId="588D703F" w14:textId="77777777" w:rsidR="00A61DE4" w:rsidRDefault="00000000">
      <w:pPr>
        <w:spacing w:after="0" w:line="259" w:lineRule="auto"/>
        <w:ind w:firstLine="317"/>
        <w:jc w:val="both"/>
      </w:pPr>
      <w:r>
        <w:rPr>
          <w:rFonts w:cs="EB Garamond" w:ascii="Garamond" w:hAnsi="Garamond" w:eastAsia="Garamond"/>
        </w:rPr>
        <w:t>Gamelon sat before a cracked mirror propped against a crate of stolen wine. The only light came from a single tallow candle, its flame struggling against the heavy, stagnant air.</w:t>
      </w:r>
    </w:p>
    <w:p w14:paraId="45181387" w14:textId="77777777" w:rsidR="00A61DE4" w:rsidRDefault="00000000">
      <w:pPr>
        <w:spacing w:after="0" w:line="259" w:lineRule="auto"/>
        <w:ind w:firstLine="317"/>
        <w:jc w:val="both"/>
      </w:pPr>
      <w:r>
        <w:rPr>
          <w:rFonts w:cs="EB Garamond" w:ascii="Garamond" w:hAnsi="Garamond" w:eastAsia="Garamond"/>
        </w:rPr>
        <w:t>He stared at his reflection. The painted grin of the Jester stretched from ear to ear, a grotesque red slash that mocked the misery of the world above. The white powder on his cheeks was cracked, mapped with the sweat of a day spent dodging falling masonry and hysterical courtiers.</w:t>
      </w:r>
    </w:p>
    <w:p w14:paraId="47B1F86F" w14:textId="77777777" w:rsidR="00A61DE4" w:rsidRDefault="00000000">
      <w:pPr>
        <w:spacing w:after="0" w:line="259" w:lineRule="auto"/>
        <w:ind w:firstLine="317"/>
        <w:jc w:val="both"/>
      </w:pPr>
      <w:r>
        <w:rPr>
          <w:rFonts w:cs="EB Garamond" w:ascii="Garamond" w:hAnsi="Garamond" w:eastAsia="Garamond"/>
        </w:rPr>
        <w:t>He reached for a rag soaked in turpentine.</w:t>
      </w:r>
    </w:p>
    <w:p w14:paraId="1194A4BA" w14:textId="77777777" w:rsidR="00A61DE4" w:rsidRDefault="00000000">
      <w:pPr>
        <w:spacing w:after="0" w:line="259" w:lineRule="auto"/>
        <w:ind w:firstLine="317"/>
        <w:jc w:val="both"/>
      </w:pPr>
      <w:r>
        <w:rPr>
          <w:rFonts w:cs="EB Garamond" w:ascii="Garamond" w:hAnsi="Garamond" w:eastAsia="Garamond"/>
        </w:rPr>
        <w:t>The performance is concluded, Gamelon thought, his mind shifting gears from the frenetic, improvised jazz of the Fool to the cold, hydraulic logic of the Mastermind.</w:t>
      </w:r>
    </w:p>
    <w:p w14:paraId="0E80245A" w14:textId="77777777" w:rsidR="00A61DE4" w:rsidRDefault="00000000">
      <w:pPr>
        <w:spacing w:after="0" w:line="259" w:lineRule="auto"/>
        <w:ind w:firstLine="317"/>
        <w:jc w:val="both"/>
      </w:pPr>
      <w:r>
        <w:rPr>
          <w:rFonts w:cs="EB Garamond" w:ascii="Garamond" w:hAnsi="Garamond" w:eastAsia="Garamond"/>
        </w:rPr>
        <w:t>He reached behind his ears and unlatched the porcelain shell. Cool air touched the sweat trapped beneath it. Then he took the rag soaked in turpentine and scrubbed away the white underpaint around his jaw and throat. The paint came off. The disguise did not. Small contouring pieces still altered the cheek line, the throat resonator remained in place, and the smoked lenses stayed clipped into the mask lying beside him. He had removed the performance, not the protection.</w:t>
      </w:r>
    </w:p>
    <w:p w14:paraId="64FF4DAF" w14:textId="77777777" w:rsidR="00A61DE4" w:rsidRDefault="00000000">
      <w:pPr>
        <w:spacing w:after="0" w:line="259" w:lineRule="auto"/>
        <w:ind w:firstLine="317"/>
        <w:jc w:val="both"/>
      </w:pPr>
      <w:r>
        <w:rPr>
          <w:rFonts w:cs="EB Garamond" w:ascii="Garamond" w:hAnsi="Garamond" w:eastAsia="Garamond"/>
        </w:rPr>
        <w:t>The turpentine stung. He dragged the rough cloth across his skin until the red smile became a pink smear and the remaining powder dissolved into grey. The pain reassured him that there was still flesh beneath the role.</w:t>
      </w:r>
    </w:p>
    <w:p w14:paraId="31542D3C" w14:textId="77777777" w:rsidR="00A61DE4" w:rsidRDefault="00000000">
      <w:pPr>
        <w:spacing w:after="0" w:line="259" w:lineRule="auto"/>
        <w:ind w:firstLine="317"/>
        <w:jc w:val="both"/>
      </w:pPr>
      <w:r>
        <w:rPr>
          <w:rFonts w:cs="EB Garamond" w:ascii="Garamond" w:hAnsi="Garamond" w:eastAsia="Garamond"/>
        </w:rPr>
        <w:t>When he lowered the rag, the reflection looked less like a Fool and more like an exhausted court operative: sharp, spare, and older than the painted grin allowed anyone to notice. He did not study the face for long.</w:t>
      </w:r>
    </w:p>
    <w:p w14:paraId="0558178A" w14:textId="77777777" w:rsidR="00A61DE4" w:rsidRDefault="00000000">
      <w:pPr>
        <w:spacing w:after="0" w:line="259" w:lineRule="auto"/>
        <w:ind w:firstLine="317"/>
        <w:jc w:val="both"/>
      </w:pPr>
      <w:r>
        <w:rPr>
          <w:rFonts w:cs="EB Garamond" w:ascii="Garamond" w:hAnsi="Garamond" w:eastAsia="Garamond"/>
        </w:rPr>
        <w:t>He picked up a stylus, a delicate instrument of ivory, stolen from the desk of a dead minister. He opened a ledger bound in the skin of a Hestian swamp-lizard.</w:t>
      </w:r>
    </w:p>
    <w:p w14:paraId="1F8BBA37" w14:textId="77777777" w:rsidR="00A61DE4" w:rsidRDefault="00000000">
      <w:pPr>
        <w:spacing w:after="0" w:line="259" w:lineRule="auto"/>
        <w:ind w:firstLine="317"/>
        <w:jc w:val="both"/>
      </w:pPr>
      <w:r>
        <w:rPr>
          <w:rFonts w:cs="EB Garamond" w:ascii="Garamond" w:hAnsi="Garamond" w:eastAsia="Garamond"/>
        </w:rPr>
        <w:t>Entry 404: System Reset Successful, he wrote. His handwriting was precise, microscopic, the script of an actuary balancing the books of the apocalypse. The Lattice has been fragmented. The hierarchy has been decapitated. The variables are loose.</w:t>
      </w:r>
    </w:p>
    <w:p w14:paraId="4E73827B" w14:textId="77777777" w:rsidR="00A61DE4" w:rsidRDefault="00000000">
      <w:pPr>
        <w:spacing w:after="0" w:line="259" w:lineRule="auto"/>
        <w:ind w:firstLine="317"/>
        <w:jc w:val="both"/>
      </w:pPr>
      <w:r>
        <w:t>He leaned back, the wooden chair groaning under him. For once the Jester had no immediate move to make. The structure had collapsed; gravity could finish the work.</w:t>
      </w:r>
    </w:p>
    <w:p w14:paraId="406192DB" w14:textId="77777777" w:rsidR="00A61DE4" w:rsidRDefault="00000000">
      <w:pPr>
        <w:spacing w:after="0" w:line="259" w:lineRule="auto"/>
        <w:ind w:firstLine="317"/>
        <w:jc w:val="both"/>
      </w:pPr>
      <w:r>
        <w:rPr>
          <w:rFonts w:cs="EB Garamond" w:ascii="Garamond" w:hAnsi="Garamond" w:eastAsia="Garamond"/>
        </w:rPr>
        <w:t>He closed his eyes, visualizing the ecology of the Empire he had destroyed. For three centuries, the von Care dynasty had maintained a stasis. The Lattice had solved every problem before it arose. Hunger? Deleted. War? Deleted. Ambition? Deleted. Humanity had become a species of pets, kept in a gilded cage, fed on a diet of algorithmically generated contentment. I broke the cage, Gamelon thought, a surge of cold pride settling in his gut. I handed the monkey a wrench.</w:t>
      </w:r>
    </w:p>
    <w:p w14:paraId="7A4BC428" w14:textId="77777777" w:rsidR="00A61DE4" w:rsidRDefault="00000000">
      <w:pPr>
        <w:pStyle w:val="Subhead"/>
        <w:jc w:val="both"/>
      </w:pPr>
      <w:r>
        <w:rPr>
          <w:rFonts w:cs="EB Garamond" w:ascii="Garamond" w:hAnsi="Garamond" w:eastAsia="Garamond"/>
          <w:b w:val="0"/>
        </w:rPr>
        <w:t>The Audit of the Fall</w:t>
      </w:r>
    </w:p>
    <w:p w14:paraId="47B12240" w14:textId="77777777" w:rsidR="00A61DE4" w:rsidRDefault="00000000">
      <w:pPr>
        <w:spacing w:after="0" w:line="259" w:lineRule="auto"/>
        <w:ind w:firstLine="317"/>
        <w:jc w:val="both"/>
      </w:pPr>
      <w:r>
        <w:rPr>
          <w:rFonts w:cs="EB Garamond" w:ascii="Garamond" w:hAnsi="Garamond" w:eastAsia="Garamond"/>
        </w:rPr>
        <w:t>Gamelon remembered the first bath clearly. He had gone to Nashim after learning Jamileighn was coming to Maldorus. He had already adjusted the court so she and Ishak would meet. He told Nashim that Ishak would fall for her. Nashim saw the chance to wound Oleric and sent the letter.</w:t>
      </w:r>
    </w:p>
    <w:p w14:paraId="717BC47E" w14:textId="77777777" w:rsidR="00A61DE4" w:rsidRDefault="00000000">
      <w:pPr>
        <w:spacing w:after="0" w:line="259" w:lineRule="auto"/>
        <w:ind w:firstLine="317"/>
        <w:jc w:val="both"/>
      </w:pPr>
      <w:r>
        <w:rPr>
          <w:rFonts w:cs="EB Garamond" w:ascii="Garamond" w:hAnsi="Garamond" w:eastAsia="Garamond"/>
        </w:rPr>
        <w:t>The relic vault was the boundary of Gamelon’s plan. He expected adultery, scandal, and political fracture. Ishak and Jamileighn chose the Sword themselves. Gamelon had not jammed the vault, loosened its locks, or guided Ishak’s hand. When the Sword left Maldorus, he discarded the old plan and began working with the catastrophe that actually existed.</w:t>
      </w:r>
    </w:p>
    <w:p w14:paraId="342E0E69" w14:textId="77777777" w:rsidR="00A61DE4" w:rsidRDefault="00000000">
      <w:pPr>
        <w:spacing w:after="0" w:line="259" w:lineRule="auto"/>
        <w:ind w:firstLine="317"/>
        <w:jc w:val="both"/>
      </w:pPr>
      <w:r>
        <w:rPr>
          <w:rFonts w:cs="EB Garamond" w:ascii="Garamond" w:hAnsi="Garamond" w:eastAsia="Garamond"/>
        </w:rPr>
        <w:t>The Lattice failed through Ashim’s transformation, the Sword’s interference, war damage, and the collision of competing systems. Gamelon exploited weaknesses after they appeared. He did not plant a secret Logic Loop that predetermined the collapse. His advantage was faster adaptation, not authorship of every disaster.</w:t>
      </w:r>
    </w:p>
    <w:p w14:paraId="65EB968D" w14:textId="77777777" w:rsidR="00A61DE4" w:rsidRDefault="00000000">
      <w:pPr>
        <w:pStyle w:val="Subhead"/>
        <w:jc w:val="both"/>
      </w:pPr>
      <w:r>
        <w:rPr>
          <w:rFonts w:cs="EB Garamond" w:ascii="Garamond" w:hAnsi="Garamond" w:eastAsia="Garamond"/>
          <w:b w:val="0"/>
        </w:rPr>
        <w:t>The Heavy Footstep</w:t>
      </w:r>
    </w:p>
    <w:p w14:paraId="19FB9935" w14:textId="77777777" w:rsidR="00A61DE4" w:rsidRDefault="00000000">
      <w:pPr>
        <w:spacing w:after="0" w:line="259" w:lineRule="auto"/>
        <w:ind w:firstLine="317"/>
        <w:jc w:val="both"/>
      </w:pPr>
      <w:r>
        <w:rPr>
          <w:rFonts w:cs="EB Garamond" w:ascii="Garamond" w:hAnsi="Garamond" w:eastAsia="Garamond"/>
        </w:rPr>
        <w:t>A sound came from the shadows behind him. It was a heavy, wet sound. The sound of a large body moving through the dark, accompanied by the rustle of expensive silk and the clink of metal on stone. Gamelon did not turn. He did not flinch. He merely picked up a grape from the crate and popped it into his mouth. “You are late,” Gamelon said.</w:t>
      </w:r>
    </w:p>
    <w:p w14:paraId="64315500" w14:textId="77777777" w:rsidR="00A61DE4" w:rsidRDefault="00000000">
      <w:pPr>
        <w:spacing w:after="0" w:line="259" w:lineRule="auto"/>
        <w:ind w:firstLine="317"/>
        <w:jc w:val="both"/>
      </w:pPr>
      <w:r>
        <w:rPr>
          <w:rFonts w:cs="EB Garamond" w:ascii="Garamond" w:hAnsi="Garamond" w:eastAsia="Garamond"/>
        </w:rPr>
        <w:t>“The stairs… are steep,” a voice wheezed. It was a rich, baritone voice, bubbling up through layers of adipose tissue. “And the elevators are dead. You picked… a very inconvenient office, Jester.”</w:t>
      </w:r>
    </w:p>
    <w:p w14:paraId="5396DD88" w14:textId="77777777" w:rsidR="00A61DE4" w:rsidRDefault="00000000">
      <w:pPr>
        <w:spacing w:after="0" w:line="259" w:lineRule="auto"/>
        <w:ind w:firstLine="317"/>
        <w:jc w:val="both"/>
      </w:pPr>
      <w:r>
        <w:rPr>
          <w:rFonts w:cs="EB Garamond" w:ascii="Garamond" w:hAnsi="Garamond" w:eastAsia="Garamond"/>
        </w:rPr>
        <w:t>Nashim XII stepped into the candlelight. The Caliph of the Hapsburgi was a mountain of flesh. He wore a robe of dark velvet, stained at the hem with the mud of the ruins. He breathed heavily, each inhalation a struggle against the crushing weight of his own biology. Sweat beaded on his upper lip, gleaming in the candlelight like oil. He pulled a reinforced chair from the shadows, a chair clearly brought down earlier for this purpose, and collapsed into it. The wood groaned in protest.</w:t>
      </w:r>
    </w:p>
    <w:p w14:paraId="5DBD7FE6" w14:textId="77777777" w:rsidR="00A61DE4" w:rsidRDefault="00000000">
      <w:pPr>
        <w:spacing w:after="0" w:line="259" w:lineRule="auto"/>
        <w:ind w:firstLine="317"/>
        <w:jc w:val="both"/>
      </w:pPr>
      <w:r>
        <w:rPr>
          <w:rFonts w:cs="EB Garamond" w:ascii="Garamond" w:hAnsi="Garamond" w:eastAsia="Garamond"/>
        </w:rPr>
        <w:t>Nashim reached into his robe and produced a silver tin. He opened it, revealing crystallized ginger. He popped a piece into his mouth, chewing slowly to regulate his blood sugar. “You look different without the paint,” Nashim observed, his small, intelligent eyes scanning Gamelon’s face. “Less… amusing.”</w:t>
      </w:r>
    </w:p>
    <w:p w14:paraId="49E07E0F" w14:textId="77777777" w:rsidR="00A61DE4" w:rsidRDefault="00000000">
      <w:pPr>
        <w:spacing w:after="0" w:line="259" w:lineRule="auto"/>
        <w:ind w:firstLine="317"/>
        <w:jc w:val="both"/>
      </w:pPr>
      <w:r>
        <w:rPr>
          <w:rFonts w:cs="EB Garamond" w:ascii="Garamond" w:hAnsi="Garamond" w:eastAsia="Garamond"/>
        </w:rPr>
        <w:t>“Amusement is a service I charge for, Nashim,” Gamelon said, turning to face him. “And the contract has expired.”</w:t>
      </w:r>
    </w:p>
    <w:p w14:paraId="4450E7AE" w14:textId="77777777" w:rsidR="00A61DE4" w:rsidRDefault="00000000">
      <w:pPr>
        <w:spacing w:after="0" w:line="259" w:lineRule="auto"/>
        <w:ind w:firstLine="317"/>
        <w:jc w:val="both"/>
      </w:pPr>
      <w:r>
        <w:rPr>
          <w:rFonts w:cs="EB Garamond" w:ascii="Garamond" w:hAnsi="Garamond" w:eastAsia="Garamond"/>
        </w:rPr>
        <w:t>“The contract,” Nashim repeated. He looked around the squalid basement. “We have destroyed the civilization of the Core. My fleet is a pile of scrap metal in the plaza. The trade routes are severed. The currency is worthless. Tell me, Gamelon… was it worth the price?”</w:t>
      </w:r>
    </w:p>
    <w:p w14:paraId="6ED4DD11" w14:textId="77777777" w:rsidR="00A61DE4" w:rsidRDefault="00000000">
      <w:pPr>
        <w:spacing w:after="0" w:line="259" w:lineRule="auto"/>
        <w:ind w:firstLine="317"/>
        <w:jc w:val="both"/>
      </w:pPr>
      <w:r>
        <w:rPr>
          <w:rFonts w:cs="EB Garamond" w:ascii="Garamond" w:hAnsi="Garamond" w:eastAsia="Garamond"/>
        </w:rPr>
        <w:t>“Liquidation is always messy,” Gamelon countered. He sat on the edge of the table, swinging his legs. “You look at the wreckage and you see loss. I look at the wreckage and I see a monopoly.”</w:t>
      </w:r>
    </w:p>
    <w:p w14:paraId="7731D3BA" w14:textId="77777777" w:rsidR="00A61DE4" w:rsidRDefault="00000000">
      <w:pPr>
        <w:pStyle w:val="Subhead"/>
        <w:jc w:val="both"/>
      </w:pPr>
      <w:r>
        <w:rPr>
          <w:rFonts w:cs="EB Garamond" w:ascii="Garamond" w:hAnsi="Garamond" w:eastAsia="Garamond"/>
          <w:b w:val="0"/>
        </w:rPr>
        <w:t>The Transaction of the Mud</w:t>
      </w:r>
    </w:p>
    <w:p w14:paraId="4D947ED4" w14:textId="77777777" w:rsidR="00A61DE4" w:rsidRDefault="00000000">
      <w:pPr>
        <w:spacing w:after="0" w:line="259" w:lineRule="auto"/>
        <w:ind w:firstLine="317"/>
        <w:jc w:val="both"/>
      </w:pPr>
      <w:r>
        <w:rPr>
          <w:rFonts w:cs="EB Garamond" w:ascii="Garamond" w:hAnsi="Garamond" w:eastAsia="Garamond"/>
        </w:rPr>
        <w:t>Nashim chewed the ginger. He was not a man easily rattled. He was a creature of appetite, and he understood that sometimes one must fast to prepare for the banquet. “Explain the monopoly,” Nashim said. “Convince me that I should not have my guards strangle you for costing me the Ravager.” Gamelon leaned forward. The candlelight danced in his eyes, revealing the terrifying clarity of his vision. “The Lattice provided everything, Nashim,”</w:t>
      </w:r>
    </w:p>
    <w:p w14:paraId="54D27962" w14:textId="77777777" w:rsidR="00A61DE4" w:rsidRDefault="00000000">
      <w:pPr>
        <w:spacing w:after="0" w:line="259" w:lineRule="auto"/>
        <w:ind w:firstLine="317"/>
        <w:jc w:val="both"/>
      </w:pPr>
      <w:r>
        <w:rPr>
          <w:rFonts w:cs="EB Garamond" w:ascii="Garamond" w:hAnsi="Garamond" w:eastAsia="Garamond"/>
        </w:rPr>
        <w:t>Gamelon explained. “It managed the water pumps. It managed the grain distribution. It managed the shipping lanes. It did it efficiently. It did it for free.”</w:t>
      </w:r>
    </w:p>
    <w:p w14:paraId="298793CC" w14:textId="77777777" w:rsidR="00A61DE4" w:rsidRDefault="00000000">
      <w:pPr>
        <w:spacing w:after="0" w:line="259" w:lineRule="auto"/>
        <w:ind w:firstLine="317"/>
        <w:jc w:val="both"/>
      </w:pPr>
      <w:r>
        <w:rPr>
          <w:rFonts w:cs="EB Garamond" w:ascii="Garamond" w:hAnsi="Garamond" w:eastAsia="Garamond"/>
        </w:rPr>
        <w:t>Nashim nodded slowly. “It was… bad for business. Margins were razor thin.”</w:t>
      </w:r>
    </w:p>
    <w:p w14:paraId="513DC1DD" w14:textId="77777777" w:rsidR="00A61DE4" w:rsidRDefault="00000000">
      <w:pPr>
        <w:spacing w:after="0" w:line="259" w:lineRule="auto"/>
        <w:ind w:firstLine="317"/>
        <w:jc w:val="both"/>
      </w:pPr>
      <w:r>
        <w:rPr>
          <w:rFonts w:cs="EB Garamond" w:ascii="Garamond" w:hAnsi="Garamond" w:eastAsia="Garamond"/>
        </w:rPr>
        <w:t>“Exactly,” Gamelon said. “In a world of perfect efficiency, the middleman starves. But now?” Gamelon gestured to the ceiling, to the ruined city above. “The pumps are manual. The grain is rotting in the silos because the automated trains have stopped. The navigators are blind. The Core is thirsty, Nashim. And hungry. And scared.”</w:t>
      </w:r>
    </w:p>
    <w:p w14:paraId="4943236F" w14:textId="77777777" w:rsidR="00A61DE4" w:rsidRDefault="00000000">
      <w:pPr>
        <w:spacing w:after="0" w:line="259" w:lineRule="auto"/>
        <w:ind w:firstLine="317"/>
        <w:jc w:val="both"/>
      </w:pPr>
      <w:r>
        <w:rPr>
          <w:rFonts w:cs="EB Garamond" w:ascii="Garamond" w:hAnsi="Garamond" w:eastAsia="Garamond"/>
        </w:rPr>
        <w:t>Nashim stopped chewing. He swallowed. A gleam of avarice appeared in his eyes, brighter than the candle. “Scarcity,” Nashim whispered.</w:t>
      </w:r>
    </w:p>
    <w:p w14:paraId="2FB34599" w14:textId="77777777" w:rsidR="00A61DE4" w:rsidRDefault="00000000">
      <w:pPr>
        <w:spacing w:after="0" w:line="259" w:lineRule="auto"/>
        <w:ind w:firstLine="317"/>
        <w:jc w:val="both"/>
      </w:pPr>
      <w:r>
        <w:rPr>
          <w:rFonts w:cs="EB Garamond" w:ascii="Garamond" w:hAnsi="Garamond" w:eastAsia="Garamond"/>
        </w:rPr>
        <w:t>“Artificial scarcity,” Gamelon corrected. “Or, well, semi-artificial. The point is, the Lattice is gone. The State is broken. Laurentis is trying to fix the pipes with a wrench. He is playing janitor.”</w:t>
      </w:r>
    </w:p>
    <w:p w14:paraId="0B81C41E" w14:textId="77777777" w:rsidR="00A61DE4" w:rsidRDefault="00000000">
      <w:pPr>
        <w:spacing w:after="0" w:line="259" w:lineRule="auto"/>
        <w:ind w:firstLine="317"/>
        <w:jc w:val="both"/>
      </w:pPr>
      <w:r>
        <w:rPr>
          <w:rFonts w:cs="EB Garamond" w:ascii="Garamond" w:hAnsi="Garamond" w:eastAsia="Garamond"/>
        </w:rPr>
        <w:t>Gamelon hopped off the table. He paced the small room, his energy infecting the air. “Who has the only remaining analog star-charts of the Dark Spaces?” Gamelon asked. “The Hapsburgi Guilds,”</w:t>
      </w:r>
    </w:p>
    <w:p w14:paraId="0C4D7BF5" w14:textId="77777777" w:rsidR="00A61DE4" w:rsidRDefault="00000000">
      <w:pPr>
        <w:spacing w:after="0" w:line="259" w:lineRule="auto"/>
        <w:ind w:firstLine="317"/>
        <w:jc w:val="both"/>
      </w:pPr>
      <w:r>
        <w:rPr>
          <w:rFonts w:cs="EB Garamond" w:ascii="Garamond" w:hAnsi="Garamond" w:eastAsia="Garamond"/>
        </w:rPr>
        <w:t>Nashim answered. “We kept them… as heirlooms.” “Who has the capital to hire the millions of unemployed laborers to repair the infrastructure?” “We do,” Nashim said. “And who has the private stockpiles of grain and water filters, hidden in the nebula, untouched by the war?”</w:t>
      </w:r>
    </w:p>
    <w:p w14:paraId="13991D4E" w14:textId="77777777" w:rsidR="00A61DE4" w:rsidRDefault="00000000">
      <w:pPr>
        <w:spacing w:after="0" w:line="259" w:lineRule="auto"/>
        <w:ind w:firstLine="317"/>
        <w:jc w:val="both"/>
      </w:pPr>
      <w:r>
        <w:rPr>
          <w:rFonts w:cs="EB Garamond" w:ascii="Garamond" w:hAnsi="Garamond" w:eastAsia="Garamond"/>
        </w:rPr>
        <w:t>Nashim smiled. It was a slow, stretching of the lips that disappeared into his jowls. “I do.” “Then the Black Fleet was a cheap price to pay,” Gamelon said softly. “You sacrificed a few ships to burn down the competition. The Empire is dead, Nashim. The Corporation is born.”</w:t>
      </w:r>
    </w:p>
    <w:p w14:paraId="7405EEC2" w14:textId="77777777" w:rsidR="00A61DE4" w:rsidRDefault="00000000">
      <w:pPr>
        <w:spacing w:after="0" w:line="259" w:lineRule="auto"/>
        <w:ind w:firstLine="317"/>
        <w:jc w:val="both"/>
      </w:pPr>
      <w:r>
        <w:rPr>
          <w:rFonts w:cs="EB Garamond" w:ascii="Garamond" w:hAnsi="Garamond" w:eastAsia="Garamond"/>
        </w:rPr>
        <w:t>Nashim chuckled. The sound was low and wet, like mud bubbling in a pot. He reached into his heavy robe. He pulled out a pouch. It hit the table with a heavy, metallic thud. It did not sound like credit-chits. It sounded like metal. Nashim undid the strings. Gold coins spilled out. Ancient, heavy, physical gold. “The new standard,” Nashim said. “Credits are just data. Data is dead. Gold… gold is gravity.”</w:t>
      </w:r>
    </w:p>
    <w:p w14:paraId="22A575E0" w14:textId="77777777" w:rsidR="00A61DE4" w:rsidRDefault="00000000">
      <w:pPr>
        <w:pStyle w:val="Subhead"/>
        <w:jc w:val="both"/>
      </w:pPr>
      <w:r>
        <w:rPr>
          <w:rFonts w:cs="EB Garamond" w:ascii="Garamond" w:hAnsi="Garamond" w:eastAsia="Garamond"/>
          <w:b w:val="0"/>
        </w:rPr>
        <w:t>The Assessment of the Pawns</w:t>
      </w:r>
    </w:p>
    <w:p w14:paraId="40A7CD58" w14:textId="77777777" w:rsidR="00A61DE4" w:rsidRDefault="00000000">
      <w:pPr>
        <w:spacing w:after="0" w:line="259" w:lineRule="auto"/>
        <w:ind w:firstLine="317"/>
        <w:jc w:val="both"/>
      </w:pPr>
      <w:r>
        <w:rPr>
          <w:rFonts w:cs="EB Garamond" w:ascii="Garamond" w:hAnsi="Garamond" w:eastAsia="Garamond"/>
        </w:rPr>
        <w:t>Gamelon picked up a coin. He bit it. It was soft. It was real. “So we are agreed,” Gamelon said. “We proceed to Phase Two.” “Phase Two,”</w:t>
      </w:r>
    </w:p>
    <w:p w14:paraId="007D80F0" w14:textId="77777777" w:rsidR="00A61DE4" w:rsidRDefault="00000000">
      <w:pPr>
        <w:spacing w:after="0" w:line="259" w:lineRule="auto"/>
        <w:ind w:firstLine="317"/>
        <w:jc w:val="both"/>
      </w:pPr>
      <w:r>
        <w:rPr>
          <w:rFonts w:cs="EB Garamond" w:ascii="Garamond" w:hAnsi="Garamond" w:eastAsia="Garamond"/>
        </w:rPr>
        <w:t>Nashim agreed. “But what of the others? The board is not empty.”</w:t>
      </w:r>
    </w:p>
    <w:p w14:paraId="69C8341A" w14:textId="77777777" w:rsidR="00A61DE4" w:rsidRDefault="00000000">
      <w:pPr>
        <w:spacing w:after="0" w:line="259" w:lineRule="auto"/>
        <w:ind w:firstLine="317"/>
        <w:jc w:val="both"/>
      </w:pPr>
      <w:r>
        <w:rPr>
          <w:rFonts w:cs="EB Garamond" w:ascii="Garamond" w:hAnsi="Garamond" w:eastAsia="Garamond"/>
        </w:rPr>
        <w:t>Gamelon turned back to the map. He picked up three pins. “The Anchor,” Gamelon said, sticking a pin into the palace. “Laurentis Kers. He thinks he won. He thinks that by sitting on the wooden chair, he can hold the world together. He is a fool. He is trying to hold back the tide with his hands. He will be so busy fixing the leaks, he won’t notice us buying the water.”</w:t>
      </w:r>
    </w:p>
    <w:p w14:paraId="4083BD23" w14:textId="77777777" w:rsidR="00A61DE4" w:rsidRDefault="00000000">
      <w:pPr>
        <w:spacing w:after="0" w:line="259" w:lineRule="auto"/>
        <w:ind w:firstLine="317"/>
        <w:jc w:val="both"/>
      </w:pPr>
      <w:r>
        <w:rPr>
          <w:rFonts w:cs="EB Garamond" w:ascii="Garamond" w:hAnsi="Garamond" w:eastAsia="Garamond"/>
        </w:rPr>
        <w:t>“He is strong,” Nashim noted. “And the people love him.”</w:t>
      </w:r>
    </w:p>
    <w:p w14:paraId="18FBB80A" w14:textId="77777777" w:rsidR="00A61DE4" w:rsidRDefault="00000000">
      <w:pPr>
        <w:spacing w:after="0" w:line="259" w:lineRule="auto"/>
        <w:ind w:firstLine="317"/>
        <w:jc w:val="both"/>
      </w:pPr>
      <w:r>
        <w:rPr>
          <w:rFonts w:cs="EB Garamond" w:ascii="Garamond" w:hAnsi="Garamond" w:eastAsia="Garamond"/>
        </w:rPr>
        <w:t>“They love him now,” Gamelon said. “Wait until the water rationing starts. Wait until the winter comes. Heroes are expensive, Nashim. People eventually prefer bread.”</w:t>
      </w:r>
    </w:p>
    <w:p w14:paraId="0BD026B0" w14:textId="77777777" w:rsidR="00A61DE4" w:rsidRDefault="00000000">
      <w:pPr>
        <w:spacing w:after="0" w:line="259" w:lineRule="auto"/>
        <w:ind w:firstLine="317"/>
        <w:jc w:val="both"/>
      </w:pPr>
      <w:r>
        <w:rPr>
          <w:rFonts w:cs="EB Garamond" w:ascii="Garamond" w:hAnsi="Garamond" w:eastAsia="Garamond"/>
        </w:rPr>
        <w:t>He picked up the second pin. “The Sower,” Gamelon said, sticking it into the moon of Hestia. “Marcellus. He thinks he has escaped. He is planting yams and holding hands with the Vorthane. He thinks he can build a Republic of the Root.”</w:t>
      </w:r>
    </w:p>
    <w:p w14:paraId="4B68D340" w14:textId="77777777" w:rsidR="00A61DE4" w:rsidRDefault="00000000">
      <w:pPr>
        <w:spacing w:after="0" w:line="259" w:lineRule="auto"/>
        <w:ind w:firstLine="317"/>
        <w:jc w:val="both"/>
      </w:pPr>
      <w:r>
        <w:rPr>
          <w:rFonts w:cs="EB Garamond" w:ascii="Garamond" w:hAnsi="Garamond" w:eastAsia="Garamond"/>
        </w:rPr>
        <w:t>“The Vorthane are dangerous,” Nashim warned. “If they organize…”</w:t>
      </w:r>
    </w:p>
    <w:p w14:paraId="0F7D29A0" w14:textId="77777777" w:rsidR="00A61DE4" w:rsidRDefault="00000000">
      <w:pPr>
        <w:spacing w:after="0" w:line="259" w:lineRule="auto"/>
        <w:ind w:firstLine="317"/>
        <w:jc w:val="both"/>
      </w:pPr>
      <w:r>
        <w:rPr>
          <w:rFonts w:cs="EB Garamond" w:ascii="Garamond" w:hAnsi="Garamond" w:eastAsia="Garamond"/>
        </w:rPr>
        <w:t>“They are gardening,” Gamelon scoffed. “Let them farm. Let them grow fat on tubers. And when the harvest comes… we will buy it. Marcellus is an idealist. Idealists are the easiest to manipulate because they believe in rules. We will strangle him with trade tariffs before he ever launches a ship.”</w:t>
      </w:r>
    </w:p>
    <w:p w14:paraId="4FB29DC4" w14:textId="77777777" w:rsidR="00A61DE4" w:rsidRDefault="00000000">
      <w:pPr>
        <w:spacing w:after="0" w:line="259" w:lineRule="auto"/>
        <w:ind w:firstLine="317"/>
        <w:jc w:val="both"/>
      </w:pPr>
      <w:r>
        <w:rPr>
          <w:rFonts w:cs="EB Garamond" w:ascii="Garamond" w:hAnsi="Garamond" w:eastAsia="Garamond"/>
        </w:rPr>
        <w:t>He picked up the third pin. It was black. “And The Weaver,” Gamelon whispered.</w:t>
      </w:r>
    </w:p>
    <w:p w14:paraId="125B3C5A" w14:textId="77777777" w:rsidR="00A61DE4" w:rsidRDefault="00000000">
      <w:pPr>
        <w:spacing w:after="0" w:line="259" w:lineRule="auto"/>
        <w:ind w:firstLine="317"/>
        <w:jc w:val="both"/>
      </w:pPr>
      <w:r>
        <w:rPr>
          <w:rFonts w:cs="EB Garamond" w:ascii="Garamond" w:hAnsi="Garamond" w:eastAsia="Garamond"/>
        </w:rPr>
        <w:t>He hesitated. “Sephira,” Nashim said. The name hung in the air like smoke. “The Priestess.”</w:t>
      </w:r>
    </w:p>
    <w:p w14:paraId="5126FB7F" w14:textId="77777777" w:rsidR="00A61DE4" w:rsidRDefault="00000000">
      <w:pPr>
        <w:spacing w:after="0" w:line="259" w:lineRule="auto"/>
        <w:ind w:firstLine="317"/>
        <w:jc w:val="both"/>
      </w:pPr>
      <w:r>
        <w:rPr>
          <w:rFonts w:cs="EB Garamond" w:ascii="Garamond" w:hAnsi="Garamond" w:eastAsia="Garamond"/>
        </w:rPr>
        <w:t>“She is the variable,” Gamelon admitted. “She is scavenging the wreckage. She has shards of the Sword. She has the story of the Martyrdom of Ishak. She is building a religion, Nashim. And religion… religion is the one competitor to commerce.”</w:t>
      </w:r>
    </w:p>
    <w:p w14:paraId="5F8B16D2" w14:textId="77777777" w:rsidR="00A61DE4" w:rsidRDefault="00000000">
      <w:pPr>
        <w:spacing w:after="0" w:line="259" w:lineRule="auto"/>
        <w:ind w:firstLine="317"/>
        <w:jc w:val="both"/>
      </w:pPr>
      <w:r>
        <w:t>“Then we buy her too,” Nashim said, waving his hand dismissively. “Every church needs a roof.” “Be careful with her,”</w:t>
      </w:r>
    </w:p>
    <w:p w14:paraId="75F74E67" w14:textId="77777777" w:rsidR="00A61DE4" w:rsidRDefault="00000000">
      <w:pPr>
        <w:spacing w:after="0" w:line="259" w:lineRule="auto"/>
        <w:ind w:firstLine="317"/>
        <w:jc w:val="both"/>
      </w:pPr>
      <w:r>
        <w:rPr>
          <w:rFonts w:cs="EB Garamond" w:ascii="Garamond" w:hAnsi="Garamond" w:eastAsia="Garamond"/>
        </w:rPr>
        <w:t>Gamelon warned. “She doesn’t want gold. She wants souls. And she knows the truth about the Lattice. She knows it wasn’t a god. She knows it was a machine. If she figures out who broke the machine…”</w:t>
      </w:r>
    </w:p>
    <w:p w14:paraId="2B87B6A3" w14:textId="77777777" w:rsidR="00A61DE4" w:rsidRDefault="00000000">
      <w:pPr>
        <w:spacing w:after="0" w:line="259" w:lineRule="auto"/>
        <w:ind w:firstLine="317"/>
        <w:jc w:val="both"/>
      </w:pPr>
      <w:r>
        <w:rPr>
          <w:rFonts w:cs="EB Garamond" w:ascii="Garamond" w:hAnsi="Garamond" w:eastAsia="Garamond"/>
        </w:rPr>
        <w:t>“She is a fanatic,” Nashim said. “Fanatics burn themselves out. We will sell her the oil for her lamps.”</w:t>
      </w:r>
    </w:p>
    <w:p w14:paraId="10765060" w14:textId="77777777" w:rsidR="00A61DE4" w:rsidRDefault="00000000">
      <w:pPr>
        <w:pStyle w:val="Subhead"/>
        <w:jc w:val="both"/>
      </w:pPr>
      <w:r>
        <w:rPr>
          <w:rFonts w:cs="EB Garamond" w:ascii="Garamond" w:hAnsi="Garamond" w:eastAsia="Garamond"/>
          <w:b w:val="0"/>
        </w:rPr>
        <w:t>The Pact of the Shadow</w:t>
      </w:r>
    </w:p>
    <w:p w14:paraId="25F63F74" w14:textId="77777777" w:rsidR="00A61DE4" w:rsidRDefault="00000000">
      <w:pPr>
        <w:spacing w:after="0" w:line="259" w:lineRule="auto"/>
        <w:ind w:firstLine="317"/>
        <w:jc w:val="both"/>
      </w:pPr>
      <w:r>
        <w:rPr>
          <w:rFonts w:cs="EB Garamond" w:ascii="Garamond" w:hAnsi="Garamond" w:eastAsia="Garamond"/>
        </w:rPr>
        <w:t>Nashim struggled to stand. The chair groaned in relief. He walked to the table, leaning his bulk on the wood. “To the next phase,” Nashim said, raising a phantom glass. “To the Mud. To the Hunger. And to the Profit.”</w:t>
      </w:r>
    </w:p>
    <w:p w14:paraId="72ED110A" w14:textId="77777777" w:rsidR="00A61DE4" w:rsidRDefault="00000000">
      <w:pPr>
        <w:spacing w:after="0" w:line="259" w:lineRule="auto"/>
        <w:ind w:firstLine="317"/>
        <w:jc w:val="both"/>
      </w:pPr>
      <w:r>
        <w:rPr>
          <w:rFonts w:cs="EB Garamond" w:ascii="Garamond" w:hAnsi="Garamond" w:eastAsia="Garamond"/>
        </w:rPr>
        <w:t>Gamelon looked at the Fat Man. He saw the greed. He saw the corruption. He saw the exact opposite of the sterile perfection of the Lattice. It was ugly. It was messy. It was human. “To the Game,” Gamelon said. He extended his hand.</w:t>
      </w:r>
    </w:p>
    <w:p w14:paraId="0BB3ACEA" w14:textId="77777777" w:rsidR="00A61DE4" w:rsidRDefault="00000000">
      <w:pPr>
        <w:spacing w:after="0" w:line="259" w:lineRule="auto"/>
        <w:ind w:firstLine="317"/>
        <w:jc w:val="both"/>
      </w:pPr>
      <w:r>
        <w:rPr>
          <w:rFonts w:cs="EB Garamond" w:ascii="Garamond" w:hAnsi="Garamond" w:eastAsia="Garamond"/>
        </w:rPr>
        <w:t>Nashim took it. The handshake was a collision of opposites, the wire-thin, nervous strength of the Jester, and the soft, engulfing dampness of the Glutton. “One more thing, Gamelon,” Nashim said, pausing at the door. “The Duchess. Jamileighn. She survived.”</w:t>
      </w:r>
    </w:p>
    <w:p w14:paraId="06FD3F4A" w14:textId="77777777" w:rsidR="00A61DE4" w:rsidRDefault="00000000">
      <w:pPr>
        <w:spacing w:after="0" w:line="259" w:lineRule="auto"/>
        <w:ind w:firstLine="317"/>
        <w:jc w:val="both"/>
      </w:pPr>
      <w:r>
        <w:rPr>
          <w:rFonts w:cs="EB Garamond" w:ascii="Garamond" w:hAnsi="Garamond" w:eastAsia="Garamond"/>
        </w:rPr>
        <w:t>“I know,” Gamelon said. “She is flying back to Mandaria. She carries the memory of the King. She carries the guilt.” “Let her go,” Gamelon said. “A story needs a tragedy to be believable. She is the witness. Let her tell the tale of the Withered King. It will make the people afraid of the past. And fear of the past… makes them eager for the future we are selling.”</w:t>
      </w:r>
    </w:p>
    <w:p w14:paraId="3C71A8CA" w14:textId="77777777" w:rsidR="00A61DE4" w:rsidRDefault="00000000">
      <w:pPr>
        <w:spacing w:after="0" w:line="259" w:lineRule="auto"/>
        <w:ind w:firstLine="317"/>
        <w:jc w:val="both"/>
      </w:pPr>
      <w:r>
        <w:rPr>
          <w:rFonts w:cs="EB Garamond" w:ascii="Garamond" w:hAnsi="Garamond" w:eastAsia="Garamond"/>
        </w:rPr>
        <w:t>Nashim did not turn to leave. He lingered in the doorway, chewing the last sliver of ginger slower than he needed to, his small eyes fixed on Gamelon over the candle.</w:t>
      </w:r>
    </w:p>
    <w:p w14:paraId="6F651BFB" w14:textId="77777777" w:rsidR="00A61DE4" w:rsidRDefault="00000000">
      <w:pPr>
        <w:spacing w:after="0" w:line="259" w:lineRule="auto"/>
        <w:ind w:firstLine="317"/>
        <w:jc w:val="both"/>
      </w:pPr>
      <w:r>
        <w:rPr>
          <w:rFonts w:cs="EB Garamond" w:ascii="Garamond" w:hAnsi="Garamond" w:eastAsia="Garamond"/>
        </w:rPr>
        <w:t>“You don’t like money,” Nashim said.</w:t>
      </w:r>
    </w:p>
    <w:p w14:paraId="14EF5AC8" w14:textId="77777777" w:rsidR="00A61DE4" w:rsidRDefault="00000000">
      <w:pPr>
        <w:spacing w:after="0" w:line="259" w:lineRule="auto"/>
        <w:ind w:firstLine="317"/>
        <w:jc w:val="both"/>
      </w:pPr>
      <w:r>
        <w:rPr>
          <w:rFonts w:cs="EB Garamond" w:ascii="Garamond" w:hAnsi="Garamond" w:eastAsia="Garamond"/>
        </w:rPr>
        <w:t>Gamelon looked up from the map.</w:t>
      </w:r>
    </w:p>
    <w:p w14:paraId="3D7A6207" w14:textId="77777777" w:rsidR="00A61DE4" w:rsidRDefault="00000000">
      <w:pPr>
        <w:spacing w:after="0" w:line="259" w:lineRule="auto"/>
        <w:ind w:firstLine="317"/>
        <w:jc w:val="both"/>
      </w:pPr>
      <w:r>
        <w:rPr>
          <w:rFonts w:cs="EB Garamond" w:ascii="Garamond" w:hAnsi="Garamond" w:eastAsia="Garamond"/>
        </w:rPr>
        <w:t>“You have made more this season than any factor in the Core,” Nashim went on, “and I have not once seen you buy a diamond. A ship. Anything a rich man buys.”</w:t>
      </w:r>
    </w:p>
    <w:p w14:paraId="1B0F894D" w14:textId="77777777" w:rsidR="00A61DE4" w:rsidRDefault="00000000">
      <w:pPr>
        <w:spacing w:after="0" w:line="259" w:lineRule="auto"/>
        <w:ind w:firstLine="317"/>
        <w:jc w:val="both"/>
      </w:pPr>
      <w:r>
        <w:rPr>
          <w:rFonts w:cs="EB Garamond" w:ascii="Garamond" w:hAnsi="Garamond" w:eastAsia="Garamond"/>
        </w:rPr>
        <w:t>“Ha. My Caliph. My good Warden…” Gamelon let the words trail, unhurried.</w:t>
      </w:r>
    </w:p>
    <w:p w14:paraId="3E1311E2" w14:textId="77777777" w:rsidR="00A61DE4" w:rsidRDefault="00000000">
      <w:pPr>
        <w:spacing w:after="0" w:line="259" w:lineRule="auto"/>
        <w:ind w:firstLine="317"/>
        <w:jc w:val="both"/>
      </w:pPr>
      <w:r>
        <w:rPr>
          <w:rFonts w:cs="EB Garamond" w:ascii="Garamond" w:hAnsi="Garamond" w:eastAsia="Garamond"/>
        </w:rPr>
        <w:t>“Answer me.”</w:t>
      </w:r>
    </w:p>
    <w:p w14:paraId="7CA1ECCE" w14:textId="77777777" w:rsidR="00A61DE4" w:rsidRDefault="00000000">
      <w:pPr>
        <w:spacing w:after="0" w:line="259" w:lineRule="auto"/>
        <w:ind w:firstLine="317"/>
        <w:jc w:val="both"/>
      </w:pPr>
      <w:r>
        <w:rPr>
          <w:rFonts w:cs="EB Garamond" w:ascii="Garamond" w:hAnsi="Garamond" w:eastAsia="Garamond"/>
        </w:rPr>
        <w:t>“Perhaps it’s a fool’s goal,” Gamelon said, turning back to the map, tracing a line that led nowhere Nashim could see, “to sit where only fools have sat…”</w:t>
      </w:r>
    </w:p>
    <w:p w14:paraId="6B0695A4" w14:textId="77777777" w:rsidR="00A61DE4" w:rsidRDefault="00000000">
      <w:pPr>
        <w:spacing w:after="0" w:line="259" w:lineRule="auto"/>
        <w:ind w:firstLine="317"/>
        <w:jc w:val="both"/>
      </w:pPr>
      <w:r>
        <w:rPr>
          <w:rFonts w:cs="EB Garamond" w:ascii="Garamond" w:hAnsi="Garamond" w:eastAsia="Garamond"/>
        </w:rPr>
        <w:t>Nashim went still.</w:t>
      </w:r>
    </w:p>
    <w:p w14:paraId="76A7A9B0" w14:textId="77777777" w:rsidR="00A61DE4" w:rsidRDefault="00000000">
      <w:pPr>
        <w:spacing w:after="0" w:line="259" w:lineRule="auto"/>
        <w:ind w:firstLine="317"/>
        <w:jc w:val="both"/>
      </w:pPr>
      <w:r>
        <w:rPr>
          <w:rFonts w:cs="EB Garamond" w:ascii="Garamond" w:hAnsi="Garamond" w:eastAsia="Garamond"/>
          <w:i/>
        </w:rPr>
        <w:t>This fool wants the throne.</w:t>
      </w:r>
    </w:p>
    <w:p w14:paraId="1925C18C" w14:textId="77777777" w:rsidR="00A61DE4" w:rsidRDefault="00000000">
      <w:pPr>
        <w:spacing w:after="0" w:line="259" w:lineRule="auto"/>
        <w:ind w:firstLine="317"/>
        <w:jc w:val="both"/>
      </w:pPr>
      <w:r>
        <w:rPr>
          <w:rFonts w:cs="EB Garamond" w:ascii="Garamond" w:hAnsi="Garamond" w:eastAsia="Garamond"/>
        </w:rPr>
        <w:t>“A fool’s journey,” Nashim said.</w:t>
      </w:r>
    </w:p>
    <w:p w14:paraId="587ECE08" w14:textId="77777777" w:rsidR="00A61DE4" w:rsidRDefault="00000000">
      <w:pPr>
        <w:spacing w:after="0" w:line="259" w:lineRule="auto"/>
        <w:ind w:firstLine="317"/>
        <w:jc w:val="both"/>
      </w:pPr>
      <w:r>
        <w:rPr>
          <w:rFonts w:cs="EB Garamond" w:ascii="Garamond" w:hAnsi="Garamond" w:eastAsia="Garamond"/>
        </w:rPr>
        <w:t>Gamelon was already reaching for his coat. “I only look for a comfortable cushion,” he said, moving for the stair, “upon which I may rest…”</w:t>
      </w:r>
    </w:p>
    <w:sectPr w:rsidR="00A61DE4" w:rsidSect="00034616">
      <w:headerReference w:type="default" r:id="rId16"/>
      <w:footerReference w:type="default" r:id="rId17"/>
      <w:pgSz w:w="7920" w:h="12240"/>
      <w:pgMar w:top="979" w:right="893" w:bottom="979" w:left="1037"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407946" w14:textId="77777777" w:rsidR="001D52E5" w:rsidRDefault="001D52E5">
      <w:pPr>
        <w:spacing w:line="240" w:lineRule="auto"/>
      </w:pPr>
      <w:r>
        <w:separator/>
      </w:r>
    </w:p>
  </w:endnote>
  <w:endnote w:type="continuationSeparator" w:id="0">
    <w:p w14:paraId="60483496" w14:textId="77777777" w:rsidR="001D52E5" w:rsidRDefault="001D52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EB Garamond">
    <w:panose1 w:val="00000500000000000000"/>
    <w:charset w:val="00"/>
    <w:family w:val="auto"/>
    <w:pitch w:val="variable"/>
    <w:sig w:usb0="E00002FF" w:usb1="0200041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CA534B" w14:textId="77777777" w:rsidR="00A61DE4" w:rsidRDefault="00A61DE4">
    <w:pPr>
      <w:pStyle w:val="Footer"/>
      <w:ind w:firstLine="0"/>
      <w:jc w:val="center"/>
    </w:pPr>
    <w:r>
      <w:rPr>
        <w:rFonts w:ascii="Garamond" w:hAnsi="Garamond"/>
        <w:sz w:val="18"/>
      </w:rPr>
      <w:fldChar w:fldCharType="begin"/>
      <w:instrText xml:space="preserve"> PAGE </w:instrText>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ADCDCB" w14:textId="77777777" w:rsidR="00A61DE4" w:rsidRDefault="00000000">
    <w:pPr>
      <w:pStyle w:val="Footer"/>
      <w:ind w:firstLine="0"/>
      <w:jc w:val="cen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EB Garamond" w:hAnsi="EB Garamond"/>
        <w:sz w:val="18"/>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87F64C" w14:textId="77777777" w:rsidR="001D52E5" w:rsidRDefault="001D52E5">
      <w:pPr>
        <w:spacing w:line="240" w:lineRule="auto"/>
      </w:pPr>
      <w:r>
        <w:separator/>
      </w:r>
    </w:p>
  </w:footnote>
  <w:footnote w:type="continuationSeparator" w:id="0">
    <w:p w14:paraId="43B0F5E9" w14:textId="77777777" w:rsidR="001D52E5" w:rsidRDefault="001D52E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C81FF3" w14:textId="77777777" w:rsidR="00A61DE4" w:rsidRDefault="00A61D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035C2A" w14:textId="77777777" w:rsidR="00A61DE4" w:rsidRDefault="00000000">
    <w:pPr>
      <w:pStyle w:val="Header"/>
      <w:jc w:val="cent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1844672">
    <w:abstractNumId w:val="8"/>
  </w:num>
  <w:num w:numId="2" w16cid:durableId="458642863">
    <w:abstractNumId w:val="6"/>
  </w:num>
  <w:num w:numId="3" w16cid:durableId="666595837">
    <w:abstractNumId w:val="5"/>
  </w:num>
  <w:num w:numId="4" w16cid:durableId="633021787">
    <w:abstractNumId w:val="4"/>
  </w:num>
  <w:num w:numId="5" w16cid:durableId="1121845986">
    <w:abstractNumId w:val="7"/>
  </w:num>
  <w:num w:numId="6" w16cid:durableId="586962856">
    <w:abstractNumId w:val="3"/>
  </w:num>
  <w:num w:numId="7" w16cid:durableId="724376251">
    <w:abstractNumId w:val="2"/>
  </w:num>
  <w:num w:numId="8" w16cid:durableId="464391011">
    <w:abstractNumId w:val="1"/>
  </w:num>
  <w:num w:numId="9" w16cid:durableId="109301299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2E5"/>
    <w:rsid w:val="0029639D"/>
    <w:rsid w:val="00326F90"/>
    <w:rsid w:val="0033222C"/>
    <w:rsid w:val="007B043E"/>
    <w:rsid w:val="007B0CDC"/>
    <w:rsid w:val="009B7A9F"/>
    <w:rsid w:val="00A61DE4"/>
    <w:rsid w:val="00AA1D8D"/>
    <w:rsid w:val="00B47730"/>
    <w:rsid w:val="00CB0664"/>
    <w:rsid w:val="00E37B34"/>
    <w:rsid w:val="00EF64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B81D83"/>
  <w14:defaultImageDpi w14:val="300"/>
  <w15:docId w15:val="{E06416E0-8698-3C4F-9632-6F49D15B6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59" w:lineRule="auto"/>
      <w:ind w:firstLine="317"/>
      <w:jc w:val="both"/>
    </w:pPr>
    <w:rPr>
      <w:rFonts w:ascii="Garamond" w:eastAsia="Garamond" w:hAnsi="Garamond"/>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ascii="Garamond" w:hAnsi="Garamond" w:eastAsia="Garamond"/>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ascii="Garamond" w:hAnsi="Garamond" w:eastAsia="Garamond"/>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ascii="Garamond" w:hAnsi="Garamond" w:eastAsia="Garamond"/>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ascii="Garamond" w:hAnsi="Garamond" w:eastAsia="Garamond"/>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ascii="Garamond" w:hAnsi="Garamond" w:eastAsia="Garamond"/>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ascii="Garamond" w:hAnsi="Garamond" w:eastAsia="Garamond"/>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ascii="Garamond" w:hAnsi="Garamond" w:eastAsia="Garamond"/>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ascii="Garamond" w:hAnsi="Garamond" w:eastAsia="Garamond"/>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ascii="Garamond" w:hAnsi="Garamond" w:eastAsia="Garamond"/>
      <w:i/>
      <w:iCs/>
      <w:color w:val="404040" w:themeColor="text1" w:themeTint="BF"/>
      <w:sz w:val="20"/>
      <w:szCs w:val="20"/>
    </w:rPr>
  </w:style>
  <w:style w:type="character" w:default="1" w:styleId="DefaultParagraphFont">
    <w:name w:val="Default Paragraph Font"/>
    <w:uiPriority w:val="1"/>
    <w:semiHidden/>
    <w:unhideWhenUsed/>
    <w:rPr>
      <w:rFonts w:ascii="Garamond" w:hAnsi="Garamond" w:eastAsia="Garamond"/>
    </w:rPr>
  </w:style>
  <w:style w:type="table" w:default="1" w:styleId="TableNormal">
    <w:name w:val="Normal Table"/>
    <w:uiPriority w:val="99"/>
    <w:semiHidden/>
    <w:unhideWhenUsed/>
    <w:rPr>
      <w:rFonts w:ascii="Garamond" w:hAnsi="Garamond" w:eastAsia="Garamond"/>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rPr>
      <w:rFonts w:ascii="Garamond" w:hAnsi="Garamond" w:eastAsia="Garamond"/>
    </w:rPr>
  </w:style>
  <w:style w:type="character" w:customStyle="1" w:styleId="HeaderChar">
    <w:name w:val="Header Char"/>
    <w:basedOn w:val="DefaultParagraphFont"/>
    <w:link w:val="Header"/>
    <w:uiPriority w:val="99"/>
    <w:rsid w:val="00E618BF"/>
    <w:rPr>
      <w:rFonts w:ascii="Garamond" w:hAnsi="Garamond" w:eastAsia="Garamond"/>
    </w:rPr>
  </w:style>
  <w:style w:type="paragraph" w:styleId="Footer">
    <w:name w:val="footer"/>
    <w:basedOn w:val="Normal"/>
    <w:link w:val="FooterChar"/>
    <w:uiPriority w:val="99"/>
    <w:unhideWhenUsed/>
    <w:rsid w:val="00E618BF"/>
    <w:pPr>
      <w:tabs>
        <w:tab w:val="center" w:pos="4680"/>
        <w:tab w:val="right" w:pos="9360"/>
      </w:tabs>
      <w:spacing w:line="240" w:lineRule="auto"/>
    </w:pPr>
    <w:rPr>
      <w:rFonts w:ascii="Garamond" w:hAnsi="Garamond" w:eastAsia="Garamond"/>
    </w:rPr>
  </w:style>
  <w:style w:type="character" w:customStyle="1" w:styleId="FooterChar">
    <w:name w:val="Footer Char"/>
    <w:basedOn w:val="DefaultParagraphFont"/>
    <w:link w:val="Footer"/>
    <w:uiPriority w:val="99"/>
    <w:rsid w:val="00E618BF"/>
    <w:rPr>
      <w:rFonts w:ascii="Garamond" w:hAnsi="Garamond" w:eastAsia="Garamond"/>
    </w:rPr>
  </w:style>
  <w:style w:type="paragraph" w:styleId="NoSpacing">
    <w:name w:val="No Spacing"/>
    <w:uiPriority w:val="1"/>
    <w:qFormat/>
    <w:rsid w:val="00FC693F"/>
    <w:pPr>
      <w:spacing w:after="0" w:line="240" w:lineRule="auto"/>
    </w:pPr>
    <w:rPr>
      <w:rFonts w:ascii="Garamond" w:hAnsi="Garamond" w:eastAsia="Garamond"/>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Garamond" w:hAnsi="Garamond" w:eastAsia="Garamond"/>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Garamond" w:hAnsi="Garamond" w:eastAsia="Garamond"/>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Garamond" w:hAnsi="Garamond" w:eastAsia="Garamond"/>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aramond" w:hAnsi="Garamond" w:eastAsia="Garamond"/>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Garamond" w:hAnsi="Garamond" w:eastAsia="Garamond"/>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288"/>
    </w:pPr>
    <w:rPr>
      <w:rFonts w:asciiTheme="majorHAnsi" w:eastAsiaTheme="majorEastAsia" w:hAnsiTheme="majorHAnsi" w:cstheme="majorBidi" w:ascii="Garamond" w:hAnsi="Garamond" w:eastAsia="Garamond"/>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Garamond" w:hAnsi="Garamond" w:eastAsia="Garamond"/>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Garamond" w:hAnsi="Garamond" w:eastAsia="Garamond"/>
    </w:rPr>
  </w:style>
  <w:style w:type="paragraph" w:styleId="BodyText">
    <w:name w:val="Body Text"/>
    <w:basedOn w:val="Normal"/>
    <w:link w:val="BodyTextChar"/>
    <w:uiPriority w:val="99"/>
    <w:unhideWhenUsed/>
    <w:rsid w:val="00AA1D8D"/>
    <w:pPr>
      <w:spacing w:after="120"/>
    </w:pPr>
    <w:rPr>
      <w:rFonts w:ascii="Garamond" w:hAnsi="Garamond" w:eastAsia="Garamond"/>
    </w:rPr>
  </w:style>
  <w:style w:type="character" w:customStyle="1" w:styleId="BodyTextChar">
    <w:name w:val="Body Text Char"/>
    <w:basedOn w:val="DefaultParagraphFont"/>
    <w:link w:val="BodyText"/>
    <w:uiPriority w:val="99"/>
    <w:rsid w:val="00AA1D8D"/>
    <w:rPr>
      <w:rFonts w:ascii="Garamond" w:hAnsi="Garamond" w:eastAsia="Garamond"/>
    </w:rPr>
  </w:style>
  <w:style w:type="paragraph" w:styleId="BodyText2">
    <w:name w:val="Body Text 2"/>
    <w:basedOn w:val="Normal"/>
    <w:link w:val="BodyText2Char"/>
    <w:uiPriority w:val="99"/>
    <w:unhideWhenUsed/>
    <w:rsid w:val="00AA1D8D"/>
    <w:pPr>
      <w:spacing w:after="120" w:line="480" w:lineRule="auto"/>
    </w:pPr>
    <w:rPr>
      <w:rFonts w:ascii="Garamond" w:hAnsi="Garamond" w:eastAsia="Garamond"/>
    </w:rPr>
  </w:style>
  <w:style w:type="character" w:customStyle="1" w:styleId="BodyText2Char">
    <w:name w:val="Body Text 2 Char"/>
    <w:basedOn w:val="DefaultParagraphFont"/>
    <w:link w:val="BodyText2"/>
    <w:uiPriority w:val="99"/>
    <w:rsid w:val="00AA1D8D"/>
    <w:rPr>
      <w:rFonts w:ascii="Garamond" w:hAnsi="Garamond" w:eastAsia="Garamond"/>
    </w:rPr>
  </w:style>
  <w:style w:type="paragraph" w:styleId="BodyText3">
    <w:name w:val="Body Text 3"/>
    <w:basedOn w:val="Normal"/>
    <w:link w:val="BodyText3Char"/>
    <w:uiPriority w:val="99"/>
    <w:unhideWhenUsed/>
    <w:rsid w:val="00AA1D8D"/>
    <w:pPr>
      <w:spacing w:after="120"/>
    </w:pPr>
    <w:rPr>
      <w:rFonts w:ascii="Garamond" w:hAnsi="Garamond" w:eastAsia="Garamond"/>
      <w:sz w:val="16"/>
      <w:szCs w:val="16"/>
    </w:rPr>
  </w:style>
  <w:style w:type="character" w:customStyle="1" w:styleId="BodyText3Char">
    <w:name w:val="Body Text 3 Char"/>
    <w:basedOn w:val="DefaultParagraphFont"/>
    <w:link w:val="BodyText3"/>
    <w:uiPriority w:val="99"/>
    <w:rsid w:val="00AA1D8D"/>
    <w:rPr>
      <w:rFonts w:ascii="Garamond" w:hAnsi="Garamond" w:eastAsia="Garamond"/>
      <w:sz w:val="16"/>
      <w:szCs w:val="16"/>
    </w:rPr>
  </w:style>
  <w:style w:type="paragraph" w:styleId="List">
    <w:name w:val="List"/>
    <w:basedOn w:val="Normal"/>
    <w:uiPriority w:val="99"/>
    <w:unhideWhenUsed/>
    <w:rsid w:val="00AA1D8D"/>
    <w:pPr>
      <w:ind w:left="360" w:hanging="360"/>
      <w:contextualSpacing/>
    </w:pPr>
    <w:rPr>
      <w:rFonts w:ascii="Garamond" w:hAnsi="Garamond" w:eastAsia="Garamond"/>
    </w:rPr>
  </w:style>
  <w:style w:type="paragraph" w:styleId="List2">
    <w:name w:val="List 2"/>
    <w:basedOn w:val="Normal"/>
    <w:uiPriority w:val="99"/>
    <w:unhideWhenUsed/>
    <w:rsid w:val="00326F90"/>
    <w:pPr>
      <w:ind w:left="720" w:hanging="360"/>
      <w:contextualSpacing/>
    </w:pPr>
    <w:rPr>
      <w:rFonts w:ascii="Garamond" w:hAnsi="Garamond" w:eastAsia="Garamond"/>
    </w:rPr>
  </w:style>
  <w:style w:type="paragraph" w:styleId="List3">
    <w:name w:val="List 3"/>
    <w:basedOn w:val="Normal"/>
    <w:uiPriority w:val="99"/>
    <w:unhideWhenUsed/>
    <w:rsid w:val="00326F90"/>
    <w:pPr>
      <w:ind w:left="1080" w:hanging="360"/>
      <w:contextualSpacing/>
    </w:pPr>
    <w:rPr>
      <w:rFonts w:ascii="Garamond" w:hAnsi="Garamond" w:eastAsia="Garamond"/>
    </w:rPr>
  </w:style>
  <w:style w:type="paragraph" w:styleId="ListBullet">
    <w:name w:val="List Bullet"/>
    <w:basedOn w:val="Normal"/>
    <w:uiPriority w:val="99"/>
    <w:unhideWhenUsed/>
    <w:rsid w:val="00326F90"/>
    <w:pPr>
      <w:numPr>
        <w:numId w:val="1"/>
      </w:numPr>
      <w:contextualSpacing/>
    </w:pPr>
    <w:rPr>
      <w:rFonts w:ascii="Garamond" w:hAnsi="Garamond" w:eastAsia="Garamond"/>
    </w:rPr>
  </w:style>
  <w:style w:type="paragraph" w:styleId="ListBullet2">
    <w:name w:val="List Bullet 2"/>
    <w:basedOn w:val="Normal"/>
    <w:uiPriority w:val="99"/>
    <w:unhideWhenUsed/>
    <w:rsid w:val="00326F90"/>
    <w:pPr>
      <w:numPr>
        <w:numId w:val="2"/>
      </w:numPr>
      <w:contextualSpacing/>
    </w:pPr>
    <w:rPr>
      <w:rFonts w:ascii="Garamond" w:hAnsi="Garamond" w:eastAsia="Garamond"/>
    </w:rPr>
  </w:style>
  <w:style w:type="paragraph" w:styleId="ListBullet3">
    <w:name w:val="List Bullet 3"/>
    <w:basedOn w:val="Normal"/>
    <w:uiPriority w:val="99"/>
    <w:unhideWhenUsed/>
    <w:rsid w:val="00326F90"/>
    <w:pPr>
      <w:numPr>
        <w:numId w:val="3"/>
      </w:numPr>
      <w:contextualSpacing/>
    </w:pPr>
    <w:rPr>
      <w:rFonts w:ascii="Garamond" w:hAnsi="Garamond" w:eastAsia="Garamond"/>
    </w:rPr>
  </w:style>
  <w:style w:type="paragraph" w:styleId="ListNumber">
    <w:name w:val="List Number"/>
    <w:basedOn w:val="Normal"/>
    <w:uiPriority w:val="99"/>
    <w:unhideWhenUsed/>
    <w:rsid w:val="00326F90"/>
    <w:pPr>
      <w:numPr>
        <w:numId w:val="5"/>
      </w:numPr>
      <w:contextualSpacing/>
    </w:pPr>
    <w:rPr>
      <w:rFonts w:ascii="Garamond" w:hAnsi="Garamond" w:eastAsia="Garamond"/>
    </w:rPr>
  </w:style>
  <w:style w:type="paragraph" w:styleId="ListNumber2">
    <w:name w:val="List Number 2"/>
    <w:basedOn w:val="Normal"/>
    <w:uiPriority w:val="99"/>
    <w:unhideWhenUsed/>
    <w:rsid w:val="0029639D"/>
    <w:pPr>
      <w:numPr>
        <w:numId w:val="6"/>
      </w:numPr>
      <w:contextualSpacing/>
    </w:pPr>
    <w:rPr>
      <w:rFonts w:ascii="Garamond" w:hAnsi="Garamond" w:eastAsia="Garamond"/>
    </w:rPr>
  </w:style>
  <w:style w:type="paragraph" w:styleId="ListNumber3">
    <w:name w:val="List Number 3"/>
    <w:basedOn w:val="Normal"/>
    <w:uiPriority w:val="99"/>
    <w:unhideWhenUsed/>
    <w:rsid w:val="0029639D"/>
    <w:pPr>
      <w:numPr>
        <w:numId w:val="7"/>
      </w:numPr>
      <w:contextualSpacing/>
    </w:pPr>
    <w:rPr>
      <w:rFonts w:ascii="Garamond" w:hAnsi="Garamond" w:eastAsia="Garamond"/>
    </w:rPr>
  </w:style>
  <w:style w:type="paragraph" w:styleId="ListContinue">
    <w:name w:val="List Continue"/>
    <w:basedOn w:val="Normal"/>
    <w:uiPriority w:val="99"/>
    <w:unhideWhenUsed/>
    <w:rsid w:val="0029639D"/>
    <w:pPr>
      <w:spacing w:after="120"/>
      <w:ind w:left="360"/>
      <w:contextualSpacing/>
    </w:pPr>
    <w:rPr>
      <w:rFonts w:ascii="Garamond" w:hAnsi="Garamond" w:eastAsia="Garamond"/>
    </w:rPr>
  </w:style>
  <w:style w:type="paragraph" w:styleId="ListContinue2">
    <w:name w:val="List Continue 2"/>
    <w:basedOn w:val="Normal"/>
    <w:uiPriority w:val="99"/>
    <w:unhideWhenUsed/>
    <w:rsid w:val="0029639D"/>
    <w:pPr>
      <w:spacing w:after="120"/>
      <w:ind w:left="720"/>
      <w:contextualSpacing/>
    </w:pPr>
    <w:rPr>
      <w:rFonts w:ascii="Garamond" w:hAnsi="Garamond" w:eastAsia="Garamond"/>
    </w:rPr>
  </w:style>
  <w:style w:type="paragraph" w:styleId="ListContinue3">
    <w:name w:val="List Continue 3"/>
    <w:basedOn w:val="Normal"/>
    <w:uiPriority w:val="99"/>
    <w:unhideWhenUsed/>
    <w:rsid w:val="0029639D"/>
    <w:pPr>
      <w:spacing w:after="120"/>
      <w:ind w:left="1080"/>
      <w:contextualSpacing/>
    </w:pPr>
    <w:rPr>
      <w:rFonts w:ascii="Garamond" w:hAnsi="Garamond" w:eastAsia="Garamond"/>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Garamond" w:hAnsi="Garamond" w:eastAsia="Garamond"/>
      <w:sz w:val="20"/>
      <w:szCs w:val="20"/>
    </w:rPr>
  </w:style>
  <w:style w:type="character" w:customStyle="1" w:styleId="MacroTextChar">
    <w:name w:val="Macro Text Char"/>
    <w:basedOn w:val="DefaultParagraphFont"/>
    <w:link w:val="MacroText"/>
    <w:uiPriority w:val="99"/>
    <w:rsid w:val="0029639D"/>
    <w:rPr>
      <w:rFonts w:ascii="Garamond" w:hAnsi="Garamond" w:eastAsia="Garamond"/>
      <w:sz w:val="20"/>
      <w:szCs w:val="20"/>
    </w:rPr>
  </w:style>
  <w:style w:type="paragraph" w:styleId="Quote">
    <w:name w:val="Quote"/>
    <w:basedOn w:val="Normal"/>
    <w:next w:val="Normal"/>
    <w:link w:val="QuoteChar"/>
    <w:uiPriority w:val="29"/>
    <w:qFormat/>
    <w:rsid w:val="00FC693F"/>
    <w:rPr>
      <w:rFonts w:ascii="Garamond" w:hAnsi="Garamond" w:eastAsia="Garamond"/>
      <w:i/>
      <w:iCs/>
      <w:color w:val="000000" w:themeColor="text1"/>
    </w:rPr>
  </w:style>
  <w:style w:type="character" w:customStyle="1" w:styleId="QuoteChar">
    <w:name w:val="Quote Char"/>
    <w:basedOn w:val="DefaultParagraphFont"/>
    <w:link w:val="Quote"/>
    <w:uiPriority w:val="29"/>
    <w:rsid w:val="00FC693F"/>
    <w:rPr>
      <w:rFonts w:ascii="Garamond" w:hAnsi="Garamond" w:eastAsia="Garamond"/>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Garamond" w:hAnsi="Garamond" w:eastAsia="Garamond"/>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Garamond" w:hAnsi="Garamond" w:eastAsia="Garamond"/>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Garamond" w:hAnsi="Garamond" w:eastAsia="Garamond"/>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Garamond" w:hAnsi="Garamond" w:eastAsia="Garamond"/>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Garamond" w:hAnsi="Garamond" w:eastAsia="Garamond"/>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Garamond" w:hAnsi="Garamond" w:eastAsia="Garamond"/>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Garamond" w:hAnsi="Garamond" w:eastAsia="Garamond"/>
      <w:b/>
      <w:bCs/>
      <w:color w:val="4F81BD" w:themeColor="accent1"/>
      <w:sz w:val="18"/>
      <w:szCs w:val="18"/>
    </w:rPr>
  </w:style>
  <w:style w:type="character" w:styleId="Strong">
    <w:name w:val="Strong"/>
    <w:basedOn w:val="DefaultParagraphFont"/>
    <w:uiPriority w:val="22"/>
    <w:qFormat/>
    <w:rsid w:val="00FC693F"/>
    <w:rPr>
      <w:rFonts w:ascii="Garamond" w:hAnsi="Garamond" w:eastAsia="Garamond"/>
      <w:b/>
      <w:bCs/>
    </w:rPr>
  </w:style>
  <w:style w:type="character" w:styleId="Emphasis">
    <w:name w:val="Emphasis"/>
    <w:basedOn w:val="DefaultParagraphFont"/>
    <w:uiPriority w:val="20"/>
    <w:qFormat/>
    <w:rsid w:val="00FC693F"/>
    <w:rPr>
      <w:rFonts w:ascii="Garamond" w:hAnsi="Garamond" w:eastAsia="Garamond"/>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Garamond" w:hAnsi="Garamond" w:eastAsia="Garamond"/>
      <w:b/>
      <w:bCs/>
      <w:i/>
      <w:iCs/>
      <w:color w:val="4F81BD" w:themeColor="accent1"/>
    </w:rPr>
  </w:style>
  <w:style w:type="character" w:customStyle="1" w:styleId="IntenseQuoteChar">
    <w:name w:val="Intense Quote Char"/>
    <w:basedOn w:val="DefaultParagraphFont"/>
    <w:link w:val="IntenseQuote"/>
    <w:uiPriority w:val="30"/>
    <w:rsid w:val="00FC693F"/>
    <w:rPr>
      <w:rFonts w:ascii="Garamond" w:hAnsi="Garamond" w:eastAsia="Garamond"/>
      <w:b/>
      <w:bCs/>
      <w:i/>
      <w:iCs/>
      <w:color w:val="4F81BD" w:themeColor="accent1"/>
    </w:rPr>
  </w:style>
  <w:style w:type="character" w:styleId="SubtleEmphasis">
    <w:name w:val="Subtle Emphasis"/>
    <w:basedOn w:val="DefaultParagraphFont"/>
    <w:uiPriority w:val="19"/>
    <w:qFormat/>
    <w:rsid w:val="00FC693F"/>
    <w:rPr>
      <w:rFonts w:ascii="Garamond" w:hAnsi="Garamond" w:eastAsia="Garamond"/>
      <w:i/>
      <w:iCs/>
      <w:color w:val="808080" w:themeColor="text1" w:themeTint="7F"/>
    </w:rPr>
  </w:style>
  <w:style w:type="character" w:styleId="IntenseEmphasis">
    <w:name w:val="Intense Emphasis"/>
    <w:basedOn w:val="DefaultParagraphFont"/>
    <w:uiPriority w:val="21"/>
    <w:qFormat/>
    <w:rsid w:val="00FC693F"/>
    <w:rPr>
      <w:rFonts w:ascii="Garamond" w:hAnsi="Garamond" w:eastAsia="Garamond"/>
      <w:b/>
      <w:bCs/>
      <w:i/>
      <w:iCs/>
      <w:color w:val="4F81BD" w:themeColor="accent1"/>
    </w:rPr>
  </w:style>
  <w:style w:type="character" w:styleId="SubtleReference">
    <w:name w:val="Subtle Reference"/>
    <w:basedOn w:val="DefaultParagraphFont"/>
    <w:uiPriority w:val="31"/>
    <w:qFormat/>
    <w:rsid w:val="00FC693F"/>
    <w:rPr>
      <w:rFonts w:ascii="Garamond" w:hAnsi="Garamond" w:eastAsia="Garamond"/>
      <w:smallCaps/>
      <w:color w:val="C0504D" w:themeColor="accent2"/>
      <w:u w:val="single"/>
    </w:rPr>
  </w:style>
  <w:style w:type="character" w:styleId="IntenseReference">
    <w:name w:val="Intense Reference"/>
    <w:basedOn w:val="DefaultParagraphFont"/>
    <w:uiPriority w:val="32"/>
    <w:qFormat/>
    <w:rsid w:val="00FC693F"/>
    <w:rPr>
      <w:rFonts w:ascii="Garamond" w:hAnsi="Garamond" w:eastAsia="Garamond"/>
      <w:b/>
      <w:bCs/>
      <w:smallCaps/>
      <w:color w:val="C0504D" w:themeColor="accent2"/>
      <w:spacing w:val="5"/>
      <w:u w:val="single"/>
    </w:rPr>
  </w:style>
  <w:style w:type="character" w:styleId="BookTitle">
    <w:name w:val="Book Title"/>
    <w:basedOn w:val="DefaultParagraphFont"/>
    <w:uiPriority w:val="33"/>
    <w:qFormat/>
    <w:rsid w:val="00FC693F"/>
    <w:rPr>
      <w:rFonts w:ascii="Garamond" w:hAnsi="Garamond" w:eastAsia="Garamond"/>
      <w:b/>
      <w:bCs/>
      <w:smallCaps/>
      <w:spacing w:val="5"/>
    </w:rPr>
  </w:style>
  <w:style w:type="paragraph" w:styleId="TOCHeading">
    <w:name w:val="TOC Heading"/>
    <w:basedOn w:val="Heading1"/>
    <w:next w:val="Normal"/>
    <w:uiPriority w:val="39"/>
    <w:semiHidden/>
    <w:unhideWhenUsed/>
    <w:qFormat/>
    <w:rsid w:val="00FC693F"/>
    <w:pPr>
      <w:outlineLvl w:val="9"/>
    </w:pPr>
    <w:rPr>
      <w:rFonts w:ascii="Garamond" w:hAnsi="Garamond" w:eastAsia="Garamond"/>
    </w:rPr>
  </w:style>
  <w:style w:type="table" w:styleId="TableGrid">
    <w:name w:val="Table Grid"/>
    <w:basedOn w:val="TableNormal"/>
    <w:uiPriority w:val="59"/>
    <w:rsid w:val="00FC693F"/>
    <w:pPr>
      <w:spacing w:after="0" w:line="240" w:lineRule="auto"/>
    </w:pPr>
    <w:rPr>
      <w:rFonts w:ascii="Garamond" w:hAnsi="Garamond" w:eastAsia="Garamon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Garamond" w:hAnsi="Garamond" w:eastAsia="Garamond"/>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Garamond" w:hAnsi="Garamond" w:eastAsia="Garamond"/>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Garamond" w:hAnsi="Garamond" w:eastAsia="Garamond"/>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Garamond" w:hAnsi="Garamond" w:eastAsia="Garamond"/>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Garamond" w:hAnsi="Garamond" w:eastAsia="Garamond"/>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Garamond" w:hAnsi="Garamond" w:eastAsia="Garamond"/>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Garamond" w:hAnsi="Garamond" w:eastAsia="Garamond"/>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Garamond" w:hAnsi="Garamond" w:eastAsia="Garamond"/>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Garamond" w:hAnsi="Garamond" w:eastAsia="Garamond"/>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Garamond" w:hAnsi="Garamond" w:eastAsia="Garamond"/>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Garamond" w:hAnsi="Garamond" w:eastAsia="Garamond"/>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Garamond" w:hAnsi="Garamond" w:eastAsia="Garamond"/>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Garamond" w:hAnsi="Garamond" w:eastAsia="Garamond"/>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Garamond" w:hAnsi="Garamond" w:eastAsia="Garamond"/>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Garamond" w:hAnsi="Garamond" w:eastAsia="Garamond"/>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Garamond" w:hAnsi="Garamond" w:eastAsia="Garamond"/>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Garamond" w:hAnsi="Garamond" w:eastAsia="Garamond"/>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Garamond" w:hAnsi="Garamond" w:eastAsia="Garamond"/>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Garamond" w:hAnsi="Garamond" w:eastAsia="Garamond"/>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Garamond" w:hAnsi="Garamond" w:eastAsia="Garamond"/>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Garamond" w:hAnsi="Garamond" w:eastAsia="Garamond"/>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Garamond" w:hAnsi="Garamond" w:eastAsia="Garamond"/>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Garamond" w:hAnsi="Garamond" w:eastAsia="Garamond"/>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Garamond" w:hAnsi="Garamond" w:eastAsia="Garamond"/>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Garamond" w:hAnsi="Garamond" w:eastAsia="Garamond"/>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Garamond" w:hAnsi="Garamond" w:eastAsia="Garamond"/>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Garamond" w:hAnsi="Garamond" w:eastAsia="Garamond"/>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Garamond" w:hAnsi="Garamond" w:eastAsia="Garamond"/>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Garamond" w:hAnsi="Garamond" w:eastAsia="Garamond"/>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Garamond" w:hAnsi="Garamond" w:eastAsia="Garamond"/>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Garamond" w:hAnsi="Garamond" w:eastAsia="Garamond"/>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Garamond" w:hAnsi="Garamond" w:eastAsia="Garamond"/>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Garamond" w:hAnsi="Garamond" w:eastAsia="Garamond"/>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Garamond" w:hAnsi="Garamond" w:eastAsia="Garamond"/>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Garamond" w:hAnsi="Garamond" w:eastAsia="Garamond"/>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Garamond" w:hAnsi="Garamond" w:eastAsia="Garamond"/>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Garamond" w:hAnsi="Garamond" w:eastAsia="Garamond"/>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Garamond" w:hAnsi="Garamond" w:eastAsia="Garamond"/>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Garamond" w:hAnsi="Garamond" w:eastAsia="Garamond"/>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Garamond" w:hAnsi="Garamond" w:eastAsia="Garamond"/>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Garamond" w:hAnsi="Garamond" w:eastAsia="Garamond"/>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Garamond" w:hAnsi="Garamond" w:eastAsia="Garamond"/>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Garamond" w:hAnsi="Garamond" w:eastAsia="Garamond"/>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Garamond" w:hAnsi="Garamond" w:eastAsia="Garamond"/>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Garamond" w:hAnsi="Garamond" w:eastAsia="Garamond"/>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Garamond" w:hAnsi="Garamond" w:eastAsia="Garamond"/>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Garamond" w:hAnsi="Garamond" w:eastAsia="Garamond"/>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Garamond" w:hAnsi="Garamond" w:eastAsia="Garamond"/>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Garamond" w:hAnsi="Garamond" w:eastAsia="Garamond"/>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Garamond" w:hAnsi="Garamond" w:eastAsia="Garamond"/>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Garamond" w:hAnsi="Garamond" w:eastAsia="Garamond"/>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Garamond" w:hAnsi="Garamond" w:eastAsia="Garamond"/>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Garamond" w:hAnsi="Garamond" w:eastAsia="Garamond"/>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Garamond" w:hAnsi="Garamond" w:eastAsia="Garamond"/>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Garamond" w:hAnsi="Garamond" w:eastAsia="Garamond"/>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Garamond" w:hAnsi="Garamond" w:eastAsia="Garamond"/>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Garamond" w:hAnsi="Garamond" w:eastAsia="Garamond"/>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Garamond" w:hAnsi="Garamond" w:eastAsia="Garamond"/>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Garamond" w:hAnsi="Garamond" w:eastAsia="Garamond"/>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Garamond" w:hAnsi="Garamond" w:eastAsia="Garamond"/>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Garamond" w:hAnsi="Garamond" w:eastAsia="Garamond"/>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Garamond" w:hAnsi="Garamond" w:eastAsia="Garamond"/>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Garamond" w:hAnsi="Garamond" w:eastAsia="Garamond"/>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rFonts w:ascii="Garamond" w:hAnsi="Garamond" w:eastAsia="Garamond"/>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rFonts w:ascii="Garamond" w:hAnsi="Garamond" w:eastAsia="Garamond"/>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rFonts w:ascii="Garamond" w:hAnsi="Garamond" w:eastAsia="Garamond"/>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rFonts w:ascii="Garamond" w:hAnsi="Garamond" w:eastAsia="Garamond"/>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rFonts w:ascii="Garamond" w:hAnsi="Garamond" w:eastAsia="Garamond"/>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rFonts w:ascii="Garamond" w:hAnsi="Garamond" w:eastAsia="Garamond"/>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rFonts w:ascii="Garamond" w:hAnsi="Garamond" w:eastAsia="Garamond"/>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rFonts w:ascii="Garamond" w:hAnsi="Garamond" w:eastAsia="Garamond"/>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rFonts w:ascii="Garamond" w:hAnsi="Garamond" w:eastAsia="Garamond"/>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rFonts w:ascii="Garamond" w:hAnsi="Garamond" w:eastAsia="Garamond"/>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rFonts w:ascii="Garamond" w:hAnsi="Garamond" w:eastAsia="Garamond"/>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rFonts w:ascii="Garamond" w:hAnsi="Garamond" w:eastAsia="Garamond"/>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rFonts w:ascii="Garamond" w:hAnsi="Garamond" w:eastAsia="Garamond"/>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rFonts w:ascii="Garamond" w:hAnsi="Garamond" w:eastAsia="Garamond"/>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rFonts w:ascii="Garamond" w:hAnsi="Garamond" w:eastAsia="Garamond"/>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rFonts w:ascii="Garamond" w:hAnsi="Garamond" w:eastAsia="Garamond"/>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rFonts w:ascii="Garamond" w:hAnsi="Garamond" w:eastAsia="Garamond"/>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rFonts w:ascii="Garamond" w:hAnsi="Garamond" w:eastAsia="Garamond"/>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rFonts w:ascii="Garamond" w:hAnsi="Garamond" w:eastAsia="Garamond"/>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rFonts w:ascii="Garamond" w:hAnsi="Garamond" w:eastAsia="Garamond"/>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rFonts w:ascii="Garamond" w:hAnsi="Garamond" w:eastAsia="Garamond"/>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Divider">
    <w:name w:val="Book Divider"/>
    <w:pPr>
      <w:pageBreakBefore/>
      <w:spacing w:before="2400" w:after="360"/>
      <w:ind w:firstLine="0"/>
      <w:jc w:val="center"/>
      <w:outlineLvl w:val="0"/>
    </w:pPr>
    <w:rPr>
      <w:rFonts w:ascii="Garamond" w:eastAsia="Garamond" w:hAnsi="Garamond"/>
      <w:b/>
      <w:sz w:val="32"/>
    </w:rPr>
  </w:style>
  <w:style w:type="paragraph" w:customStyle="1" w:styleId="ChapterMarker">
    <w:name w:val="Chapter Marker"/>
    <w:pPr>
      <w:keepNext/>
      <w:pageBreakBefore/>
      <w:spacing w:after="40"/>
      <w:ind w:firstLine="0"/>
      <w:jc w:val="center"/>
      <w:outlineLvl w:val="1"/>
    </w:pPr>
    <w:rPr>
      <w:rFonts w:ascii="Garamond" w:eastAsia="Garamond" w:hAnsi="Garamond"/>
      <w:b/>
      <w:sz w:val="22"/>
    </w:rPr>
  </w:style>
  <w:style w:type="paragraph" w:customStyle="1" w:styleId="ChapterTitle">
    <w:name w:val="Chapter Title"/>
    <w:pPr>
      <w:keepNext/>
      <w:spacing w:after="240"/>
      <w:ind w:firstLine="0"/>
      <w:jc w:val="center"/>
      <w:outlineLvl w:val="2"/>
    </w:pPr>
    <w:rPr>
      <w:rFonts w:ascii="Garamond" w:eastAsia="Garamond" w:hAnsi="Garamond"/>
      <w:b/>
      <w:sz w:val="30"/>
    </w:rPr>
  </w:style>
  <w:style w:type="paragraph" w:customStyle="1" w:styleId="Invocation">
    <w:name w:val="Invocation"/>
    <w:pPr>
      <w:keepNext/>
      <w:spacing w:after="120"/>
      <w:ind w:firstLine="0"/>
      <w:jc w:val="center"/>
      <w:outlineLvl w:val="3"/>
    </w:pPr>
    <w:rPr>
      <w:rFonts w:ascii="Garamond" w:eastAsia="Garamond" w:hAnsi="Garamond"/>
      <w:b w:val="0"/>
      <w:i/>
      <w:sz w:val="19"/>
    </w:rPr>
  </w:style>
  <w:style w:type="paragraph" w:customStyle="1" w:styleId="Subhead">
    <w:name w:val="Subhead"/>
    <w:pPr>
      <w:keepNext/>
      <w:spacing w:before="200" w:after="80"/>
      <w:ind w:firstLine="0"/>
      <w:outlineLvl w:val="3"/>
    </w:pPr>
    <w:rPr>
      <w:rFonts w:ascii="Garamond" w:eastAsia="Garamond" w:hAnsi="Garamond"/>
      <w:b/>
      <w:sz w:val="22"/>
    </w:rPr>
  </w:style>
  <w:style w:type="paragraph" w:customStyle="1" w:styleId="Contents">
    <w:name w:val="Contents"/>
    <w:pPr>
      <w:spacing w:after="20" w:line="240" w:lineRule="auto"/>
      <w:ind w:firstLine="0"/>
    </w:pPr>
    <w:rPr>
      <w:rFonts w:ascii="Garamond" w:eastAsia="Garamond" w:hAnsi="Garamond"/>
      <w:b w:val="0"/>
      <w:sz w:val="19"/>
    </w:rPr>
  </w:style>
  <w:style w:type="paragraph" w:customStyle="1" w:styleId="Epigraph">
    <w:name w:val="Epigraph"/>
    <w:pPr>
      <w:spacing w:after="240"/>
      <w:ind w:left="432" w:right="432" w:firstLine="0"/>
      <w:jc w:val="center"/>
      <w:outlineLvl w:val="3"/>
    </w:pPr>
    <w:rPr>
      <w:rFonts w:ascii="Garamond" w:hAnsi="Garamond" w:eastAsia="Garamond"/>
      <w:b w:val="0"/>
      <w:i/>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2.jpg"/><Relationship Id="rId16" Type="http://schemas.openxmlformats.org/officeDocument/2006/relationships/header" Target="header3.xml"/><Relationship Id="rId1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96387</Words>
  <Characters>549408</Characters>
  <Application>Microsoft Office Word</Application>
  <DocSecurity>0</DocSecurity>
  <Lines>4578</Lines>
  <Paragraphs>1289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644506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Martyrs - The Withered King</dc:title>
  <dc:subject>BOOK TWO</dc:subject>
  <dc:creator>K.S. Pierre</dc:creator>
  <cp:keywords>The Iseldoran Sagas, K.S. Pierre, definitive master, science fiction, epic</cp:keywords>
  <dc:description>Definitive author-approved master; corrected Gamelon causality, Book IV order, Valerien concealment/endgame, Nashim death, and Numbing terminology.</dc:description>
  <cp:lastModifiedBy>K.S. Pierre</cp:lastModifiedBy>
  <cp:revision>3</cp:revision>
  <dcterms:created xsi:type="dcterms:W3CDTF">2026-09-07T04:31:00Z</dcterms:created>
  <dcterms:modified xsi:type="dcterms:W3CDTF">2026-09-07T04:34:00Z</dcterms:modified>
  <cp:category>Fiction — Science Fantasy / Epic Space Opera</cp:category>
</cp:coreProperties>
</file>