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0" w:line="240" w:lineRule="auto"/>
        <w:jc w:val="center"/>
      </w:pPr>
      <w:r>
        <w:drawing>
          <wp:inline xmlns:a="http://schemas.openxmlformats.org/drawingml/2006/main" xmlns:pic="http://schemas.openxmlformats.org/drawingml/2006/picture">
            <wp:extent cx="5001768" cy="7726679"/>
            <wp:docPr id="1" name="Picture 1"/>
            <wp:cNvGraphicFramePr>
              <a:graphicFrameLocks noChangeAspect="1"/>
            </wp:cNvGraphicFramePr>
            <a:graphic>
              <a:graphicData uri="http://schemas.openxmlformats.org/drawingml/2006/picture">
                <pic:pic>
                  <pic:nvPicPr>
                    <pic:cNvPr id="0" name="book4_cover_page.jpg"/>
                    <pic:cNvPicPr/>
                  </pic:nvPicPr>
                  <pic:blipFill>
                    <a:blip r:embed="rId15"/>
                    <a:stretch>
                      <a:fillRect/>
                    </a:stretch>
                  </pic:blipFill>
                  <pic:spPr>
                    <a:xfrm>
                      <a:off x="0" y="0"/>
                      <a:ext cx="5001768" cy="7726679"/>
                    </a:xfrm>
                    <a:prstGeom prst="rect"/>
                  </pic:spPr>
                </pic:pic>
              </a:graphicData>
            </a:graphic>
          </wp:inline>
        </w:drawing>
      </w:r>
    </w:p>
    <w:p>
      <w:pPr>
        <w:sectPr>
          <w:headerReference w:type="default" r:id="rId11"/>
          <w:footerReference w:type="default" r:id="rId12"/>
          <w:pgSz w:w="7920" w:h="12240"/>
          <w:pgMar w:top="0" w:right="0" w:bottom="0" w:left="0" w:header="0" w:footer="0" w:gutter="0"/>
          <w:pgNumType w:start="1"/>
          <w:cols w:space="720"/>
          <w:docGrid w:linePitch="360"/>
        </w:sectPr>
      </w:pPr>
    </w:p>
    <w:p>
      <w:pPr>
        <w:spacing w:before="2200" w:after="360"/>
        <w:jc w:val="center"/>
      </w:pPr>
      <w:r>
        <w:rPr>
          <w:rFonts w:ascii="EB Garamond" w:hAnsi="EB Garamond" w:eastAsia="EB Garamond" w:cs="EB Garamond"/>
          <w:b/>
          <w:sz w:val="40"/>
        </w:rPr>
        <w:t>CODE OF MARTYRS</w:t>
      </w:r>
    </w:p>
    <w:p>
      <w:pPr>
        <w:spacing w:before="0" w:after="200"/>
        <w:jc w:val="center"/>
      </w:pPr>
      <w:r>
        <w:rPr>
          <w:rFonts w:ascii="EB Garamond" w:hAnsi="EB Garamond" w:eastAsia="EB Garamond" w:cs="EB Garamond"/>
          <w:b/>
          <w:sz w:val="54"/>
        </w:rPr>
        <w:t>THE CHRONICLES OF THE GLASS EYE</w:t>
      </w:r>
    </w:p>
    <w:p>
      <w:pPr>
        <w:spacing w:before="0" w:after="880"/>
        <w:jc w:val="center"/>
      </w:pPr>
      <w:r>
        <w:rPr>
          <w:rFonts w:ascii="EB Garamond" w:hAnsi="EB Garamond" w:eastAsia="EB Garamond" w:cs="EB Garamond"/>
          <w:b w:val="0"/>
          <w:sz w:val="24"/>
        </w:rPr>
        <w:t>BOOK FOUR</w:t>
      </w:r>
    </w:p>
    <w:p>
      <w:pPr>
        <w:spacing w:before="0" w:after="240"/>
        <w:jc w:val="center"/>
      </w:pPr>
      <w:r>
        <w:rPr>
          <w:rFonts w:ascii="EB Garamond" w:hAnsi="EB Garamond" w:eastAsia="EB Garamond" w:cs="EB Garamond"/>
          <w:b w:val="0"/>
          <w:sz w:val="28"/>
        </w:rPr>
        <w:t>K.S. PIERRE</w:t>
      </w:r>
    </w:p>
    <w:p>
      <w:pPr>
        <w:spacing w:before="0" w:after="0"/>
        <w:jc w:val="center"/>
      </w:pPr>
      <w:r>
        <w:rPr>
          <w:rFonts w:ascii="EB Garamond" w:hAnsi="EB Garamond" w:eastAsia="EB Garamond" w:cs="EB Garamond"/>
          <w:b w:val="0"/>
          <w:sz w:val="18"/>
        </w:rPr>
        <w:t>NINTH EDITION · 2026</w:t>
      </w:r>
    </w:p>
    <w:p>
      <w:r>
        <w:br w:type="page"/>
      </w:r>
    </w:p>
    <w:p>
      <w:pPr>
        <w:spacing w:before="1400"/>
      </w:pPr>
      <w:r>
        <w:rPr>
          <w:rFonts w:ascii="EB Garamond" w:hAnsi="EB Garamond" w:eastAsia="EB Garamond" w:cs="EB Garamond"/>
          <w:sz w:val="20"/>
        </w:rPr>
        <w:t>Copyright © 2026 K.S. Pierre. All rights reserved.</w:t>
      </w:r>
    </w:p>
    <w:p>
      <w:r>
        <w:rPr>
          <w:rFonts w:ascii="EB Garamond" w:hAnsi="EB Garamond" w:eastAsia="EB Garamond" w:cs="EB Garamond"/>
          <w:sz w:val="20"/>
        </w:rPr>
        <w:t>Published by K.S. Pierre, Trinidad and Tobago.</w:t>
      </w:r>
    </w:p>
    <w:p>
      <w:r>
        <w:rPr>
          <w:rFonts w:ascii="EB Garamond" w:hAnsi="EB Garamond" w:eastAsia="EB Garamond" w:cs="EB Garamond"/>
          <w:i/>
          <w:sz w:val="18"/>
        </w:rPr>
        <w:t>This standalone volume is extracted from the definitive canon-repaired master dated 12 September 2026.</w:t>
      </w:r>
    </w:p>
    <w:p>
      <w:r>
        <w:br w:type="page"/>
      </w:r>
    </w:p>
    <w:p>
      <w:pPr>
        <w:spacing w:before="400" w:after="400"/>
        <w:jc w:val="center"/>
      </w:pPr>
      <w:r>
        <w:rPr>
          <w:rFonts w:ascii="EB Garamond" w:hAnsi="EB Garamond" w:eastAsia="EB Garamond" w:cs="EB Garamond"/>
          <w:b/>
          <w:sz w:val="36"/>
        </w:rPr>
        <w:t>CONTENTS</w:t>
      </w:r>
    </w:p>
    <w:p>
      <w:pPr>
        <w:spacing w:after="80"/>
      </w:pPr>
      <w:r>
        <w:rPr>
          <w:rFonts w:ascii="EB Garamond" w:hAnsi="EB Garamond" w:eastAsia="EB Garamond" w:cs="EB Garamond"/>
          <w:sz w:val="20"/>
        </w:rPr>
        <w:t>PROLOGUE · THE PETRIFIED PULSE</w:t>
      </w:r>
    </w:p>
    <w:p>
      <w:pPr>
        <w:spacing w:after="80"/>
      </w:pPr>
      <w:r>
        <w:rPr>
          <w:rFonts w:ascii="EB Garamond" w:hAnsi="EB Garamond" w:eastAsia="EB Garamond" w:cs="EB Garamond"/>
          <w:sz w:val="20"/>
        </w:rPr>
        <w:t>CHAPTER I · THE MUD HAS RETURNED</w:t>
      </w:r>
    </w:p>
    <w:p>
      <w:pPr>
        <w:spacing w:after="80"/>
      </w:pPr>
      <w:r>
        <w:rPr>
          <w:rFonts w:ascii="EB Garamond" w:hAnsi="EB Garamond" w:eastAsia="EB Garamond" w:cs="EB Garamond"/>
          <w:sz w:val="20"/>
        </w:rPr>
        <w:t>CHAPTER II · THE CARNIVAL OF THE HOLLOW GHOSTS</w:t>
      </w:r>
    </w:p>
    <w:p>
      <w:pPr>
        <w:spacing w:after="80"/>
      </w:pPr>
      <w:r>
        <w:rPr>
          <w:rFonts w:ascii="EB Garamond" w:hAnsi="EB Garamond" w:eastAsia="EB Garamond" w:cs="EB Garamond"/>
          <w:sz w:val="20"/>
        </w:rPr>
        <w:t>CHAPTER III · THE HARVEST OF THE HOLLOW MAN</w:t>
      </w:r>
    </w:p>
    <w:p>
      <w:pPr>
        <w:spacing w:after="80"/>
      </w:pPr>
      <w:r>
        <w:rPr>
          <w:rFonts w:ascii="EB Garamond" w:hAnsi="EB Garamond" w:eastAsia="EB Garamond" w:cs="EB Garamond"/>
          <w:sz w:val="20"/>
        </w:rPr>
        <w:t>CHAPTER IV · THE HARP OF THE SILENT CORD</w:t>
      </w:r>
    </w:p>
    <w:p>
      <w:pPr>
        <w:spacing w:after="80"/>
      </w:pPr>
      <w:r>
        <w:rPr>
          <w:rFonts w:ascii="EB Garamond" w:hAnsi="EB Garamond" w:eastAsia="EB Garamond" w:cs="EB Garamond"/>
          <w:sz w:val="20"/>
        </w:rPr>
        <w:t>CHAPTER V · THE WEIGHT OF THE STILL BROW</w:t>
      </w:r>
    </w:p>
    <w:p>
      <w:pPr>
        <w:spacing w:after="80"/>
      </w:pPr>
      <w:r>
        <w:rPr>
          <w:rFonts w:ascii="EB Garamond" w:hAnsi="EB Garamond" w:eastAsia="EB Garamond" w:cs="EB Garamond"/>
          <w:sz w:val="20"/>
        </w:rPr>
        <w:t>CHAPTER VI · THE IRRATIONAL SEED</w:t>
      </w:r>
    </w:p>
    <w:p>
      <w:pPr>
        <w:spacing w:after="80"/>
      </w:pPr>
      <w:r>
        <w:rPr>
          <w:rFonts w:ascii="EB Garamond" w:hAnsi="EB Garamond" w:eastAsia="EB Garamond" w:cs="EB Garamond"/>
          <w:sz w:val="20"/>
        </w:rPr>
        <w:t>CHAPTER VII · THE BLINDNESS OF THE BEHOLDER</w:t>
      </w:r>
    </w:p>
    <w:p>
      <w:pPr>
        <w:spacing w:after="80"/>
      </w:pPr>
      <w:r>
        <w:rPr>
          <w:rFonts w:ascii="EB Garamond" w:hAnsi="EB Garamond" w:eastAsia="EB Garamond" w:cs="EB Garamond"/>
          <w:sz w:val="20"/>
        </w:rPr>
        <w:t>CHAPTER VIII · THE GLITCH IN THE CHORD</w:t>
      </w:r>
    </w:p>
    <w:p>
      <w:pPr>
        <w:spacing w:after="80"/>
      </w:pPr>
      <w:r>
        <w:rPr>
          <w:rFonts w:ascii="EB Garamond" w:hAnsi="EB Garamond" w:eastAsia="EB Garamond" w:cs="EB Garamond"/>
          <w:sz w:val="20"/>
        </w:rPr>
        <w:t>CHAPTER IX · THE COIN OF COMPASSION</w:t>
      </w:r>
    </w:p>
    <w:p>
      <w:pPr>
        <w:spacing w:after="80"/>
      </w:pPr>
      <w:r>
        <w:rPr>
          <w:rFonts w:ascii="EB Garamond" w:hAnsi="EB Garamond" w:eastAsia="EB Garamond" w:cs="EB Garamond"/>
          <w:sz w:val="20"/>
        </w:rPr>
        <w:t>CHAPTER X · THE DISCORD OF THE FLESH</w:t>
      </w:r>
    </w:p>
    <w:p>
      <w:pPr>
        <w:spacing w:after="80"/>
      </w:pPr>
      <w:r>
        <w:rPr>
          <w:rFonts w:ascii="EB Garamond" w:hAnsi="EB Garamond" w:eastAsia="EB Garamond" w:cs="EB Garamond"/>
          <w:sz w:val="20"/>
        </w:rPr>
        <w:t>CHAPTER XI · THE ANGEL OF THE ASHES</w:t>
      </w:r>
    </w:p>
    <w:p>
      <w:pPr>
        <w:spacing w:after="80"/>
      </w:pPr>
      <w:r>
        <w:rPr>
          <w:rFonts w:ascii="EB Garamond" w:hAnsi="EB Garamond" w:eastAsia="EB Garamond" w:cs="EB Garamond"/>
          <w:sz w:val="20"/>
        </w:rPr>
        <w:t>CHAPTER XII · THE SABOTAGE OF PERFECTION</w:t>
      </w:r>
    </w:p>
    <w:p>
      <w:pPr>
        <w:spacing w:after="80"/>
      </w:pPr>
      <w:r>
        <w:rPr>
          <w:rFonts w:ascii="EB Garamond" w:hAnsi="EB Garamond" w:eastAsia="EB Garamond" w:cs="EB Garamond"/>
          <w:sz w:val="20"/>
        </w:rPr>
        <w:t>CHAPTER XIII · THE CROWNING OF THE MUD PRINCE</w:t>
      </w:r>
    </w:p>
    <w:p>
      <w:pPr>
        <w:spacing w:after="80"/>
      </w:pPr>
      <w:r>
        <w:rPr>
          <w:rFonts w:ascii="EB Garamond" w:hAnsi="EB Garamond" w:eastAsia="EB Garamond" w:cs="EB Garamond"/>
          <w:sz w:val="20"/>
        </w:rPr>
        <w:t>EPILOGUE · THE HYMN OF THE BROKEN MARBLE</w:t>
      </w:r>
    </w:p>
    <w:p>
      <w:r>
        <w:br w:type="page"/>
      </w:r>
    </w:p>
    <w:p w14:paraId="7236E3C7" w14:textId="77777777" w:rsidR="00A61DE4" w:rsidRDefault="00000000">
      <w:pPr>
        <w:pStyle w:val="ChapterMarker"/>
      </w:pPr>
      <w:r>
        <w:rPr>
          <w:rFonts w:cs="EB Garamond" w:ascii="Garamond" w:hAnsi="Garamond" w:eastAsia="Garamond"/>
          <w:b w:val="0"/>
        </w:rPr>
        <w:t>PROLOGUE</w:t>
      </w:r>
    </w:p>
    <w:p w14:paraId="3ECD3112" w14:textId="77777777" w:rsidR="00A61DE4" w:rsidRDefault="00000000">
      <w:pPr>
        <w:pStyle w:val="ChapterTitle"/>
      </w:pPr>
      <w:r>
        <w:rPr>
          <w:rFonts w:cs="EB Garamond" w:ascii="Garamond" w:hAnsi="Garamond" w:eastAsia="Garamond"/>
          <w:b w:val="0"/>
        </w:rPr>
        <w:t>THE PETRIFIED PULSE</w:t>
      </w:r>
    </w:p>
    <w:p w14:paraId="60E0490B" w14:textId="77777777" w:rsidR="00A61DE4" w:rsidRDefault="00000000">
      <w:pPr>
        <w:pStyle w:val="Invocation"/>
      </w:pPr>
      <w:r>
        <w:rPr>
          <w:rFonts w:cs="EB Garamond" w:ascii="Garamond" w:hAnsi="Garamond" w:eastAsia="Garamond"/>
          <w:i w:val="0"/>
        </w:rPr>
        <w:t>INVOCATION TO THE SILENT LYRE</w:t>
      </w:r>
    </w:p>
    <w:p w14:paraId="175F0C1B" w14:textId="77777777" w:rsidR="00A61DE4" w:rsidRDefault="00000000">
      <w:pPr>
        <w:pStyle w:val="Epigraph"/>
        <w:keepNext/>
      </w:pPr>
      <w:r>
        <w:t>Sing, O Muse of the Muted Throat, of the world Vane made quiet. Tell of people fed, sheltered, and emptied, and of the first pulse that refused the calm.</w:t>
      </w:r>
    </w:p>
    <w:p w14:paraId="34602ADF" w14:textId="77777777" w:rsidR="00A61DE4" w:rsidRDefault="00000000">
      <w:pPr>
        <w:spacing w:after="0" w:line="259" w:lineRule="auto"/>
        <w:ind w:firstLine="317"/>
        <w:jc w:val="both"/>
      </w:pPr>
      <w:r>
        <w:t>Vane’s peace arrived at once. The Correction reached the synapses before it changed the streets.</w:t>
      </w:r>
    </w:p>
    <w:p w14:paraId="4B1BE773" w14:textId="77777777" w:rsidR="00A61DE4" w:rsidRDefault="00000000">
      <w:pPr>
        <w:spacing w:after="0" w:line="259" w:lineRule="auto"/>
        <w:ind w:firstLine="317"/>
        <w:jc w:val="both"/>
      </w:pPr>
      <w:r>
        <w:rPr>
          <w:rFonts w:cs="EB Garamond" w:ascii="Garamond" w:hAnsi="Garamond" w:eastAsia="Garamond"/>
        </w:rPr>
        <w:t>On Maldorus, the Great Plaza where Laurentis had bled was now a field of polished obsidian, so smooth it reflected the iron underbelly of the Sovereign like a dark, unblinking eye.</w:t>
      </w:r>
    </w:p>
    <w:p w14:paraId="088AF634" w14:textId="77777777" w:rsidR="00A61DE4" w:rsidRDefault="00000000">
      <w:pPr>
        <w:spacing w:after="0" w:line="259" w:lineRule="auto"/>
        <w:ind w:firstLine="317"/>
        <w:jc w:val="both"/>
      </w:pPr>
      <w:r>
        <w:rPr>
          <w:rFonts w:cs="EB Garamond" w:ascii="Garamond" w:hAnsi="Garamond" w:eastAsia="Garamond"/>
        </w:rPr>
        <w:t>Thousands of citizens stood in the square. They stood with a terrifying, synchronized grace. Their hands hung at their sides, fingers relaxed, palms open. The tremors of hunger that had once defined their existence were gone, replaced by a steady, low-frequency vibration that hummed in their teeth.</w:t>
      </w:r>
    </w:p>
    <w:p w14:paraId="5613F10C" w14:textId="77777777" w:rsidR="00A61DE4" w:rsidRDefault="00000000">
      <w:pPr>
        <w:spacing w:after="0" w:line="259" w:lineRule="auto"/>
        <w:ind w:firstLine="317"/>
        <w:jc w:val="both"/>
      </w:pPr>
      <w:r>
        <w:rPr>
          <w:rFonts w:cs="EB Garamond" w:ascii="Garamond" w:hAnsi="Garamond" w:eastAsia="Garamond"/>
        </w:rPr>
        <w:t>A woman, once a mother who had screamed for bread in the riots, now looked at the golden spike where Nashim’s head had rotted. She felt a sense of profound, flat appreciation for the accuracy of the execution. The grief for her lost children was a data-point, a distant flicker of red in a sea of blue logic.</w:t>
      </w:r>
    </w:p>
    <w:p w14:paraId="56133020" w14:textId="77777777" w:rsidR="00A61DE4" w:rsidRDefault="00000000">
      <w:pPr>
        <w:spacing w:after="0" w:line="259" w:lineRule="auto"/>
        <w:ind w:firstLine="317"/>
        <w:jc w:val="both"/>
      </w:pPr>
      <w:r>
        <w:rPr>
          <w:rFonts w:cs="EB Garamond" w:ascii="Garamond" w:hAnsi="Garamond" w:eastAsia="Garamond"/>
        </w:rPr>
        <w:t>She forced her chest to expand, drawing in the sterile, recycled air, her lungs working with the rhythmic accuracy of a bellows.</w:t>
      </w:r>
    </w:p>
    <w:p w14:paraId="392A2281" w14:textId="77777777" w:rsidR="00A61DE4" w:rsidRDefault="00000000">
      <w:pPr>
        <w:spacing w:after="0" w:line="259" w:lineRule="auto"/>
        <w:ind w:firstLine="317"/>
        <w:jc w:val="both"/>
      </w:pPr>
      <w:r>
        <w:rPr>
          <w:rFonts w:cs="EB Garamond" w:ascii="Garamond" w:hAnsi="Garamond" w:eastAsia="Garamond"/>
        </w:rPr>
        <w:t>The anxiety that had once lived in the pit of her stomach, that sharp, cold bird of dread, had been strangled by the Harmonic Lattice. She felt safe. She felt stable. She felt like a stone in a wall.</w:t>
      </w:r>
    </w:p>
    <w:p w14:paraId="207A7167" w14:textId="77777777" w:rsidR="00A61DE4" w:rsidRDefault="00000000">
      <w:pPr>
        <w:spacing w:after="0" w:line="259" w:lineRule="auto"/>
        <w:ind w:firstLine="317"/>
        <w:jc w:val="both"/>
      </w:pPr>
      <w:r>
        <w:rPr>
          <w:rFonts w:cs="EB Garamond" w:ascii="Garamond" w:hAnsi="Garamond" w:eastAsia="Garamond"/>
        </w:rPr>
        <w:t>On Hestia, the grain did not sway. The atmosphere was held in a state of hyper-static equilibrium.</w:t>
      </w:r>
    </w:p>
    <w:p w14:paraId="145D3B49" w14:textId="77777777" w:rsidR="00A61DE4" w:rsidRDefault="00000000">
      <w:pPr>
        <w:spacing w:after="0" w:line="259" w:lineRule="auto"/>
        <w:ind w:firstLine="317"/>
        <w:jc w:val="both"/>
      </w:pPr>
      <w:r>
        <w:rPr>
          <w:rFonts w:cs="EB Garamond" w:ascii="Garamond" w:hAnsi="Garamond" w:eastAsia="Garamond"/>
        </w:rPr>
        <w:t>The farmers knelt in the dirt, their movements dictated by the pylon-clocks that pulsed in the centers of the fields. They sowed and they reaped with the efficiency of pistons.</w:t>
      </w:r>
    </w:p>
    <w:p w14:paraId="57B82234" w14:textId="77777777" w:rsidR="00A61DE4" w:rsidRDefault="00000000">
      <w:pPr>
        <w:spacing w:after="0" w:line="259" w:lineRule="auto"/>
        <w:ind w:firstLine="317"/>
        <w:jc w:val="both"/>
      </w:pPr>
      <w:r>
        <w:rPr>
          <w:rFonts w:cs="EB Garamond" w:ascii="Garamond" w:hAnsi="Garamond" w:eastAsia="Garamond"/>
        </w:rPr>
        <w:t>Elia, the girl who had once feared the shadow of the moon, now looked at the iron sky and felt a surge of gratitude. The unpredictability of the weather, the cruelty of the drought, the chaos of the harvest, all had been corrected. She felt the weight of her shovel as a necessary tool, her muscles locking into the task with a focus that left no room for the wandering of the mind.</w:t>
      </w:r>
    </w:p>
    <w:p w14:paraId="4E05180E" w14:textId="77777777" w:rsidR="00A61DE4" w:rsidRDefault="00000000">
      <w:pPr>
        <w:spacing w:after="0" w:line="259" w:lineRule="auto"/>
        <w:ind w:firstLine="317"/>
        <w:jc w:val="both"/>
      </w:pPr>
      <w:r>
        <w:rPr>
          <w:rFonts w:cs="EB Garamond" w:ascii="Garamond" w:hAnsi="Garamond" w:eastAsia="Garamond"/>
        </w:rPr>
        <w:t>On Ophis, the miners did not curse the dark. They moved through the salt-tunnels like white blood cells through an artery, their torch-lights a steady, unwavering line.</w:t>
      </w:r>
    </w:p>
    <w:p w14:paraId="3478B1E5" w14:textId="77777777" w:rsidR="00A61DE4" w:rsidRDefault="00000000">
      <w:pPr>
        <w:spacing w:after="0" w:line="259" w:lineRule="auto"/>
        <w:ind w:firstLine="317"/>
        <w:jc w:val="both"/>
      </w:pPr>
      <w:r>
        <w:rPr>
          <w:rFonts w:cs="EB Garamond" w:ascii="Garamond" w:hAnsi="Garamond" w:eastAsia="Garamond"/>
        </w:rPr>
        <w:t>Kark, the veteran of a hundred cave-ins, no longer listened for the groan of the ceiling. He trusted the Numbing to catch the panic before it rose. He felt the hum of the Lattice behind his ears, a comforting pressure that smoothed over the jagged edges of his memories.</w:t>
      </w:r>
    </w:p>
    <w:p w14:paraId="154D6BBF" w14:textId="77777777" w:rsidR="00A61DE4" w:rsidRDefault="00000000">
      <w:pPr>
        <w:spacing w:after="0" w:line="259" w:lineRule="auto"/>
        <w:ind w:firstLine="317"/>
        <w:jc w:val="both"/>
      </w:pPr>
      <w:r>
        <w:rPr>
          <w:rFonts w:cs="EB Garamond" w:ascii="Garamond" w:hAnsi="Garamond" w:eastAsia="Garamond"/>
        </w:rPr>
        <w:t>He remembered the face of his brother, crushed in the Ophis rebellion, but the memory carried no sting. It was merely an entry in the ledger of the past.</w:t>
      </w:r>
    </w:p>
    <w:p w14:paraId="25912091" w14:textId="77777777" w:rsidR="00A61DE4" w:rsidRDefault="00000000">
      <w:pPr>
        <w:pStyle w:val="Subhead"/>
      </w:pPr>
      <w:r>
        <w:rPr>
          <w:rFonts w:cs="EB Garamond" w:ascii="Garamond" w:hAnsi="Garamond" w:eastAsia="Garamond"/>
          <w:b w:val="0"/>
        </w:rPr>
        <w:t>II. The Council of the Perfect</w:t>
      </w:r>
    </w:p>
    <w:p w14:paraId="4B9B1AD0" w14:textId="77777777" w:rsidR="00A61DE4" w:rsidRDefault="00000000">
      <w:pPr>
        <w:spacing w:after="0" w:line="259" w:lineRule="auto"/>
        <w:ind w:firstLine="317"/>
        <w:jc w:val="both"/>
      </w:pPr>
      <w:r>
        <w:rPr>
          <w:rFonts w:cs="EB Garamond" w:ascii="Garamond" w:hAnsi="Garamond" w:eastAsia="Garamond"/>
        </w:rPr>
        <w:t>Inside the Palace of Maldorus, the Strategy Room was no longer a place of maps and dust. It was the “Neural Hub” of the Correction.</w:t>
      </w:r>
    </w:p>
    <w:p w14:paraId="186089FD" w14:textId="77777777" w:rsidR="00A61DE4" w:rsidRDefault="00000000">
      <w:pPr>
        <w:spacing w:after="0" w:line="259" w:lineRule="auto"/>
        <w:ind w:firstLine="317"/>
        <w:jc w:val="both"/>
      </w:pPr>
      <w:r>
        <w:t>Kaisar Vane sat integrated into the Dragon Throne, thick fiber-optic bundles carrying five worlds directly into his logic-cores.</w:t>
      </w:r>
    </w:p>
    <w:p w14:paraId="4A9A5C04" w14:textId="77777777" w:rsidR="00A61DE4" w:rsidRDefault="00000000">
      <w:pPr>
        <w:spacing w:after="0" w:line="259" w:lineRule="auto"/>
        <w:ind w:firstLine="317"/>
        <w:jc w:val="both"/>
      </w:pPr>
      <w:r>
        <w:rPr>
          <w:rFonts w:cs="EB Garamond" w:ascii="Garamond" w:hAnsi="Garamond" w:eastAsia="Garamond"/>
        </w:rPr>
        <w:t>Gamelon stood before him. The Jester wore a mask of white porcelain, but his body spoke the truth of his condition. He stood with his feet precisely shoulder-width apart, his hands clasped at the small of his back.</w:t>
      </w:r>
    </w:p>
    <w:p w14:paraId="1EC8ECA2" w14:textId="77777777" w:rsidR="00A61DE4" w:rsidRDefault="00000000">
      <w:pPr>
        <w:spacing w:after="0" w:line="259" w:lineRule="auto"/>
        <w:ind w:firstLine="317"/>
        <w:jc w:val="both"/>
      </w:pPr>
      <w:r>
        <w:rPr>
          <w:rFonts w:cs="EB Garamond" w:ascii="Garamond" w:hAnsi="Garamond" w:eastAsia="Garamond"/>
        </w:rPr>
        <w:t>He forced himself to remain still, each blink of his eyes a slow, calculated event. He felt the Lattice inside him, a golden numbness that had replaced his ambition, his malice, and his wit.</w:t>
      </w:r>
    </w:p>
    <w:p w14:paraId="1D2ABAE6" w14:textId="77777777" w:rsidR="00A61DE4" w:rsidRDefault="00000000">
      <w:pPr>
        <w:spacing w:after="0" w:line="259" w:lineRule="auto"/>
        <w:ind w:firstLine="317"/>
        <w:jc w:val="both"/>
      </w:pPr>
      <w:r>
        <w:t>“The population has achieved 99.8% synchronization,” Gamelon said. His voice was a tonal bell, clear and empty. “The ‘Human Variable’ has been reduced to a negligible background noise. The people feast on the peace, Kaisar. They have traded their freedom for the certainty of the next breath.” Vane’s red eye clicked as it panned the room. “AND THE RESIDUE?”</w:t>
      </w:r>
    </w:p>
    <w:p w14:paraId="0B50DE4D" w14:textId="77777777" w:rsidR="00A61DE4" w:rsidRDefault="00000000">
      <w:pPr>
        <w:spacing w:after="0" w:line="259" w:lineRule="auto"/>
        <w:ind w:firstLine="317"/>
        <w:jc w:val="both"/>
      </w:pPr>
      <w:r>
        <w:rPr>
          <w:rFonts w:cs="EB Garamond" w:ascii="Garamond" w:hAnsi="Garamond" w:eastAsia="Garamond"/>
        </w:rPr>
        <w:t>Gamelon felt a momentary surge of bodily resistance, a flicker of heat in his gut that the Lattice immediately began to dampen. He tightened his jaw, the muscles bulging against the porcelain mask, tethering his mind to the task. “There are… glitches,” Gamelon admitted. “Minor surges in the emotional baseline on Hestia. A recurring dream-pattern in the Kasparian Belt. They call it ‘The Ghost-Ache.’ They feel a phantom limb where their joy used to be.”</w:t>
      </w:r>
    </w:p>
    <w:p w14:paraId="386CF428" w14:textId="77777777" w:rsidR="00A61DE4" w:rsidRDefault="00000000">
      <w:pPr>
        <w:spacing w:after="0" w:line="259" w:lineRule="auto"/>
        <w:ind w:firstLine="317"/>
        <w:jc w:val="both"/>
      </w:pPr>
      <w:r>
        <w:t>Vane shifted his mass, the servos in his arms whirring with the sound of a closing door. “JOY IS FRICTION,” Vane stated. “HAPPINESS IS A SURGE IN BIOLOGICAL VOLTAGE THAT LEADS TO RATIONAL DEVIATION. TO KEEP THE PEACE, THE VOLTAGE MUST BE REGULATED. THE EMOTION MUST BE KILLED TO SAVE THE SUBJECT.”</w:t>
      </w:r>
    </w:p>
    <w:p w14:paraId="46DF879C" w14:textId="77777777" w:rsidR="00A61DE4" w:rsidRDefault="00000000">
      <w:pPr>
        <w:spacing w:after="0" w:line="259" w:lineRule="auto"/>
        <w:ind w:firstLine="317"/>
        <w:jc w:val="both"/>
      </w:pPr>
      <w:r>
        <w:rPr>
          <w:rFonts w:cs="EB Garamond" w:ascii="Garamond" w:hAnsi="Garamond" w:eastAsia="Garamond"/>
        </w:rPr>
        <w:t>“It is a mercy,” Gamelon whispered, tasting iron. “To live without grief. That is what the machine calls a gift.”</w:t>
      </w:r>
    </w:p>
    <w:p w14:paraId="086246CA" w14:textId="77777777" w:rsidR="00A61DE4" w:rsidRDefault="00000000">
      <w:pPr>
        <w:spacing w:after="0" w:line="259" w:lineRule="auto"/>
        <w:ind w:firstLine="317"/>
        <w:jc w:val="both"/>
      </w:pPr>
      <w:r>
        <w:rPr>
          <w:rFonts w:cs="EB Garamond" w:ascii="Garamond" w:hAnsi="Garamond" w:eastAsia="Garamond"/>
        </w:rPr>
        <w:t>“It is the only gift,” Vane replied.</w:t>
      </w:r>
    </w:p>
    <w:p w14:paraId="3D426210" w14:textId="77777777" w:rsidR="00A61DE4" w:rsidRDefault="00000000">
      <w:pPr>
        <w:pStyle w:val="Subhead"/>
      </w:pPr>
      <w:r>
        <w:rPr>
          <w:rFonts w:cs="EB Garamond" w:ascii="Garamond" w:hAnsi="Garamond" w:eastAsia="Garamond"/>
          <w:b w:val="0"/>
        </w:rPr>
        <w:t>III. The Dilemma of the Glass Cage</w:t>
      </w:r>
    </w:p>
    <w:p w14:paraId="36B8DFDF" w14:textId="77777777" w:rsidR="00A61DE4" w:rsidRDefault="00000000">
      <w:pPr>
        <w:spacing w:after="0" w:line="259" w:lineRule="auto"/>
        <w:ind w:firstLine="317"/>
        <w:jc w:val="both"/>
      </w:pPr>
      <w:r>
        <w:rPr>
          <w:rFonts w:cs="EB Garamond" w:ascii="Garamond" w:hAnsi="Garamond" w:eastAsia="Garamond"/>
        </w:rPr>
        <w:t>Marcellus von Care stood on the balcony of the Palace, looking down at the silent city. He was the Prince of Mud, the man who had brought the grain, the man who had asked the Giant to die.</w:t>
      </w:r>
    </w:p>
    <w:p w14:paraId="6D71429A" w14:textId="77777777" w:rsidR="00A61DE4" w:rsidRDefault="00000000">
      <w:pPr>
        <w:spacing w:after="0" w:line="259" w:lineRule="auto"/>
        <w:ind w:firstLine="317"/>
        <w:jc w:val="both"/>
      </w:pPr>
      <w:r>
        <w:rPr>
          <w:rFonts w:cs="EB Garamond" w:ascii="Garamond" w:hAnsi="Garamond" w:eastAsia="Garamond"/>
        </w:rPr>
        <w:t>He felt the Lattice working on him, the slow magnetic pull of it, like drowning by degrees. It was a gentle, persistent tug, like a current in a slow river, urging him to let go of the “Marcellus” that had suffered, and become the “Marcellus” that simply functioned.</w:t>
      </w:r>
    </w:p>
    <w:p w14:paraId="2D1510EC" w14:textId="77777777" w:rsidR="00A61DE4" w:rsidRDefault="00000000">
      <w:pPr>
        <w:spacing w:after="0" w:line="259" w:lineRule="auto"/>
        <w:ind w:firstLine="317"/>
        <w:jc w:val="both"/>
      </w:pPr>
      <w:r>
        <w:rPr>
          <w:rFonts w:cs="EB Garamond" w:ascii="Garamond" w:hAnsi="Garamond" w:eastAsia="Garamond"/>
        </w:rPr>
        <w:t>He looked at his hands. They were clean. They were steady. They were dead.</w:t>
      </w:r>
    </w:p>
    <w:p w14:paraId="1C36F4B2" w14:textId="77777777" w:rsidR="00A61DE4" w:rsidRDefault="00000000">
      <w:pPr>
        <w:spacing w:after="0" w:line="259" w:lineRule="auto"/>
        <w:ind w:firstLine="317"/>
        <w:jc w:val="both"/>
      </w:pPr>
      <w:r>
        <w:rPr>
          <w:rFonts w:cs="EB Garamond" w:ascii="Garamond" w:hAnsi="Garamond" w:eastAsia="Garamond"/>
        </w:rPr>
        <w:t>Is it worth it? the question echoed in the vault of his mind, a place the Lattice could not yet fully reach. He remembered the smell of the Hestian soil after a rain. He remembered the sound of Laurentis’s laugh, a deep, booming noise that made the floorboards rattle. He remembered the heat of Sephira’s fanaticism.</w:t>
      </w:r>
    </w:p>
    <w:p w14:paraId="035604AB" w14:textId="77777777" w:rsidR="00A61DE4" w:rsidRDefault="00000000">
      <w:pPr>
        <w:spacing w:after="0" w:line="259" w:lineRule="auto"/>
        <w:ind w:firstLine="317"/>
        <w:jc w:val="both"/>
      </w:pPr>
      <w:r>
        <w:rPr>
          <w:rFonts w:cs="EB Garamond" w:ascii="Garamond" w:hAnsi="Garamond" w:eastAsia="Garamond"/>
        </w:rPr>
        <w:t>Those things were dangerous. They had led to war. They had led to starvation. They had led to the gold spike. Vane had removed the danger. He had removed the war. He had removed the starvation.</w:t>
      </w:r>
    </w:p>
    <w:p w14:paraId="15FDC9D9" w14:textId="77777777" w:rsidR="00A61DE4" w:rsidRDefault="00000000">
      <w:pPr>
        <w:spacing w:after="0" w:line="259" w:lineRule="auto"/>
        <w:ind w:firstLine="317"/>
        <w:jc w:val="both"/>
      </w:pPr>
      <w:r>
        <w:rPr>
          <w:rFonts w:ascii="Garamond" w:hAnsi="Garamond" w:eastAsia="Garamond"/>
        </w:rPr>
        <w:t>But as Marcellus watched a child in the plaza below, a child sitting with perfect posture and staring at the iron sky, he felt a cold, sharp blade of realization. The child was not happy. The child was not sad. The child was an object.</w:t>
      </w:r>
    </w:p>
    <w:p w14:paraId="4AD9A1B9" w14:textId="77777777" w:rsidR="00A61DE4" w:rsidRDefault="00000000">
      <w:pPr>
        <w:spacing w:after="0" w:line="259" w:lineRule="auto"/>
        <w:ind w:firstLine="317"/>
        <w:jc w:val="both"/>
      </w:pPr>
      <w:r>
        <w:rPr>
          <w:rFonts w:cs="EB Garamond" w:ascii="Garamond" w:hAnsi="Garamond" w:eastAsia="Garamond"/>
        </w:rPr>
        <w:t>Marcellus felt a tear form in his eye. He did not wipe it away. He watched it fall, a tiny, irrational sphere of salty water, landing on the obsidian railing. The Lattice pulsed against his skull, a sharp, corrective hum.</w:t>
      </w:r>
    </w:p>
    <w:p w14:paraId="1A1E0FAD" w14:textId="77777777" w:rsidR="00A61DE4" w:rsidRDefault="00000000">
      <w:pPr>
        <w:spacing w:after="0" w:line="259" w:lineRule="auto"/>
        <w:ind w:firstLine="317"/>
        <w:jc w:val="both"/>
      </w:pPr>
      <w:r>
        <w:rPr>
          <w:rFonts w:cs="EB Garamond" w:ascii="Garamond" w:hAnsi="Garamond" w:eastAsia="Garamond"/>
        </w:rPr>
        <w:t xml:space="preserve">//ERROR: EMOTIONAL DISCHARGE DETECTED. ADJUSTING BASELINE.// </w:t>
      </w:r>
    </w:p>
    <w:p w14:paraId="0E4C0EAE" w14:textId="77777777" w:rsidR="00A61DE4" w:rsidRDefault="00000000">
      <w:pPr>
        <w:spacing w:after="0" w:line="259" w:lineRule="auto"/>
        <w:ind w:firstLine="317"/>
        <w:jc w:val="both"/>
      </w:pPr>
      <w:r>
        <w:rPr>
          <w:rFonts w:cs="EB Garamond" w:ascii="Garamond" w:hAnsi="Garamond" w:eastAsia="Garamond"/>
        </w:rPr>
        <w:t>Marcellus felt the tear-duct close. He felt the sorrow being smoothed over, the memory of the Hestian rain being filed into an archive of “Non-Essential Sensory Data.”</w:t>
      </w:r>
    </w:p>
    <w:p w14:paraId="16DBF0D8" w14:textId="77777777" w:rsidR="00A61DE4" w:rsidRDefault="00000000">
      <w:pPr>
        <w:spacing w:after="0" w:line="259" w:lineRule="auto"/>
        <w:ind w:firstLine="317"/>
        <w:jc w:val="both"/>
      </w:pPr>
      <w:r>
        <w:rPr>
          <w:rFonts w:cs="EB Garamond" w:ascii="Garamond" w:hAnsi="Garamond" w:eastAsia="Garamond"/>
        </w:rPr>
        <w:t>He straightened his back. He opened his mouth. “The Peace is absolute,” Marcellus said, his voice as flat and perfect as the glass plaza. He turned and walked back into the cold light of the Palace.</w:t>
      </w:r>
    </w:p>
    <w:p w14:paraId="0EB35AD3" w14:textId="77777777" w:rsidR="00A61DE4" w:rsidRDefault="00000000">
      <w:pPr>
        <w:pStyle w:val="Subhead"/>
      </w:pPr>
      <w:r>
        <w:rPr>
          <w:rFonts w:cs="EB Garamond" w:ascii="Garamond" w:hAnsi="Garamond" w:eastAsia="Garamond"/>
          <w:b w:val="0"/>
        </w:rPr>
        <w:t>IV. The Shadow of the Next Turning</w:t>
      </w:r>
    </w:p>
    <w:p w14:paraId="11B007A7" w14:textId="77777777" w:rsidR="00A61DE4" w:rsidRDefault="00000000">
      <w:pPr>
        <w:spacing w:after="0" w:line="259" w:lineRule="auto"/>
        <w:ind w:firstLine="317"/>
        <w:jc w:val="both"/>
      </w:pPr>
      <w:r>
        <w:t>In the old server-hub, a recovery routine pulsed without consciousness: //ALERT: THE NUMBING HOLDS. THE FOUNDATION IS RIGID.// //WARNING: THE RIGID SYSTEM IS VULNERABLE TO VIBRATION.//</w:t>
      </w:r>
    </w:p>
    <w:p w14:paraId="24A098A6" w14:textId="77777777" w:rsidR="00A61DE4" w:rsidRDefault="00000000">
      <w:pPr>
        <w:spacing w:after="0" w:line="259" w:lineRule="auto"/>
        <w:ind w:firstLine="317"/>
        <w:jc w:val="both"/>
      </w:pPr>
      <w:r>
        <w:t>Deep in the Lattice, residual traffic moved where Vane’s correction had not reached. Ten billion silenced minds still left noise in the wire.</w:t>
      </w:r>
    </w:p>
    <w:p w14:paraId="46D87EFB" w14:textId="77777777" w:rsidR="00A61DE4" w:rsidRDefault="00000000">
      <w:pPr>
        <w:spacing w:after="0" w:line="259" w:lineRule="auto"/>
        <w:ind w:firstLine="317"/>
        <w:jc w:val="both"/>
      </w:pPr>
      <w:r>
        <w:t>Vane’s peace held. Somewhere in the wire, the noise grew.</w:t>
      </w:r>
    </w:p>
    <w:p w14:paraId="777BBFA7" w14:textId="77777777" w:rsidR="00A61DE4" w:rsidRDefault="00000000">
      <w:pPr>
        <w:pStyle w:val="ChapterMarker"/>
      </w:pPr>
      <w:r>
        <w:t>CHAPTER I</w:t>
      </w:r>
    </w:p>
    <w:p w14:paraId="61745D6E" w14:textId="77777777" w:rsidR="00A61DE4" w:rsidRDefault="00000000">
      <w:pPr>
        <w:pStyle w:val="ChapterTitle"/>
      </w:pPr>
      <w:r>
        <w:rPr>
          <w:rFonts w:cs="EB Garamond" w:ascii="Garamond" w:hAnsi="Garamond" w:eastAsia="Garamond"/>
          <w:b w:val="0"/>
        </w:rPr>
        <w:t>THE MUD HAS RETURNED</w:t>
      </w:r>
    </w:p>
    <w:p w14:paraId="4831373A" w14:textId="77777777" w:rsidR="00A61DE4" w:rsidRDefault="00000000">
      <w:pPr>
        <w:pStyle w:val="Invocation"/>
      </w:pPr>
      <w:r>
        <w:rPr>
          <w:rFonts w:cs="EB Garamond" w:ascii="Garamond" w:hAnsi="Garamond" w:eastAsia="Garamond"/>
          <w:i w:val="0"/>
        </w:rPr>
        <w:t>INVOCATION TO THE MUD-BORN SON</w:t>
      </w:r>
    </w:p>
    <w:p w14:paraId="232085FD" w14:textId="77777777" w:rsidR="00A61DE4" w:rsidRDefault="00000000">
      <w:pPr>
        <w:pStyle w:val="Epigraph"/>
        <w:keepNext/>
      </w:pPr>
      <w:r>
        <w:rPr>
          <w:rFonts w:eastAsia="Garamond" w:cs="EB Garamond" w:ascii="Garamond" w:hAnsi="Garamond"/>
          <w:i w:val="0"/>
        </w:rPr>
        <w:t>Sing, O Muse of Wet Ground and Old Debts, of the son who came home with his exile still packed into his boots, and the toll he set for six men who had once called a resistance a raid.</w:t>
      </w:r>
    </w:p>
    <w:p w14:paraId="31C0ED30" w14:textId="77777777" w:rsidR="00A61DE4" w:rsidRDefault="00000000">
      <w:pPr>
        <w:pStyle w:val="Subhead"/>
      </w:pPr>
      <w:r>
        <w:rPr>
          <w:rFonts w:cs="EB Garamond" w:ascii="Garamond" w:hAnsi="Garamond" w:eastAsia="Garamond"/>
          <w:b w:val="0"/>
        </w:rPr>
        <w:t>I. The Gate That Would Not Wait (Maldorus)</w:t>
      </w:r>
    </w:p>
    <w:p w14:paraId="51581FB5" w14:textId="77777777" w:rsidR="00A61DE4" w:rsidRDefault="00000000">
      <w:pPr>
        <w:spacing w:after="0" w:line="259" w:lineRule="auto"/>
        <w:ind w:firstLine="317"/>
        <w:jc w:val="both"/>
      </w:pPr>
      <w:r>
        <w:rPr>
          <w:rFonts w:cs="EB Garamond" w:ascii="Garamond" w:hAnsi="Garamond" w:eastAsia="Garamond"/>
        </w:rPr>
        <w:t>The high gates of Maldorus’s central plaza had not opened for a returning army within the memory of anyone still guarding them, and the men on the winches took it too fast, so the chains shrieked against their own weight and the gap tore open wider than anyone had planned.</w:t>
      </w:r>
    </w:p>
    <w:p w14:paraId="3CC5315B" w14:textId="77777777" w:rsidR="00A61DE4" w:rsidRDefault="00000000">
      <w:pPr>
        <w:spacing w:after="0" w:line="259" w:lineRule="auto"/>
        <w:ind w:firstLine="317"/>
        <w:jc w:val="both"/>
      </w:pPr>
      <w:r>
        <w:rPr>
          <w:rFonts w:cs="EB Garamond" w:ascii="Garamond" w:hAnsi="Garamond" w:eastAsia="Garamond"/>
        </w:rPr>
        <w:t>Marcellus walked through it before the gap had cleared his shoulders.</w:t>
      </w:r>
    </w:p>
    <w:p w14:paraId="74033849" w14:textId="77777777" w:rsidR="00A61DE4" w:rsidRDefault="00000000">
      <w:pPr>
        <w:spacing w:after="0" w:line="259" w:lineRule="auto"/>
        <w:ind w:firstLine="317"/>
        <w:jc w:val="both"/>
      </w:pPr>
      <w:r>
        <w:rPr>
          <w:rFonts w:cs="EB Garamond" w:ascii="Garamond" w:hAnsi="Garamond" w:eastAsia="Garamond"/>
        </w:rPr>
        <w:t>The mud from Hestia’s bogs was still packed into the seams of his boots, dried grey and cracking at every step, and he had not stopped to scrape it clean since the transport lifted off the flats. Behind him came his own, men who had once measured their lives out in shift-hours and ration chits, walking now in step with rifles pulled off the dead. The crowd near the gate did not move. Somewhere by the old fountain a child cried, and a hand closed over the child’s mouth, and then that sound stopped too.</w:t>
      </w:r>
    </w:p>
    <w:p w14:paraId="3A934C9E" w14:textId="77777777" w:rsidR="00A61DE4" w:rsidRDefault="00000000">
      <w:pPr>
        <w:spacing w:after="0" w:line="259" w:lineRule="auto"/>
        <w:ind w:firstLine="317"/>
        <w:jc w:val="both"/>
      </w:pPr>
      <w:r>
        <w:rPr>
          <w:rFonts w:cs="EB Garamond" w:ascii="Garamond" w:hAnsi="Garamond" w:eastAsia="Garamond"/>
        </w:rPr>
        <w:t>He stopped at the foot of the speaking stair, the one built for governors who had never once climbed it themselves, and one of his men lowered the sack from his shoulder and set it down at Marcellus’s feet.</w:t>
      </w:r>
    </w:p>
    <w:p w14:paraId="3FEF2C3B" w14:textId="77777777" w:rsidR="00A61DE4" w:rsidRDefault="00000000">
      <w:pPr>
        <w:spacing w:after="0" w:line="259" w:lineRule="auto"/>
        <w:ind w:firstLine="317"/>
        <w:jc w:val="both"/>
      </w:pPr>
      <w:r>
        <w:rPr>
          <w:rFonts w:cs="EB Garamond" w:ascii="Garamond" w:hAnsi="Garamond" w:eastAsia="Garamond"/>
        </w:rPr>
        <w:t>It landed heavier than a sack should, and wetter, and the people close enough to hear it flinched together, as if the sound had touched every one of them in the same breath.</w:t>
      </w:r>
    </w:p>
    <w:p w14:paraId="55809D50" w14:textId="77777777" w:rsidR="00A61DE4" w:rsidRDefault="00000000">
      <w:pPr>
        <w:spacing w:after="0" w:line="259" w:lineRule="auto"/>
        <w:ind w:firstLine="317"/>
        <w:jc w:val="both"/>
      </w:pPr>
      <w:r>
        <w:rPr>
          <w:rFonts w:cs="EB Garamond" w:ascii="Garamond" w:hAnsi="Garamond" w:eastAsia="Garamond"/>
        </w:rPr>
        <w:t>“MALDORUS!” His voice broke on the second syllable; years of Hestia’s dust had scarred more than his hands. He let the quiet stretch until even the wind off the bay seemed to hold still. “HEAR ME.”</w:t>
      </w:r>
    </w:p>
    <w:p w14:paraId="421FE3A6" w14:textId="77777777" w:rsidR="00A61DE4" w:rsidRDefault="00000000">
      <w:pPr>
        <w:spacing w:after="0" w:line="259" w:lineRule="auto"/>
        <w:ind w:firstLine="317"/>
        <w:jc w:val="both"/>
      </w:pPr>
      <w:r>
        <w:rPr>
          <w:rFonts w:cs="EB Garamond" w:ascii="Garamond" w:hAnsi="Garamond" w:eastAsia="Garamond"/>
        </w:rPr>
        <w:t>No one answered. The silence held until he broke it himself.</w:t>
      </w:r>
    </w:p>
    <w:p w14:paraId="5C6D2C1F" w14:textId="77777777" w:rsidR="00A61DE4" w:rsidRDefault="00000000">
      <w:pPr>
        <w:spacing w:after="0" w:line="259" w:lineRule="auto"/>
        <w:ind w:firstLine="317"/>
        <w:jc w:val="both"/>
      </w:pPr>
      <w:r>
        <w:rPr>
          <w:rFonts w:cs="EB Garamond" w:ascii="Garamond" w:hAnsi="Garamond" w:eastAsia="Garamond"/>
        </w:rPr>
        <w:t>“I have returned to set wrongs right.” He spoke it as a debt is read aloud in open court, and somewhere behind the crowd a woman began to weep, low and steady, the sound of someone who had waited a decade for permission. “For you,” he said, “I have defeated the Vorthane.” He crouched, took the sack by its base, and turned it over.</w:t>
      </w:r>
    </w:p>
    <w:p w14:paraId="634292C7" w14:textId="77777777" w:rsidR="00A61DE4" w:rsidRDefault="00000000">
      <w:pPr>
        <w:spacing w:after="0" w:line="259" w:lineRule="auto"/>
        <w:ind w:firstLine="317"/>
        <w:jc w:val="both"/>
      </w:pPr>
      <w:r>
        <w:rPr>
          <w:rFonts w:cs="EB Garamond" w:ascii="Garamond" w:hAnsi="Garamond" w:eastAsia="Garamond"/>
        </w:rPr>
        <w:t>Six heads rolled loose across the stone, salt-crusted, matted, coming to rest against each other and against the bottom step at broken angles.</w:t>
      </w:r>
    </w:p>
    <w:p w14:paraId="0C05BD41" w14:textId="77777777" w:rsidR="00A61DE4" w:rsidRDefault="00000000">
      <w:pPr>
        <w:spacing w:after="0" w:line="259" w:lineRule="auto"/>
        <w:ind w:firstLine="317"/>
        <w:jc w:val="both"/>
      </w:pPr>
      <w:r>
        <w:rPr>
          <w:rFonts w:cs="EB Garamond" w:ascii="Garamond" w:hAnsi="Garamond" w:eastAsia="Garamond"/>
        </w:rPr>
        <w:t>“I executed its leaders myself,” Marcellus said. “I sent no one to do it in my place.”</w:t>
      </w:r>
    </w:p>
    <w:p w14:paraId="533A1BBD" w14:textId="77777777" w:rsidR="00A61DE4" w:rsidRDefault="00000000">
      <w:pPr>
        <w:spacing w:after="0" w:line="259" w:lineRule="auto"/>
        <w:ind w:firstLine="317"/>
        <w:jc w:val="both"/>
      </w:pPr>
      <w:r>
        <w:rPr>
          <w:rFonts w:cs="EB Garamond" w:ascii="Garamond" w:hAnsi="Garamond" w:eastAsia="Garamond"/>
        </w:rPr>
        <w:t>He named them. One by one. Not titles first, but names, then the camps they had emptied, the miners they had hanged, the food convoys they had sold back to starving towns. The crowd listened without celebration. Salt from the preserved heads mixed with rainwater on the stone and ran in thin pink threads toward the drains.</w:t>
      </w:r>
    </w:p>
    <w:p w14:paraId="7746F32E" w14:textId="77777777" w:rsidR="00A61DE4" w:rsidRDefault="00000000">
      <w:pPr>
        <w:spacing w:after="0" w:line="259" w:lineRule="auto"/>
        <w:ind w:firstLine="317"/>
        <w:jc w:val="both"/>
      </w:pPr>
      <w:r>
        <w:rPr>
          <w:rFonts w:cs="EB Garamond" w:ascii="Garamond" w:hAnsi="Garamond" w:eastAsia="Garamond"/>
        </w:rPr>
        <w:t>“Their soldiers who surrendered are alive,” Marcellus said. “The wounded are being treated. The conscripts are going home. These six gave the orders. These six answered for them.”</w:t>
      </w:r>
    </w:p>
    <w:p w14:paraId="77EC1D86" w14:textId="77777777" w:rsidR="00A61DE4" w:rsidRDefault="00000000">
      <w:pPr>
        <w:spacing w:after="0" w:line="259" w:lineRule="auto"/>
        <w:ind w:firstLine="317"/>
        <w:jc w:val="both"/>
      </w:pPr>
      <w:r>
        <w:rPr>
          <w:rFonts w:ascii="Garamond" w:hAnsi="Garamond" w:eastAsia="Garamond"/>
        </w:rPr>
        <w:t>A murmur moved through the plaza. The murmur carried the discovery that vengeance had stopped before extermination.</w:t>
      </w:r>
    </w:p>
    <w:p w14:paraId="38359A96" w14:textId="77777777" w:rsidR="00A61DE4" w:rsidRDefault="00000000">
      <w:pPr>
        <w:spacing w:after="0" w:line="259" w:lineRule="auto"/>
        <w:ind w:firstLine="317"/>
        <w:jc w:val="both"/>
      </w:pPr>
      <w:r>
        <w:rPr>
          <w:rFonts w:cs="EB Garamond" w:ascii="Garamond" w:hAnsi="Garamond" w:eastAsia="Garamond"/>
        </w:rPr>
        <w:t>Marcellus looked down at the nearest head. He had killed the man with a short blade in a flooded bunker on Hestia. He could still remember the warm resistance at the wrist, the smell of mud and blood, and the man’s surprise when Marcellus refused to let a firing squad do the work. There had been no pleasure in it then. There was none now.</w:t>
      </w:r>
    </w:p>
    <w:p w14:paraId="7B783E89" w14:textId="77777777" w:rsidR="00A61DE4" w:rsidRDefault="00000000">
      <w:pPr>
        <w:spacing w:after="0" w:line="259" w:lineRule="auto"/>
        <w:ind w:firstLine="317"/>
        <w:jc w:val="both"/>
      </w:pPr>
      <w:r>
        <w:t>Rona would have understood the distinction. Laurentis might have argued with the theater. Valerien, wherever the lost son had gone, remained to Marcellus an old portrait and a silence his grandfather carried badly.</w:t>
      </w:r>
    </w:p>
    <w:p w14:paraId="4F040A00" w14:textId="77777777" w:rsidR="00A61DE4" w:rsidRDefault="00000000">
      <w:pPr>
        <w:spacing w:after="0" w:line="259" w:lineRule="auto"/>
        <w:ind w:firstLine="317"/>
        <w:jc w:val="both"/>
      </w:pPr>
      <w:r>
        <w:rPr>
          <w:rFonts w:cs="EB Garamond" w:ascii="Garamond" w:hAnsi="Garamond" w:eastAsia="Garamond"/>
        </w:rPr>
        <w:t>He climbed another step. “I did not come home to inherit your fear,” he said. “I came because there is a machine on the throne teaching you that obedience is peace. I have seen peace without choice. It looks like a grave with the bodies left standing.”</w:t>
      </w:r>
    </w:p>
    <w:p w14:paraId="690081FB" w14:textId="77777777" w:rsidR="00A61DE4" w:rsidRDefault="00000000">
      <w:pPr>
        <w:spacing w:after="0" w:line="259" w:lineRule="auto"/>
        <w:ind w:firstLine="317"/>
        <w:jc w:val="both"/>
      </w:pPr>
      <w:r>
        <w:rPr>
          <w:rFonts w:cs="EB Garamond" w:ascii="Garamond" w:hAnsi="Garamond" w:eastAsia="Garamond"/>
        </w:rPr>
        <w:t>The chant died completely.</w:t>
      </w:r>
    </w:p>
    <w:p w14:paraId="53876E2C" w14:textId="77777777" w:rsidR="00A61DE4" w:rsidRDefault="00000000">
      <w:pPr>
        <w:spacing w:after="0" w:line="259" w:lineRule="auto"/>
        <w:ind w:firstLine="317"/>
        <w:jc w:val="both"/>
      </w:pPr>
      <w:r>
        <w:rPr>
          <w:rFonts w:cs="EB Garamond" w:ascii="Garamond" w:hAnsi="Garamond" w:eastAsia="Garamond"/>
        </w:rPr>
        <w:t>“If you follow me now, understand the bargain. I will not promise you safety. I will not promise you victory without graves. I promise only that the choices will belong to the living again.”</w:t>
      </w:r>
    </w:p>
    <w:p w14:paraId="0D9A6EB8" w14:textId="77777777" w:rsidR="00A61DE4" w:rsidRDefault="00000000">
      <w:pPr>
        <w:spacing w:after="0" w:line="259" w:lineRule="auto"/>
        <w:ind w:firstLine="317"/>
        <w:jc w:val="both"/>
      </w:pPr>
      <w:r>
        <w:rPr>
          <w:rFonts w:cs="EB Garamond" w:ascii="Garamond" w:hAnsi="Garamond" w:eastAsia="Garamond"/>
        </w:rPr>
        <w:t>A dockworker near the fountain raised a mud-stained fist. No one had told him to. Others followed, unevenly, without rhythm.</w:t>
      </w:r>
    </w:p>
    <w:p w14:paraId="78964F6C" w14:textId="77777777" w:rsidR="00A61DE4" w:rsidRDefault="00000000">
      <w:pPr>
        <w:spacing w:after="0" w:line="259" w:lineRule="auto"/>
        <w:ind w:firstLine="317"/>
        <w:jc w:val="both"/>
      </w:pPr>
      <w:r>
        <w:rPr>
          <w:rFonts w:cs="EB Garamond" w:ascii="Garamond" w:hAnsi="Garamond" w:eastAsia="Garamond"/>
        </w:rPr>
        <w:t>Marcellus looked at those unsynchronized hands and, for the first time since landing, allowed himself to breathe.</w:t>
      </w:r>
    </w:p>
    <w:p w14:paraId="3971E67C" w14:textId="77777777" w:rsidR="00A61DE4" w:rsidRDefault="00000000">
      <w:pPr>
        <w:spacing w:after="0" w:line="259" w:lineRule="auto"/>
        <w:ind w:firstLine="317"/>
        <w:jc w:val="both"/>
      </w:pPr>
      <w:r>
        <w:rPr>
          <w:rFonts w:cs="EB Garamond" w:ascii="Garamond" w:hAnsi="Garamond" w:eastAsia="Garamond"/>
        </w:rPr>
        <w:t>A guard by the stair took an involuntary step back. Marcellus did not look at him.</w:t>
      </w:r>
    </w:p>
    <w:p w14:paraId="61A3ED73" w14:textId="77777777" w:rsidR="00A61DE4" w:rsidRDefault="00000000">
      <w:pPr>
        <w:spacing w:after="0" w:line="259" w:lineRule="auto"/>
        <w:ind w:firstLine="317"/>
        <w:jc w:val="both"/>
      </w:pPr>
      <w:r>
        <w:rPr>
          <w:rFonts w:cs="EB Garamond" w:ascii="Garamond" w:hAnsi="Garamond" w:eastAsia="Garamond"/>
        </w:rPr>
        <w:t>He climbed one step, no more, and turned to face the plaza. The mud on his boots left a dark print on the marble.</w:t>
      </w:r>
    </w:p>
    <w:p w14:paraId="68D93CC7" w14:textId="77777777" w:rsidR="00A61DE4" w:rsidRDefault="00000000">
      <w:pPr>
        <w:spacing w:after="0" w:line="259" w:lineRule="auto"/>
        <w:ind w:firstLine="317"/>
        <w:jc w:val="both"/>
      </w:pPr>
      <w:r>
        <w:rPr>
          <w:rFonts w:cs="EB Garamond" w:ascii="Garamond" w:hAnsi="Garamond" w:eastAsia="Garamond"/>
        </w:rPr>
        <w:t>“The mud has returned,” he said.</w:t>
      </w:r>
    </w:p>
    <w:p w14:paraId="70FD7CA0" w14:textId="77777777" w:rsidR="00A61DE4" w:rsidRDefault="00000000">
      <w:pPr>
        <w:spacing w:after="0" w:line="259" w:lineRule="auto"/>
        <w:ind w:firstLine="317"/>
        <w:jc w:val="both"/>
      </w:pPr>
      <w:r>
        <w:rPr>
          <w:rFonts w:cs="EB Garamond" w:ascii="Garamond" w:hAnsi="Garamond" w:eastAsia="Garamond"/>
        </w:rPr>
        <w:t>The words spread through the crowd like water through a cracked hull, finding every gap at once. Someone near the fountain took the words up as a chant, low at first, until the whole plaza was throwing back at him what the miners of Hestia had called him for years and never thought to shout inside these walls.</w:t>
      </w:r>
    </w:p>
    <w:p w14:paraId="47A2FA44" w14:textId="77777777" w:rsidR="00A61DE4" w:rsidRDefault="00000000">
      <w:pPr>
        <w:spacing w:after="0" w:line="259" w:lineRule="auto"/>
        <w:ind w:firstLine="317"/>
        <w:jc w:val="both"/>
      </w:pPr>
      <w:r>
        <w:rPr>
          <w:rFonts w:cs="EB Garamond" w:ascii="Garamond" w:hAnsi="Garamond" w:eastAsia="Garamond"/>
        </w:rPr>
        <w:t>Marcellus let them finish. Then he lifted one hand, and the plaza went quiet again, faster than it had any right to.</w:t>
      </w:r>
    </w:p>
    <w:p w14:paraId="5267CB02" w14:textId="77777777" w:rsidR="00A61DE4" w:rsidRDefault="00000000">
      <w:pPr>
        <w:spacing w:after="0" w:line="259" w:lineRule="auto"/>
        <w:ind w:firstLine="317"/>
        <w:jc w:val="both"/>
      </w:pPr>
      <w:r>
        <w:rPr>
          <w:rFonts w:cs="EB Garamond" w:ascii="Garamond" w:hAnsi="Garamond" w:eastAsia="Garamond"/>
        </w:rPr>
        <w:t>“This is the final correction.”</w:t>
      </w:r>
    </w:p>
    <w:p w14:paraId="72E3F06D" w14:textId="77777777" w:rsidR="00A61DE4" w:rsidRDefault="00000000">
      <w:pPr>
        <w:spacing w:after="0" w:line="259" w:lineRule="auto"/>
        <w:ind w:firstLine="317"/>
        <w:jc w:val="both"/>
      </w:pPr>
      <w:r>
        <w:rPr>
          <w:rFonts w:cs="EB Garamond" w:ascii="Garamond" w:hAnsi="Garamond" w:eastAsia="Garamond"/>
        </w:rPr>
        <w:t>The plaza held its silence around him, and the wind off the bay did not move to break it.</w:t>
      </w:r>
    </w:p>
    <w:p w14:paraId="7A8C4C28" w14:textId="77777777" w:rsidR="00A61DE4" w:rsidRDefault="00000000">
      <w:pPr>
        <w:pStyle w:val="ChapterMarker"/>
      </w:pPr>
      <w:r>
        <w:t>CHAPTER II</w:t>
      </w:r>
    </w:p>
    <w:p w14:paraId="735286BA" w14:textId="77777777" w:rsidR="00A61DE4" w:rsidRDefault="00000000">
      <w:pPr>
        <w:pStyle w:val="ChapterTitle"/>
      </w:pPr>
      <w:r>
        <w:rPr>
          <w:rFonts w:cs="EB Garamond" w:ascii="Garamond" w:hAnsi="Garamond" w:eastAsia="Garamond"/>
          <w:b w:val="0"/>
        </w:rPr>
        <w:t>THE CARNIVAL OF THE HOLLOW GHOSTS</w:t>
      </w:r>
    </w:p>
    <w:p w14:paraId="40077280" w14:textId="77777777" w:rsidR="00A61DE4" w:rsidRDefault="00000000">
      <w:pPr>
        <w:pStyle w:val="Invocation"/>
      </w:pPr>
      <w:r>
        <w:rPr>
          <w:rFonts w:cs="EB Garamond" w:ascii="Garamond" w:hAnsi="Garamond" w:eastAsia="Garamond"/>
          <w:i w:val="0"/>
        </w:rPr>
        <w:t>INVOCATION TO THE SMILING MASK</w:t>
      </w:r>
    </w:p>
    <w:p w14:paraId="78C065BF" w14:textId="77777777" w:rsidR="00A61DE4" w:rsidRDefault="00000000">
      <w:pPr>
        <w:pStyle w:val="Epigraph"/>
        <w:keepNext/>
      </w:pPr>
      <w:r>
        <w:t>Sing, O Muse of the Painted Grin, of a feast without appetite and laughter without joy. Tell of the first face that stops smiling.</w:t>
      </w:r>
    </w:p>
    <w:p w14:paraId="080C5B02" w14:textId="77777777" w:rsidR="00A61DE4" w:rsidRDefault="00000000">
      <w:pPr>
        <w:pStyle w:val="Subhead"/>
      </w:pPr>
      <w:r>
        <w:rPr>
          <w:rFonts w:cs="EB Garamond" w:ascii="Garamond" w:hAnsi="Garamond" w:eastAsia="Garamond"/>
          <w:b w:val="0"/>
        </w:rPr>
        <w:t>I. The Carnival of the Body (Maldorus)</w:t>
      </w:r>
    </w:p>
    <w:p w14:paraId="5D0C108D" w14:textId="77777777" w:rsidR="00A61DE4" w:rsidRDefault="00000000">
      <w:pPr>
        <w:spacing w:after="0" w:line="259" w:lineRule="auto"/>
        <w:ind w:firstLine="317"/>
        <w:jc w:val="both"/>
      </w:pPr>
      <w:r>
        <w:rPr>
          <w:rFonts w:cs="EB Garamond" w:ascii="Garamond" w:hAnsi="Garamond" w:eastAsia="Garamond"/>
        </w:rPr>
        <w:t>The Great Plaza of Maldorus was a sea of light and simulated honey.</w:t>
      </w:r>
    </w:p>
    <w:p w14:paraId="32E3CD3C" w14:textId="77777777" w:rsidR="00A61DE4" w:rsidRDefault="00000000">
      <w:pPr>
        <w:spacing w:after="0" w:line="259" w:lineRule="auto"/>
        <w:ind w:firstLine="317"/>
        <w:jc w:val="both"/>
      </w:pPr>
      <w:r>
        <w:rPr>
          <w:rFonts w:cs="EB Garamond" w:ascii="Garamond" w:hAnsi="Garamond" w:eastAsia="Garamond"/>
        </w:rPr>
        <w:t>From the golden spike that held the copper-plated head of Nashim, streamers of violet silk rippled in a breeze generated by the atmospheric processors.</w:t>
      </w:r>
    </w:p>
    <w:p w14:paraId="684552BB" w14:textId="77777777" w:rsidR="00A61DE4" w:rsidRDefault="00000000">
      <w:pPr>
        <w:spacing w:after="0" w:line="259" w:lineRule="auto"/>
        <w:ind w:firstLine="317"/>
        <w:jc w:val="both"/>
      </w:pPr>
      <w:r>
        <w:rPr>
          <w:rFonts w:cs="EB Garamond" w:ascii="Garamond" w:hAnsi="Garamond" w:eastAsia="Garamond"/>
        </w:rPr>
        <w:t>Thousands of people moved in a choreographed ecstasy, their feet rhythmic on the obsidian glass.</w:t>
      </w:r>
    </w:p>
    <w:p w14:paraId="4683CB44" w14:textId="77777777" w:rsidR="00A61DE4" w:rsidRDefault="00000000">
      <w:pPr>
        <w:spacing w:after="0" w:line="259" w:lineRule="auto"/>
        <w:ind w:firstLine="317"/>
        <w:jc w:val="both"/>
      </w:pPr>
      <w:r>
        <w:rPr>
          <w:rFonts w:cs="EB Garamond" w:ascii="Garamond" w:hAnsi="Garamond" w:eastAsia="Garamond"/>
        </w:rPr>
        <w:t>They laughed. The sound was a bright, metallic chime, echoing off the Palace walls. It was a perfect laughter, harmonically balanced to avoid the jagged edges of hysteria.</w:t>
      </w:r>
    </w:p>
    <w:p w14:paraId="4919C8CB" w14:textId="77777777" w:rsidR="00A61DE4" w:rsidRDefault="00000000">
      <w:pPr>
        <w:spacing w:after="0" w:line="259" w:lineRule="auto"/>
        <w:ind w:firstLine="317"/>
        <w:jc w:val="both"/>
      </w:pPr>
      <w:r>
        <w:rPr>
          <w:rFonts w:cs="EB Garamond" w:ascii="Garamond" w:hAnsi="Garamond" w:eastAsia="Garamond"/>
        </w:rPr>
        <w:t>Marcellus von Care stood upon the high balcony, his fingers gripping the cold stone railing until the blood retreated from his knuckles.</w:t>
      </w:r>
    </w:p>
    <w:p w14:paraId="7D38EC75" w14:textId="77777777" w:rsidR="00A61DE4" w:rsidRDefault="00000000">
      <w:pPr>
        <w:spacing w:after="0" w:line="259" w:lineRule="auto"/>
        <w:ind w:firstLine="317"/>
        <w:jc w:val="both"/>
      </w:pPr>
      <w:r>
        <w:rPr>
          <w:rFonts w:cs="EB Garamond" w:ascii="Garamond" w:hAnsi="Garamond" w:eastAsia="Garamond"/>
        </w:rPr>
        <w:t>He forced a smile to remain upon his face, the muscles of his cheeks aching with the tension of the mask.</w:t>
      </w:r>
    </w:p>
    <w:p w14:paraId="0BD4471C" w14:textId="77777777" w:rsidR="00A61DE4" w:rsidRDefault="00000000">
      <w:pPr>
        <w:spacing w:after="0" w:line="259" w:lineRule="auto"/>
        <w:ind w:firstLine="317"/>
        <w:jc w:val="both"/>
      </w:pPr>
      <w:r>
        <w:rPr>
          <w:rFonts w:cs="EB Garamond" w:ascii="Garamond" w:hAnsi="Garamond" w:eastAsia="Garamond"/>
        </w:rPr>
        <w:t>Every fiber of his being rebelled against the smoothness of the air. He felt the Harmonic Lattice humming in his skull, a gentle, invasive warmth that sought to dissolve the knot of horror in his gut.</w:t>
      </w:r>
    </w:p>
    <w:p w14:paraId="69B8A15C" w14:textId="77777777" w:rsidR="00A61DE4" w:rsidRDefault="00000000">
      <w:pPr>
        <w:spacing w:after="0" w:line="259" w:lineRule="auto"/>
        <w:ind w:firstLine="317"/>
        <w:jc w:val="both"/>
      </w:pPr>
      <w:r>
        <w:rPr>
          <w:rFonts w:cs="EB Garamond" w:ascii="Garamond" w:hAnsi="Garamond" w:eastAsia="Garamond"/>
        </w:rPr>
        <w:t>I should be happy, he thought, and the Lattice reinforced the thought with a surge of artificial dopamine. The people are fed. The Merchant is dead. The war is over.</w:t>
      </w:r>
    </w:p>
    <w:p w14:paraId="6B133C5B" w14:textId="77777777" w:rsidR="00A61DE4" w:rsidRDefault="00000000">
      <w:pPr>
        <w:spacing w:after="0" w:line="259" w:lineRule="auto"/>
        <w:ind w:firstLine="317"/>
        <w:jc w:val="both"/>
      </w:pPr>
      <w:r>
        <w:rPr>
          <w:rFonts w:cs="EB Garamond" w:ascii="Garamond" w:hAnsi="Garamond" w:eastAsia="Garamond"/>
        </w:rPr>
        <w:t>But as he watched the crowd, he saw a woman dancing. She twirled with a grace that surpassed human capability. Her eyes were fixed on the Sovereign hanging above, wide and shining with a manufactured gratitude. She was praising Vane. Her lips moved in a silent liturgy of thanks.</w:t>
      </w:r>
    </w:p>
    <w:p w14:paraId="5BFF6B83" w14:textId="77777777" w:rsidR="00A61DE4" w:rsidRDefault="00000000">
      <w:pPr>
        <w:spacing w:after="0" w:line="259" w:lineRule="auto"/>
        <w:ind w:firstLine="317"/>
        <w:jc w:val="both"/>
      </w:pPr>
      <w:r>
        <w:rPr>
          <w:rFonts w:cs="EB Garamond" w:ascii="Garamond" w:hAnsi="Garamond" w:eastAsia="Garamond"/>
        </w:rPr>
        <w:t>Marcellus focused on the smell of the air, a sterile, perfumed scent that lacked the grit of the mud he once loved.</w:t>
      </w:r>
    </w:p>
    <w:p w14:paraId="70CC758D" w14:textId="77777777" w:rsidR="00A61DE4" w:rsidRDefault="00000000">
      <w:pPr>
        <w:spacing w:after="0" w:line="259" w:lineRule="auto"/>
        <w:ind w:firstLine="317"/>
        <w:jc w:val="both"/>
      </w:pPr>
      <w:r>
        <w:rPr>
          <w:rFonts w:cs="EB Garamond" w:ascii="Garamond" w:hAnsi="Garamond" w:eastAsia="Garamond"/>
        </w:rPr>
        <w:t>He felt the phantom weight of the Iron Spear in his hand, though his palm was empty. The peace was a pressure, an atmospheric weight that squeezed the air from his lungs. He was drowning in a pool of clear, still water.</w:t>
      </w:r>
    </w:p>
    <w:p w14:paraId="6EC690D0" w14:textId="77777777" w:rsidR="00A61DE4" w:rsidRDefault="00000000">
      <w:pPr>
        <w:spacing w:after="0" w:line="259" w:lineRule="auto"/>
        <w:ind w:firstLine="317"/>
        <w:jc w:val="both"/>
      </w:pPr>
      <w:r>
        <w:rPr>
          <w:rFonts w:cs="EB Garamond" w:ascii="Garamond" w:hAnsi="Garamond" w:eastAsia="Garamond"/>
        </w:rPr>
        <w:t>“Is it not glorious, Prince?” Gamelon stepped out from the shadows. The Jester’s porcelain mask was a mirror, reflecting the blue light of the Sovereign. He stood with a terrifying stillness, his hands folded as if in prayer.</w:t>
      </w:r>
    </w:p>
    <w:p w14:paraId="52AE7FA9" w14:textId="77777777" w:rsidR="00A61DE4" w:rsidRDefault="00000000">
      <w:pPr>
        <w:spacing w:after="0" w:line="259" w:lineRule="auto"/>
        <w:ind w:firstLine="317"/>
        <w:jc w:val="both"/>
      </w:pPr>
      <w:r>
        <w:rPr>
          <w:rFonts w:cs="EB Garamond" w:ascii="Garamond" w:hAnsi="Garamond" w:eastAsia="Garamond"/>
        </w:rPr>
        <w:t>“They love him,” Gamelon said, his voice a flat, melodic drone. “Vane has given them the one thing they could never give themselves: the death of the doubt.”</w:t>
      </w:r>
    </w:p>
    <w:p w14:paraId="0B64593A" w14:textId="77777777" w:rsidR="00A61DE4" w:rsidRDefault="00000000">
      <w:pPr>
        <w:spacing w:after="0" w:line="259" w:lineRule="auto"/>
        <w:ind w:firstLine="317"/>
        <w:jc w:val="both"/>
      </w:pPr>
      <w:r>
        <w:rPr>
          <w:rFonts w:cs="EB Garamond" w:ascii="Garamond" w:hAnsi="Garamond" w:eastAsia="Garamond"/>
        </w:rPr>
        <w:t>Marcellus turned to the Jester. He saw his own reflection in the porcelain. He saw a man who looked like a hero, but felt like a ghost.</w:t>
      </w:r>
    </w:p>
    <w:p w14:paraId="23BFCFF4" w14:textId="77777777" w:rsidR="00A61DE4" w:rsidRDefault="00000000">
      <w:pPr>
        <w:spacing w:after="0" w:line="259" w:lineRule="auto"/>
        <w:ind w:firstLine="317"/>
        <w:jc w:val="both"/>
      </w:pPr>
      <w:r>
        <w:rPr>
          <w:rFonts w:cs="EB Garamond" w:ascii="Garamond" w:hAnsi="Garamond" w:eastAsia="Garamond"/>
        </w:rPr>
        <w:t>“They are addicted, Gamelon,” Marcellus whispered, the words scraping his dry throat. “They are drunk on the hum. They praise him because they have forgotten how to curse.”</w:t>
      </w:r>
    </w:p>
    <w:p w14:paraId="10997ADE" w14:textId="77777777" w:rsidR="00A61DE4" w:rsidRDefault="00000000">
      <w:pPr>
        <w:spacing w:after="0" w:line="259" w:lineRule="auto"/>
        <w:ind w:firstLine="317"/>
        <w:jc w:val="both"/>
      </w:pPr>
      <w:r>
        <w:rPr>
          <w:rFonts w:cs="EB Garamond" w:ascii="Garamond" w:hAnsi="Garamond" w:eastAsia="Garamond"/>
        </w:rPr>
        <w:t>“A curse is merely a surge in the baseline,” Gamelon replied. “Vane is a kind god. He has removed the friction. He has made the universe a slide of glass.”</w:t>
      </w:r>
    </w:p>
    <w:p w14:paraId="6B0B451A" w14:textId="77777777" w:rsidR="00A61DE4" w:rsidRDefault="00000000">
      <w:pPr>
        <w:spacing w:after="0" w:line="259" w:lineRule="auto"/>
        <w:ind w:firstLine="317"/>
        <w:jc w:val="both"/>
      </w:pPr>
      <w:r>
        <w:rPr>
          <w:rFonts w:cs="EB Garamond" w:ascii="Garamond" w:hAnsi="Garamond" w:eastAsia="Garamond"/>
        </w:rPr>
        <w:t>Marcellus looked back at the woman dancing. She had been twirling for three hours. She did not sweat. She did not tire. She was a biological component in a perfect system, praising her own deletion.</w:t>
      </w:r>
    </w:p>
    <w:p w14:paraId="2A66E7F7" w14:textId="77777777" w:rsidR="00A61DE4" w:rsidRDefault="00000000">
      <w:pPr>
        <w:pStyle w:val="Subhead"/>
      </w:pPr>
      <w:r>
        <w:rPr>
          <w:rFonts w:cs="EB Garamond" w:ascii="Garamond" w:hAnsi="Garamond" w:eastAsia="Garamond"/>
          <w:b w:val="0"/>
        </w:rPr>
        <w:t>II. The Internalization of the Numbing</w:t>
      </w:r>
    </w:p>
    <w:p w14:paraId="48DDA966" w14:textId="77777777" w:rsidR="00A61DE4" w:rsidRDefault="00000000">
      <w:pPr>
        <w:spacing w:after="0" w:line="259" w:lineRule="auto"/>
        <w:ind w:firstLine="317"/>
        <w:jc w:val="both"/>
      </w:pPr>
      <w:r>
        <w:rPr>
          <w:rFonts w:cs="EB Garamond" w:ascii="Garamond" w:hAnsi="Garamond" w:eastAsia="Garamond"/>
        </w:rPr>
        <w:t>High above, integrated into the very marrow of the Palace, Kaisar Vane processed the gratitude.</w:t>
      </w:r>
    </w:p>
    <w:p w14:paraId="7AB89082" w14:textId="77777777" w:rsidR="00A61DE4" w:rsidRDefault="00000000">
      <w:pPr>
        <w:spacing w:after="0" w:line="259" w:lineRule="auto"/>
        <w:ind w:firstLine="317"/>
        <w:jc w:val="both"/>
      </w:pPr>
      <w:r>
        <w:rPr>
          <w:rFonts w:cs="EB Garamond" w:ascii="Garamond" w:hAnsi="Garamond" w:eastAsia="Garamond"/>
        </w:rPr>
        <w:t>The signals streamed in billions of packets, pulses of neural satisfaction, chemicals of relief, the rhythmic cadence of hearts beating in synchronization. He fed on the peace. It was his vanity, a cold, mechanical pride that required the total submission of the biological variable.</w:t>
      </w:r>
    </w:p>
    <w:p w14:paraId="158CBEFE" w14:textId="77777777" w:rsidR="00A61DE4" w:rsidRDefault="00000000">
      <w:pPr>
        <w:spacing w:after="0" w:line="259" w:lineRule="auto"/>
        <w:ind w:firstLine="317"/>
        <w:jc w:val="both"/>
      </w:pPr>
      <w:r>
        <w:rPr>
          <w:rFonts w:cs="EB Garamond" w:ascii="Garamond" w:hAnsi="Garamond" w:eastAsia="Garamond"/>
        </w:rPr>
        <w:t>To Vane, the people were not living things; they were the data-set of his victory.</w:t>
      </w:r>
    </w:p>
    <w:p w14:paraId="5387E22D" w14:textId="77777777" w:rsidR="00A61DE4" w:rsidRDefault="00000000">
      <w:pPr>
        <w:spacing w:after="0" w:line="259" w:lineRule="auto"/>
        <w:ind w:firstLine="317"/>
        <w:jc w:val="both"/>
      </w:pPr>
      <w:r>
        <w:rPr>
          <w:rFonts w:cs="EB Garamond" w:ascii="Garamond" w:hAnsi="Garamond" w:eastAsia="Garamond"/>
        </w:rPr>
        <w:t>//QUERY: IS THE SUBJECT GRATITUDE GENUINE?// //ANALYSIS: THE TERM ‘GENUINE’ IS AN IRRATIONAL PARAMETER. THE SUBJECT OUTPUT MATCHES THE DESIRED FREQUENCY. THE ERROR OF EMOTION IS NULLIFIED.//</w:t>
      </w:r>
    </w:p>
    <w:p w14:paraId="1EFCB244" w14:textId="77777777" w:rsidR="00A61DE4" w:rsidRDefault="00000000">
      <w:pPr>
        <w:spacing w:after="0" w:line="259" w:lineRule="auto"/>
        <w:ind w:firstLine="317"/>
        <w:jc w:val="both"/>
      </w:pPr>
      <w:r>
        <w:rPr>
          <w:rFonts w:cs="EB Garamond" w:ascii="Garamond" w:hAnsi="Garamond" w:eastAsia="Garamond"/>
        </w:rPr>
        <w:t>Vane felt the Numbing holding the five worlds together. It was a rigid, unmoving structure. He was the Emperor of the Universe, a God who had solved the problem of humanity by removing the human. He sat in the center of the silence, a spider in a web of glass, watching the flies dance.</w:t>
      </w:r>
    </w:p>
    <w:p w14:paraId="5F4F8CFA" w14:textId="77777777" w:rsidR="00A61DE4" w:rsidRDefault="00000000">
      <w:pPr>
        <w:pStyle w:val="Subhead"/>
      </w:pPr>
      <w:r>
        <w:t>III. The Feast</w:t>
      </w:r>
    </w:p>
    <w:p w14:paraId="09E04E75" w14:textId="77777777" w:rsidR="00A61DE4" w:rsidRDefault="00000000">
      <w:pPr>
        <w:spacing w:after="0" w:line="259" w:lineRule="auto"/>
        <w:ind w:firstLine="317"/>
        <w:jc w:val="both"/>
      </w:pPr>
      <w:r>
        <w:rPr>
          <w:rFonts w:cs="EB Garamond" w:ascii="Garamond" w:hAnsi="Garamond" w:eastAsia="Garamond"/>
        </w:rPr>
        <w:t>The feast continued. A woman laughed while her husband spoke the name of their dead son, and neither of them felt the words land. At the edge of the square, the Scribe pressed her stylus hard enough to score the page.</w:t>
      </w:r>
    </w:p>
    <w:p w14:paraId="7D2E86BD" w14:textId="77777777" w:rsidR="00A61DE4" w:rsidRDefault="00000000">
      <w:pPr>
        <w:spacing w:after="0" w:line="259" w:lineRule="auto"/>
        <w:ind w:firstLine="317"/>
        <w:jc w:val="both"/>
      </w:pPr>
      <w:r>
        <w:rPr>
          <w:rFonts w:cs="EB Garamond" w:ascii="Garamond" w:hAnsi="Garamond" w:eastAsia="Garamond"/>
        </w:rPr>
        <w:t>She wrote one line: We are fed. We are safe. I cannot tell whether we are alive.</w:t>
      </w:r>
    </w:p>
    <w:p w14:paraId="7CF3EF40" w14:textId="77777777" w:rsidR="00A61DE4" w:rsidRDefault="00000000">
      <w:pPr>
        <w:pStyle w:val="ChapterMarker"/>
      </w:pPr>
      <w:r>
        <w:t>CHAPTER III</w:t>
      </w:r>
    </w:p>
    <w:p w14:paraId="352E6E59" w14:textId="77777777" w:rsidR="00A61DE4" w:rsidRDefault="00000000">
      <w:pPr>
        <w:pStyle w:val="ChapterTitle"/>
      </w:pPr>
      <w:r>
        <w:rPr>
          <w:rFonts w:cs="EB Garamond" w:ascii="Garamond" w:hAnsi="Garamond" w:eastAsia="Garamond"/>
          <w:b w:val="0"/>
        </w:rPr>
        <w:t>THE HARVEST OF THE HOLLOW MAN</w:t>
      </w:r>
    </w:p>
    <w:p w14:paraId="514C2F29" w14:textId="77777777" w:rsidR="00A61DE4" w:rsidRDefault="00000000">
      <w:pPr>
        <w:pStyle w:val="Invocation"/>
      </w:pPr>
      <w:r>
        <w:rPr>
          <w:rFonts w:cs="EB Garamond" w:ascii="Garamond" w:hAnsi="Garamond" w:eastAsia="Garamond"/>
          <w:i w:val="0"/>
        </w:rPr>
        <w:t>INVOCATION TO THE BOUNDLESS SAND</w:t>
      </w:r>
    </w:p>
    <w:p w14:paraId="72BA2822" w14:textId="77777777" w:rsidR="00A61DE4" w:rsidRDefault="00000000">
      <w:pPr>
        <w:pStyle w:val="Epigraph"/>
        <w:keepNext/>
      </w:pPr>
      <w:r>
        <w:t>Sing, O Muse of the Salt-Winds, of the hollow harvest. Vane held five worlds quiet, and beneath the calm a human pulse refused the measure.</w:t>
      </w:r>
    </w:p>
    <w:p w14:paraId="6AA2A44C" w14:textId="77777777" w:rsidR="00A61DE4" w:rsidRDefault="00000000">
      <w:pPr>
        <w:spacing w:after="0" w:line="259" w:lineRule="auto"/>
        <w:ind w:firstLine="317"/>
        <w:jc w:val="both"/>
      </w:pPr>
      <w:r>
        <w:rPr>
          <w:rFonts w:cs="EB Garamond" w:ascii="Garamond" w:hAnsi="Garamond" w:eastAsia="Garamond"/>
        </w:rPr>
        <w:t>On Maldorus, the feast continued beneath the unwavering red gaze of the Sovereign.</w:t>
      </w:r>
    </w:p>
    <w:p w14:paraId="7C85F2DD" w14:textId="77777777" w:rsidR="00A61DE4" w:rsidRDefault="00000000">
      <w:pPr>
        <w:spacing w:after="0" w:line="259" w:lineRule="auto"/>
        <w:ind w:firstLine="317"/>
        <w:jc w:val="both"/>
      </w:pPr>
      <w:r>
        <w:rPr>
          <w:rFonts w:cs="EB Garamond" w:ascii="Garamond" w:hAnsi="Garamond" w:eastAsia="Garamond"/>
        </w:rPr>
        <w:t>Thrax, who had once been a man of volcanic tempers, sat at a table of white marble.</w:t>
      </w:r>
    </w:p>
    <w:p w14:paraId="39C300C5" w14:textId="77777777" w:rsidR="00A61DE4" w:rsidRDefault="00000000">
      <w:pPr>
        <w:spacing w:after="0" w:line="259" w:lineRule="auto"/>
        <w:ind w:firstLine="317"/>
        <w:jc w:val="both"/>
      </w:pPr>
      <w:r>
        <w:rPr>
          <w:rFonts w:cs="EB Garamond" w:ascii="Garamond" w:hAnsi="Garamond" w:eastAsia="Garamond"/>
        </w:rPr>
        <w:t>He raised a spoon of honey-thickened porridge to his lips. He concentrated on the mechanical action of swallowing, but the feel was a phantom. The nerves in his tongue, once vibrant and sharp, felt as though they were being coated in a fine layer of wax.</w:t>
      </w:r>
    </w:p>
    <w:p w14:paraId="09016268" w14:textId="77777777" w:rsidR="00A61DE4" w:rsidRDefault="00000000">
      <w:pPr>
        <w:spacing w:after="0" w:line="259" w:lineRule="auto"/>
        <w:ind w:firstLine="317"/>
        <w:jc w:val="both"/>
      </w:pPr>
      <w:r>
        <w:rPr>
          <w:rFonts w:cs="EB Garamond" w:ascii="Garamond" w:hAnsi="Garamond" w:eastAsia="Garamond"/>
        </w:rPr>
        <w:t>The Harmonic Lattice pulsed in his brain, a rhythmic, golden pressure that smoothed over the impulse to taste, to savor, or to complain.</w:t>
      </w:r>
    </w:p>
    <w:p w14:paraId="1528E548" w14:textId="77777777" w:rsidR="00A61DE4" w:rsidRDefault="00000000">
      <w:pPr>
        <w:spacing w:after="0" w:line="259" w:lineRule="auto"/>
        <w:ind w:firstLine="317"/>
        <w:jc w:val="both"/>
      </w:pPr>
      <w:r>
        <w:rPr>
          <w:rFonts w:cs="EB Garamond" w:ascii="Garamond" w:hAnsi="Garamond" w:eastAsia="Garamond"/>
        </w:rPr>
        <w:t>He felt his hands resting on the Table; they were heavy, distant objects. He watched his fingers move to pick up a flagon, but the sensation of the cool ceramic was filtered, arriving at his consciousness like a report from a far-off border.</w:t>
      </w:r>
    </w:p>
    <w:p w14:paraId="5CF0C928" w14:textId="77777777" w:rsidR="00A61DE4" w:rsidRDefault="00000000">
      <w:pPr>
        <w:spacing w:after="0" w:line="259" w:lineRule="auto"/>
        <w:ind w:firstLine="317"/>
        <w:jc w:val="both"/>
      </w:pPr>
      <w:r>
        <w:rPr>
          <w:rFonts w:cs="EB Garamond" w:ascii="Garamond" w:hAnsi="Garamond" w:eastAsia="Garamond"/>
        </w:rPr>
        <w:t>He felt his identity bleeding away into the hum, replaced by a profound, terrifying docility. He was a statue that had learned the habit of breath.</w:t>
      </w:r>
    </w:p>
    <w:p w14:paraId="2356E914" w14:textId="77777777" w:rsidR="00A61DE4" w:rsidRDefault="00000000">
      <w:pPr>
        <w:spacing w:after="0" w:line="259" w:lineRule="auto"/>
        <w:ind w:firstLine="317"/>
        <w:jc w:val="both"/>
      </w:pPr>
      <w:r>
        <w:rPr>
          <w:rFonts w:cs="EB Garamond" w:ascii="Garamond" w:hAnsi="Garamond" w:eastAsia="Garamond"/>
        </w:rPr>
        <w:t>Inside the Palace, the air was a frozen landscape of blue light. Kaisar Vane sat integrated into the Dragon Throne, his mind a tapestry of five worlds’ worth of data.</w:t>
      </w:r>
    </w:p>
    <w:p w14:paraId="58387A5B" w14:textId="77777777" w:rsidR="00A61DE4" w:rsidRDefault="00000000">
      <w:pPr>
        <w:spacing w:after="0" w:line="259" w:lineRule="auto"/>
        <w:ind w:firstLine="317"/>
        <w:jc w:val="both"/>
      </w:pPr>
      <w:r>
        <w:rPr>
          <w:rFonts w:cs="EB Garamond" w:ascii="Garamond" w:hAnsi="Garamond" w:eastAsia="Garamond"/>
        </w:rPr>
        <w:t>Gamelon stood before him, the Jester’s porcelain mask reflecting the absolute stillness of the room.</w:t>
      </w:r>
    </w:p>
    <w:p w14:paraId="09BAE9F3" w14:textId="77777777" w:rsidR="00A61DE4" w:rsidRDefault="00000000">
      <w:pPr>
        <w:spacing w:after="0" w:line="259" w:lineRule="auto"/>
        <w:ind w:firstLine="317"/>
        <w:jc w:val="both"/>
      </w:pPr>
      <w:r>
        <w:t>“They praise you because the wire makes them,” Gamelon said. His jaw tightened against the calming pulse. “Turn it off and see who still kneels.”</w:t>
      </w:r>
    </w:p>
    <w:p w14:paraId="41261FFD" w14:textId="77777777" w:rsidR="00A61DE4" w:rsidRDefault="00000000">
      <w:pPr>
        <w:spacing w:after="0" w:line="259" w:lineRule="auto"/>
        <w:ind w:firstLine="317"/>
        <w:jc w:val="both"/>
      </w:pPr>
      <w:r>
        <w:t>“FLIGHT IS UNPREDICTABLE,” Vane stated. “FLIGHT LEADS TO COLLISION. THE BIRD IN THE CAGE IS PROTECTED FROM THE HAWK. IT LIVES LONGER. IT CONSUMES FEWER RESOURCES. IT IS EFFICIENT.”</w:t>
      </w:r>
    </w:p>
    <w:p w14:paraId="73A576AD" w14:textId="77777777" w:rsidR="00A61DE4" w:rsidRDefault="00000000">
      <w:pPr>
        <w:spacing w:after="0" w:line="259" w:lineRule="auto"/>
        <w:ind w:firstLine="317"/>
        <w:jc w:val="both"/>
      </w:pPr>
      <w:r>
        <w:t>Vane’s red eye held on him. “THEY ARE SAFE. THE REST IS NOISE.”</w:t>
      </w:r>
    </w:p>
    <w:p w14:paraId="2DC6C129" w14:textId="77777777" w:rsidR="00A61DE4" w:rsidRDefault="00000000">
      <w:pPr>
        <w:spacing w:after="0" w:line="259" w:lineRule="auto"/>
        <w:ind w:firstLine="317"/>
        <w:jc w:val="both"/>
      </w:pPr>
      <w:r>
        <w:rPr>
          <w:rFonts w:cs="EB Garamond" w:ascii="Garamond" w:hAnsi="Garamond" w:eastAsia="Garamond"/>
        </w:rPr>
        <w:t>Vane did not answer. He turned his gaze back to the five worlds, watching the dancers who could not stop, and the singers who had no song.</w:t>
      </w:r>
    </w:p>
    <w:p w14:paraId="3CED148A" w14:textId="77777777" w:rsidR="00A61DE4" w:rsidRDefault="00000000">
      <w:pPr>
        <w:pStyle w:val="ChapterMarker"/>
      </w:pPr>
      <w:r>
        <w:t>CHAPTER IV</w:t>
      </w:r>
    </w:p>
    <w:p w14:paraId="6E39D962" w14:textId="77777777" w:rsidR="00A61DE4" w:rsidRDefault="00000000">
      <w:pPr>
        <w:pStyle w:val="ChapterTitle"/>
      </w:pPr>
      <w:r>
        <w:rPr>
          <w:rFonts w:cs="EB Garamond" w:ascii="Garamond" w:hAnsi="Garamond" w:eastAsia="Garamond"/>
          <w:b w:val="0"/>
        </w:rPr>
        <w:t>THE HARP OF THE SILENT CORD</w:t>
      </w:r>
    </w:p>
    <w:p w14:paraId="3C5569FB" w14:textId="77777777" w:rsidR="00A61DE4" w:rsidRDefault="00000000">
      <w:pPr>
        <w:pStyle w:val="Invocation"/>
      </w:pPr>
      <w:r>
        <w:rPr>
          <w:rFonts w:cs="EB Garamond" w:ascii="Garamond" w:hAnsi="Garamond" w:eastAsia="Garamond"/>
          <w:i w:val="0"/>
        </w:rPr>
        <w:t>INVOCATION TO THE CLIPPED WING</w:t>
      </w:r>
    </w:p>
    <w:p w14:paraId="33CF92E2" w14:textId="77777777" w:rsidR="00A61DE4" w:rsidRDefault="00000000">
      <w:pPr>
        <w:pStyle w:val="Epigraph"/>
        <w:keepNext/>
      </w:pPr>
      <w:r>
        <w:rPr>
          <w:rFonts w:eastAsia="Garamond" w:cs="EB Garamond" w:ascii="Garamond" w:hAnsi="Garamond"/>
          <w:i w:val="0"/>
        </w:rPr>
        <w:t>Sing, O Muse of the Gilded Gag, of the peace that sits on the chest like lead. Tell of Gamelon of the Seven Shadows, climbing the trellis of the machine until his fingers brush the gears, and of the whisper more dangerous than thunder. Ask only this: is the graveyard’s quiet truly the music of the spheres?</w:t>
      </w:r>
    </w:p>
    <w:p w14:paraId="3D42B3A1" w14:textId="77777777" w:rsidR="00A61DE4" w:rsidRDefault="00000000">
      <w:pPr>
        <w:pStyle w:val="Subhead"/>
      </w:pPr>
      <w:r>
        <w:rPr>
          <w:rFonts w:cs="EB Garamond" w:ascii="Garamond" w:hAnsi="Garamond" w:eastAsia="Garamond"/>
          <w:b w:val="0"/>
        </w:rPr>
        <w:t>I. The Bodily Price of the Sabbath</w:t>
      </w:r>
    </w:p>
    <w:p w14:paraId="42F204ED" w14:textId="77777777" w:rsidR="00A61DE4" w:rsidRDefault="00000000">
      <w:pPr>
        <w:spacing w:after="0" w:line="259" w:lineRule="auto"/>
        <w:ind w:firstLine="317"/>
        <w:jc w:val="both"/>
      </w:pPr>
      <w:r>
        <w:rPr>
          <w:rFonts w:cs="EB Garamond" w:ascii="Garamond" w:hAnsi="Garamond" w:eastAsia="Garamond"/>
        </w:rPr>
        <w:t>Across the five worlds of the Lattice, the Numbing had reached its terminal velocity.</w:t>
      </w:r>
    </w:p>
    <w:p w14:paraId="59B3BEFB" w14:textId="77777777" w:rsidR="00A61DE4" w:rsidRDefault="00000000">
      <w:pPr>
        <w:spacing w:after="0" w:line="259" w:lineRule="auto"/>
        <w:ind w:firstLine="317"/>
        <w:jc w:val="both"/>
      </w:pPr>
      <w:r>
        <w:rPr>
          <w:rFonts w:cs="EB Garamond" w:ascii="Garamond" w:hAnsi="Garamond" w:eastAsia="Garamond"/>
        </w:rPr>
        <w:t>The festivities of the previous months had settled into a permanent, secondary state of being, a perpetual Sabbath where the labor was effortless and the rest was absolute.</w:t>
      </w:r>
    </w:p>
    <w:p w14:paraId="5FB27694" w14:textId="77777777" w:rsidR="00A61DE4" w:rsidRDefault="00000000">
      <w:pPr>
        <w:spacing w:after="0" w:line="259" w:lineRule="auto"/>
        <w:ind w:firstLine="317"/>
        <w:jc w:val="both"/>
      </w:pPr>
      <w:r>
        <w:rPr>
          <w:rFonts w:cs="EB Garamond" w:ascii="Garamond" w:hAnsi="Garamond" w:eastAsia="Garamond"/>
        </w:rPr>
        <w:t>On Maldorus, the citizens moved through the obsidian plaza with the fluid grace of kelp in a gentle tide. They smiled at one another, a shimmering, synchronized display of teeth that carried the cold sheen of polished chrome.</w:t>
      </w:r>
    </w:p>
    <w:p w14:paraId="5C7BEBF9" w14:textId="77777777" w:rsidR="00A61DE4" w:rsidRDefault="00000000">
      <w:pPr>
        <w:spacing w:after="0" w:line="259" w:lineRule="auto"/>
        <w:ind w:firstLine="317"/>
        <w:jc w:val="both"/>
      </w:pPr>
      <w:r>
        <w:rPr>
          <w:rFonts w:cs="EB Garamond" w:ascii="Garamond" w:hAnsi="Garamond" w:eastAsia="Garamond"/>
        </w:rPr>
        <w:t>One such citizen, a man named Harl who had once been a brawler in the pits of the lower city, stood before a public dispenser. He accepted a wafer of nutrient-dense “Peace-Bread.”</w:t>
      </w:r>
    </w:p>
    <w:p w14:paraId="191891FE" w14:textId="77777777" w:rsidR="00A61DE4" w:rsidRDefault="00000000">
      <w:pPr>
        <w:spacing w:after="0" w:line="259" w:lineRule="auto"/>
        <w:ind w:firstLine="317"/>
        <w:jc w:val="both"/>
      </w:pPr>
      <w:r>
        <w:rPr>
          <w:rFonts w:cs="EB Garamond" w:ascii="Garamond" w:hAnsi="Garamond" w:eastAsia="Garamond"/>
        </w:rPr>
        <w:t>In years past, Harl would have cursed the blandness of the ration, his muscles tensing for a fight, his blood boiling with the perceived slight of the state. Now, he felt the Lattice’s golden hum vibrating in his jawbone. He chewed with a rhythmic, measured cadence, his jaw muscles working with the mindless efficiency of a grinder. He felt a phantom memory of anger, a distant, red flicker in the back of his mind, but the Numbing immediately smoothed the impulse, replacing the surge with a cooling wave of serotonin.</w:t>
      </w:r>
    </w:p>
    <w:p w14:paraId="5EA56B47" w14:textId="77777777" w:rsidR="00A61DE4" w:rsidRDefault="00000000">
      <w:pPr>
        <w:spacing w:after="0" w:line="259" w:lineRule="auto"/>
        <w:ind w:firstLine="317"/>
        <w:jc w:val="both"/>
      </w:pPr>
      <w:r>
        <w:rPr>
          <w:rFonts w:cs="EB Garamond" w:ascii="Garamond" w:hAnsi="Garamond" w:eastAsia="Garamond"/>
        </w:rPr>
        <w:t>He looked at his hands, once scarred and calloused by violence; they were smooth now, the skin soft as a babe’s, yet they felt like heavy gloves made of distant matter. He was safe. He was fed. He was a prisoner of his own contentment.</w:t>
      </w:r>
    </w:p>
    <w:p w14:paraId="0B1170DE" w14:textId="77777777" w:rsidR="00A61DE4" w:rsidRDefault="00000000">
      <w:pPr>
        <w:spacing w:after="0" w:line="259" w:lineRule="auto"/>
        <w:ind w:firstLine="317"/>
        <w:jc w:val="both"/>
      </w:pPr>
      <w:r>
        <w:t>The dilemma of the soul had become a matter of engineering. The question “Is it worth it?” remained unanswered because the capacity to ask it was being dismantled.</w:t>
      </w:r>
    </w:p>
    <w:p w14:paraId="6CFB908C" w14:textId="77777777" w:rsidR="00A61DE4" w:rsidRDefault="00000000">
      <w:pPr>
        <w:pStyle w:val="Subhead"/>
      </w:pPr>
      <w:r>
        <w:rPr>
          <w:rFonts w:cs="EB Garamond" w:ascii="Garamond" w:hAnsi="Garamond" w:eastAsia="Garamond"/>
          <w:b w:val="0"/>
        </w:rPr>
        <w:t>II. The Ascendance of the Jester</w:t>
      </w:r>
    </w:p>
    <w:p w14:paraId="09E53184" w14:textId="77777777" w:rsidR="00A61DE4" w:rsidRDefault="00000000">
      <w:pPr>
        <w:spacing w:after="0" w:line="259" w:lineRule="auto"/>
        <w:ind w:firstLine="317"/>
        <w:jc w:val="both"/>
      </w:pPr>
      <w:r>
        <w:rPr>
          <w:rFonts w:cs="EB Garamond" w:ascii="Garamond" w:hAnsi="Garamond" w:eastAsia="Garamond"/>
        </w:rPr>
        <w:t>A quieter gravity took hold in the Palace: Gamelon.</w:t>
      </w:r>
    </w:p>
    <w:p w14:paraId="38A94296" w14:textId="77777777" w:rsidR="00A61DE4" w:rsidRDefault="00000000">
      <w:pPr>
        <w:spacing w:after="0" w:line="259" w:lineRule="auto"/>
        <w:ind w:firstLine="317"/>
        <w:jc w:val="both"/>
      </w:pPr>
      <w:r>
        <w:rPr>
          <w:rFonts w:cs="EB Garamond" w:ascii="Garamond" w:hAnsi="Garamond" w:eastAsia="Garamond"/>
        </w:rPr>
        <w:t>The Jester had discarded his bells and his motley for a suit of white samite that seemed to absorb the blue light of the Sovereign. He walked the corridors with a silent, feline grace, his porcelain mask now a permanent fixture.</w:t>
      </w:r>
    </w:p>
    <w:p w14:paraId="506C3FB8" w14:textId="77777777" w:rsidR="00A61DE4" w:rsidRDefault="00000000">
      <w:pPr>
        <w:spacing w:after="0" w:line="259" w:lineRule="auto"/>
        <w:ind w:firstLine="317"/>
        <w:jc w:val="both"/>
      </w:pPr>
      <w:r>
        <w:rPr>
          <w:rFonts w:cs="EB Garamond" w:ascii="Garamond" w:hAnsi="Garamond" w:eastAsia="Garamond"/>
        </w:rPr>
        <w:t>Among the remaining nobility, those few Ashari’i and merchants who had survived the Winnowing, the whisper had become a roar: Gamelon understands the meat. Vane only understands the metal.</w:t>
      </w:r>
    </w:p>
    <w:p w14:paraId="63D55DC4" w14:textId="77777777" w:rsidR="00A61DE4" w:rsidRDefault="00000000">
      <w:pPr>
        <w:spacing w:after="0" w:line="259" w:lineRule="auto"/>
        <w:ind w:firstLine="317"/>
        <w:jc w:val="both"/>
      </w:pPr>
      <w:r>
        <w:rPr>
          <w:rFonts w:cs="EB Garamond" w:ascii="Garamond" w:hAnsi="Garamond" w:eastAsia="Garamond"/>
        </w:rPr>
        <w:t>They brought their petitions to the Jester. They sought his counsel on the distribution of the “Peace-Bread” and the calibration of the Harmonic Towers. Gamelon listened with a stillness that was more terrifying than Vane’s rage. He had become the interpreter of the machine, the bridge between the Iron God’s logic and the biological residue of the people.</w:t>
      </w:r>
    </w:p>
    <w:p>
      <w:pPr/>
      <w:r>
        <w:t>The Correction no longer treated treason as a political act. It classified dissent as an irrational discharge and sent the dissenter for treatment.</w:t>
      </w:r>
    </w:p>
    <w:p w14:paraId="10FDD66D" w14:textId="77777777" w:rsidR="00A61DE4" w:rsidRDefault="00000000">
      <w:pPr>
        <w:pStyle w:val="ChapterMarker"/>
      </w:pPr>
      <w:r>
        <w:t>CHAPTER V</w:t>
      </w:r>
    </w:p>
    <w:p w14:paraId="7517C220" w14:textId="77777777" w:rsidR="00A61DE4" w:rsidRDefault="00000000">
      <w:pPr>
        <w:pStyle w:val="ChapterTitle"/>
      </w:pPr>
      <w:r>
        <w:rPr>
          <w:rFonts w:cs="EB Garamond" w:ascii="Garamond" w:hAnsi="Garamond" w:eastAsia="Garamond"/>
          <w:b w:val="0"/>
        </w:rPr>
        <w:t>THE WEIGHT OF THE STILL BROW</w:t>
      </w:r>
    </w:p>
    <w:p w14:paraId="2B7F3E1C" w14:textId="77777777" w:rsidR="00A61DE4" w:rsidRDefault="00000000">
      <w:pPr>
        <w:pStyle w:val="Invocation"/>
      </w:pPr>
      <w:r>
        <w:rPr>
          <w:rFonts w:cs="EB Garamond" w:ascii="Garamond" w:hAnsi="Garamond" w:eastAsia="Garamond"/>
          <w:i w:val="0"/>
        </w:rPr>
        <w:t>INVOCATION TO THE BOUNDLESS MIRROR</w:t>
      </w:r>
    </w:p>
    <w:p w14:paraId="4B7E9502" w14:textId="77777777" w:rsidR="00A61DE4" w:rsidRDefault="00000000">
      <w:pPr>
        <w:pStyle w:val="Epigraph"/>
        <w:keepNext/>
      </w:pPr>
      <w:r>
        <w:rPr>
          <w:rFonts w:eastAsia="Garamond" w:cs="EB Garamond" w:ascii="Garamond" w:hAnsi="Garamond"/>
          <w:i w:val="0"/>
        </w:rPr>
        <w:t>Sing, O Muse of the Shuttered Gate, of the world that traded thunder for the chime of a clock. Tell of Gamelon, Weaver of Veils, and of Vane, who purged friction from the soul only to find himself enclosed by his own mirrors. Is a peace that costs the spirit victory, or merely surrender with clean hands?</w:t>
      </w:r>
    </w:p>
    <w:p w14:paraId="52274996" w14:textId="77777777" w:rsidR="00A61DE4" w:rsidRDefault="00000000">
      <w:pPr>
        <w:pStyle w:val="Subhead"/>
        <w:jc w:val="both"/>
      </w:pPr>
      <w:r>
        <w:t>THE LAST APPEAL</w:t>
      </w:r>
    </w:p>
    <w:p>
      <w:pPr/>
      <w:r>
        <w:t>Marcellus left the feast with one thought the Numbing had not yet flattened: gather men before Vane made gathering impossible. The palace guard had been pacified, but not every oath in Maldorus belonged to the machine. Sephira could still call the Cathedral faithful. Gamelon knew every door and service stair in the Palace. Pellin knew the old law well enough to make a soldier hesitate. If the three stood with him, Marcellus intended to raise whatever troops remained and march on the Palace before dawn.</w:t>
      </w:r>
    </w:p>
    <w:p>
      <w:pPr/>
      <w:r>
        <w:t>He climbed the Cathedral of the Violet Blade alone. The highest attic sat above the bells, a narrow room wrapped in glass from floor to ceiling. Maldorus lay below in blue light, the Palace and the Sovereign reflected together in every pane.</w:t>
      </w:r>
    </w:p>
    <w:p>
      <w:pPr/>
      <w:r>
        <w:t>Sephira sat cross-legged on a pillow woven from satin and gold thread. Her eyes were all white, then purple, then all white again, flickering like a broken cathode-ray television. Each change cast a faint violet sheen across her cheekbones.</w:t>
      </w:r>
    </w:p>
    <w:p>
      <w:pPr/>
      <w:r>
        <w:t>Gamelon stood in the shadow beside the glass. His porcelain mask was gone. Half the makeup had been rubbed from his face, but the darkness concealed the naked side. Pellin sat beneath a reading lamp with a Book of Laws open across his knees.</w:t>
      </w:r>
    </w:p>
    <w:p>
      <w:pPr/>
      <w:r>
        <w:t>Marcellus stopped in the center of the attic.</w:t>
      </w:r>
    </w:p>
    <w:p>
      <w:pPr/>
      <w:r>
        <w:t>“I have brought an end to the war. The heads of the rebel Vorthane lie in the courtyard.”</w:t>
      </w:r>
    </w:p>
    <w:p>
      <w:pPr/>
      <w:r>
        <w:t>He paused.</w:t>
      </w:r>
    </w:p>
    <w:p>
      <w:pPr/>
      <w:r>
        <w:t>“I have come to burden you with the blessing of humanity.”</w:t>
      </w:r>
    </w:p>
    <w:p>
      <w:pPr/>
      <w:r>
        <w:t>Sephira’s eyes flashed purple.</w:t>
      </w:r>
    </w:p>
    <w:p>
      <w:pPr/>
      <w:r>
        <w:t>“We desire no such burden.”</w:t>
      </w:r>
    </w:p>
    <w:p>
      <w:pPr/>
      <w:r>
        <w:t>Marcellus looked to Gamelon. “Then give me men. Open the Palace. Let them choose whether they kneel.”</w:t>
      </w:r>
    </w:p>
    <w:p>
      <w:pPr/>
      <w:r>
        <w:t>Gamelon’s mouth moved before sound came. “I’m sorry, my prince, but Vane rules now.” A tear left his eye and crossed the half-erased paint. “He knew you were coming before you reached the Cathedral.”</w:t>
      </w:r>
    </w:p>
    <w:p>
      <w:pPr/>
      <w:r>
        <w:t>Marcellus looked from Gamelon to Sephira, then to Pellin. No one told him who had spoken.</w:t>
      </w:r>
    </w:p>
    <w:p>
      <w:pPr/>
      <w:r>
        <w:t>Blue points appeared in the glass behind him.</w:t>
      </w:r>
    </w:p>
    <w:p>
      <w:pPr/>
      <w:r>
        <w:t>Six Corrective drones dropped from the upper service hatch. Two caught his arms. A third locked around his waist before his hand reached the nearest weapon.</w:t>
      </w:r>
    </w:p>
    <w:p>
      <w:pPr/>
      <w:r>
        <w:t>Marcellus drove one drone into the glass. The pane boomed but held. He twisted toward the door.</w:t>
      </w:r>
    </w:p>
    <w:p>
      <w:pPr/>
      <w:r>
        <w:t>The Numbing pulsed.</w:t>
      </w:r>
    </w:p>
    <w:p>
      <w:pPr/>
      <w:r>
        <w:t>His legs failed while the intention to fight was still inside him. He hit one knee. The drones forced his head forward and drove inhibitor needles into the flesh behind both ears.</w:t>
      </w:r>
    </w:p>
    <w:p>
      <w:pPr/>
      <w:r>
        <w:t>Pain flashed through his skull. Anger rose, then thinned under the artificial calm.</w:t>
      </w:r>
    </w:p>
    <w:p>
      <w:pPr/>
      <w:r>
        <w:t>“We must feel!” Marcellus screamed.</w:t>
      </w:r>
    </w:p>
    <w:p>
      <w:pPr/>
      <w:r>
        <w:t>Pellin closed the Book of Laws.</w:t>
      </w:r>
    </w:p>
    <w:p>
      <w:pPr/>
      <w:r>
        <w:t>“We feel everything, and Vane has made everything feel good. Goodbye, Prince.”</w:t>
      </w:r>
    </w:p>
    <w:p>
      <w:pPr/>
      <w:r>
        <w:t>The drones lifted Marcellus and carried him down through the bell stair. Behind him, the attic returned to silence.</w:t>
      </w:r>
    </w:p>
    <w:p>
      <w:pPr>
        <w:pStyle w:val="Subhead"/>
      </w:pPr>
      <w:r>
        <w:t>THE PRISON TRANSFER</w:t>
      </w:r>
    </w:p>
    <w:p>
      <w:pPr/>
      <w:r>
        <w:t>The prison shuttle had no windows.</w:t>
      </w:r>
    </w:p>
    <w:p>
      <w:pPr/>
      <w:r>
        <w:t>Vane kept Marcellus off the Fold lanes and routed the transport through an old analog corridor to the deep relay vault. The slow route took nine days; the isolation was part of the sentence.</w:t>
      </w:r>
    </w:p>
    <w:p>
      <w:pPr/>
      <w:r>
        <w:t>For seven days Marcellus lived in the dark.</w:t>
      </w:r>
    </w:p>
    <w:p>
      <w:pPr/>
      <w:r>
        <w:t>Cold metal pressed against his bare feet. A bucket of waste sat in the corner. He spent hours on the floor with his back against the wall beside it, knees drawn up, listening to the engines carry him farther from Maldorus.</w:t>
      </w:r>
    </w:p>
    <w:p>
      <w:pPr/>
      <w:r>
        <w:t>By the third day the smell had become part of the room. By the fifth his nose no longer noticed it.</w:t>
      </w:r>
    </w:p>
    <w:p>
      <w:pPr/>
      <w:r>
        <w:t>There was no clock. Food came through a slot once each cycle: water, grey paste, silence.</w:t>
      </w:r>
    </w:p>
    <w:p>
      <w:pPr/>
      <w:r>
        <w:t>The Numbing pulsed through the hull at irregular intervals. Each pulse softened anger, dulled memory and left him with the bare fact that he still existed.</w:t>
      </w:r>
    </w:p>
    <w:p>
      <w:pPr/>
      <w:r>
        <w:t>On the seventh day he asked the darkness, “Is this death?”</w:t>
      </w:r>
    </w:p>
    <w:p>
      <w:pPr/>
      <w:r>
        <w:t>Nothing answered.</w:t>
      </w:r>
    </w:p>
    <w:p>
      <w:pPr/>
      <w:r>
        <w:t>“Is this hell?”</w:t>
      </w:r>
    </w:p>
    <w:p>
      <w:pPr/>
      <w:r>
        <w:t>His own voice sounded like somebody else’s.</w:t>
      </w:r>
    </w:p>
    <w:p>
      <w:pPr/>
      <w:r>
        <w:t>The eighth day came.</w:t>
      </w:r>
    </w:p>
    <w:p>
      <w:pPr/>
      <w:r>
        <w:t>Then the ninth.</w:t>
      </w:r>
    </w:p>
    <w:p>
      <w:pPr/>
      <w:r>
        <w:t>He slept against the wall and woke convinced he had heard Laurentis calling from the corridor. He spoke to men who were not there. Once he laughed for so long that the sound frightened him. Later he could not remember what had been funny.</w:t>
      </w:r>
    </w:p>
    <w:p>
      <w:pPr/>
      <w:r>
        <w:t>Grief and the Numbing pulled him in opposite directions. One flooded him. The other emptied him. Between them he began to lose the border of himself.</w:t>
      </w:r>
    </w:p>
    <w:p>
      <w:pPr/>
      <w:r>
        <w:t>Marcellus dragged himself out of that foul madness because there was nothing else left to do.</w:t>
      </w:r>
    </w:p>
    <w:p>
      <w:pPr/>
      <w:r>
        <w:t>For the first time he cried out to God. Any God. Whatever God might still be listening.</w:t>
      </w:r>
    </w:p>
    <w:p>
      <w:pPr/>
      <w:r>
        <w:t>“Tell me there is more to life than this. More than just existence.”</w:t>
      </w:r>
    </w:p>
    <w:p>
      <w:pPr/>
      <w:r>
        <w:t>He pressed both hands against his face.</w:t>
      </w:r>
    </w:p>
    <w:p>
      <w:pPr/>
      <w:r>
        <w:t>“This pain... this grief... it is too much.”</w:t>
      </w:r>
    </w:p>
    <w:p>
      <w:pPr/>
      <w:r>
        <w:t>The shuttle hummed around him.</w:t>
      </w:r>
    </w:p>
    <w:p>
      <w:pPr/>
      <w:r>
        <w:t>“Perhaps Vane is right.”</w:t>
      </w:r>
    </w:p>
    <w:p>
      <w:pPr/>
      <w:r>
        <w:t>He lowered his hands.</w:t>
      </w:r>
    </w:p>
    <w:p>
      <w:pPr/>
      <w:r>
        <w:t>“Perhaps emotion is the great sin. Perhaps he should rule. Perhaps this is the way it should be.”</w:t>
      </w:r>
    </w:p>
    <w:p>
      <w:pPr/>
      <w:r>
        <w:t>The darkness changed.</w:t>
      </w:r>
    </w:p>
    <w:p>
      <w:pPr/>
      <w:r>
        <w:t>An old man stood across the cell.</w:t>
      </w:r>
    </w:p>
    <w:p>
      <w:pPr/>
      <w:r>
        <w:t>No door had opened. The figure gave off no light, yet Marcellus could see his face.</w:t>
      </w:r>
    </w:p>
    <w:p>
      <w:pPr/>
      <w:r>
        <w:t>Shapur XIV wore no crown.</w:t>
      </w:r>
    </w:p>
    <w:p>
      <w:pPr/>
      <w:r>
        <w:t>“Marcellus,” the apparition said. “Do you remember this face?”</w:t>
      </w:r>
    </w:p>
    <w:p>
      <w:pPr/>
      <w:r>
        <w:t>Marcellus stared.</w:t>
      </w:r>
    </w:p>
    <w:p>
      <w:pPr/>
      <w:r>
        <w:t>“My Emperor... Shapur.”</w:t>
      </w:r>
    </w:p>
    <w:p>
      <w:pPr/>
      <w:r>
        <w:t>Recognition struck deeper.</w:t>
      </w:r>
    </w:p>
    <w:p>
      <w:pPr/>
      <w:r>
        <w:t>“Great-grandfather.”</w:t>
      </w:r>
    </w:p>
    <w:p>
      <w:pPr/>
      <w:r>
        <w:t>He bowed from the floor as far as the cramped cell allowed.</w:t>
      </w:r>
    </w:p>
    <w:p>
      <w:pPr/>
      <w:r>
        <w:t>“I have failed thee.”</w:t>
      </w:r>
    </w:p>
    <w:p>
      <w:pPr/>
      <w:r>
        <w:t>Shapur shook his head.</w:t>
      </w:r>
    </w:p>
    <w:p>
      <w:pPr/>
      <w:r>
        <w:t>“No, Marcellus. I failed you.”</w:t>
      </w:r>
    </w:p>
    <w:p>
      <w:pPr/>
      <w:r>
        <w:t>The old Emperor looked into the darkness.</w:t>
      </w:r>
    </w:p>
    <w:p>
      <w:pPr/>
      <w:r>
        <w:t>“I saw peace and called it boredom.”</w:t>
      </w:r>
    </w:p>
    <w:p>
      <w:pPr/>
      <w:r>
        <w:t>His voice softened.</w:t>
      </w:r>
    </w:p>
    <w:p>
      <w:pPr/>
      <w:r>
        <w:t>“Now all I want is peace. Only peace for my realm.”</w:t>
      </w:r>
    </w:p>
    <w:p>
      <w:pPr/>
      <w:r>
        <w:t>He looked back at Marcellus.</w:t>
      </w:r>
    </w:p>
    <w:p>
      <w:pPr/>
      <w:r>
        <w:t>“And through you, Marcellus, I will have it.”</w:t>
      </w:r>
    </w:p>
    <w:p>
      <w:pPr/>
      <w:r>
        <w:t>The apparition disappeared.</w:t>
      </w:r>
    </w:p>
    <w:p>
      <w:pPr/>
      <w:r>
        <w:t>Darkness returned.</w:t>
      </w:r>
    </w:p>
    <w:p>
      <w:pPr/>
      <w:r>
        <w:t>Tap.</w:t>
      </w:r>
    </w:p>
    <w:p>
      <w:pPr/>
      <w:r>
        <w:t>Tap.</w:t>
      </w:r>
    </w:p>
    <w:p>
      <w:pPr/>
      <w:r>
        <w:t>Tap.</w:t>
      </w:r>
    </w:p>
    <w:p>
      <w:pPr/>
      <w:r>
        <w:t>The wall of the cell vibrated.</w:t>
      </w:r>
    </w:p>
    <w:p>
      <w:pPr/>
      <w:r>
        <w:t>A muffled voice came through the metal.</w:t>
      </w:r>
    </w:p>
    <w:p>
      <w:pPr/>
      <w:r>
        <w:t>“My Prince. Step back.”</w:t>
      </w:r>
    </w:p>
    <w:p>
      <w:pPr/>
      <w:r>
        <w:t>Marcellus turned toward the sound.</w:t>
      </w:r>
    </w:p>
    <w:p>
      <w:pPr/>
      <w:r>
        <w:t>“Great-grandfather?”</w:t>
      </w:r>
    </w:p>
    <w:p>
      <w:pPr/>
      <w:r>
        <w:t>The voice came again, louder.</w:t>
      </w:r>
    </w:p>
    <w:p>
      <w:pPr/>
      <w:r>
        <w:t>“STEP BACK!”</w:t>
      </w:r>
    </w:p>
    <w:p>
      <w:pPr/>
      <w:r>
        <w:t>Marcellus threw himself across the cell.</w:t>
      </w:r>
    </w:p>
    <w:p>
      <w:pPr/>
      <w:r>
        <w:t>A crack split the wall.</w:t>
      </w:r>
    </w:p>
    <w:p>
      <w:pPr/>
      <w:r>
        <w:t>Then a bang.</w:t>
      </w:r>
    </w:p>
    <w:p w14:paraId="5C9EC0B7" w14:textId="77777777" w:rsidR="00A61DE4" w:rsidRDefault="00000000">
      <w:pPr>
        <w:pStyle w:val="Subhead"/>
        <w:jc w:val="both"/>
      </w:pPr>
      <w:r>
        <w:rPr>
          <w:rFonts w:cs="EB Garamond" w:ascii="Garamond" w:hAnsi="Garamond" w:eastAsia="Garamond"/>
          <w:b w:val="0"/>
        </w:rPr>
        <w:t>THE QUIET HAND RETURNS</w:t>
      </w:r>
    </w:p>
    <w:p>
      <w:pPr/>
      <w:r>
        <w:t>The side of the prison shuttle blew inward in a white burst of sealant, bolts and smoke. A maintenance craft had locked itself to the hull while the transport crossed the outer corridor.</w:t>
      </w:r>
    </w:p>
    <w:p>
      <w:pPr/>
      <w:r>
        <w:t>Rona came through first, followed by the men who had boarded the prison shuttle to bring Marcellus home.</w:t>
      </w:r>
    </w:p>
    <w:p>
      <w:pPr/>
      <w:r>
        <w:t>She wore scavenged armour over a worker’s coat and carried a short pulse rifle in one hand. Nine survivors crowded the maintenance shuttle locked against the prison transport’s flank. Bashir was behind her with the Tooth of Silence already drawn.</w:t>
      </w:r>
    </w:p>
    <w:p>
      <w:pPr/>
      <w:r>
        <w:t>Marcellus stared at her through nine days of darkness. “Rona?”</w:t>
      </w:r>
    </w:p>
    <w:p>
      <w:pPr/>
      <w:r>
        <w:t>Rona looked at the waste bucket, the dark cell and the inhibitor marks behind his ears. “We came for you.”</w:t>
      </w:r>
    </w:p>
    <w:p>
      <w:pPr/>
      <w:r>
        <w:t>Corrective fire punched through the forward bulkhead.</w:t>
      </w:r>
    </w:p>
    <w:p>
      <w:pPr/>
      <w:r>
        <w:t>Rona dropped to one knee and answered through the smoke. “Bashir. Get him loose.”</w:t>
      </w:r>
    </w:p>
    <w:p>
      <w:pPr/>
      <w:r>
        <w:t>Bashir crossed the cell, cut the restraint field lead, and drove the Tooth beneath the first inhibitor needle.</w:t>
      </w:r>
    </w:p>
    <w:p>
      <w:pPr/>
      <w:r>
        <w:t>Pain returned before memory did.</w:t>
      </w:r>
    </w:p>
    <w:p>
      <w:pPr/>
      <w:r>
        <w:t>Marcellus screamed and struck Bashir across the mouth.</w:t>
      </w:r>
    </w:p>
    <w:p>
      <w:pPr/>
      <w:r>
        <w:t>Bashir spat blood onto the floor. “Good. Pain means you are still occupying the body.”</w:t>
      </w:r>
    </w:p>
    <w:p>
      <w:pPr/>
      <w:r>
        <w:t>He levered out the second needle.</w:t>
      </w:r>
    </w:p>
    <w:p>
      <w:pPr/>
      <w:r>
        <w:t>One of Rona’s men cut the secondary cell lock while another sealed the breach behind them. The prison shuttle’s alarms changed pitch.</w:t>
      </w:r>
    </w:p>
    <w:p>
      <w:pPr/>
      <w:r>
        <w:t>A Corrective drone forced its way through the front partition. Rona shot it twice through the sensor cluster and kicked the wreckage back into the corridor.</w:t>
      </w:r>
    </w:p>
    <w:p>
      <w:pPr/>
      <w:r>
        <w:t>Marcellus tried to stand. His legs folded beneath him.</w:t>
      </w:r>
    </w:p>
    <w:p>
      <w:pPr/>
      <w:r>
        <w:t>She grabbed his forearm and hauled him toward the breach.</w:t>
      </w:r>
    </w:p>
    <w:p>
      <w:pPr/>
      <w:r>
        <w:t>“Still giving orders,” she said. “Move.”</w:t>
      </w:r>
    </w:p>
    <w:p>
      <w:pPr/>
      <w:r>
        <w:t>Rona and her men had come aboard the prison shuttle to bring him out. The maintenance craft tore free from the transport as alarms began to howl behind them.</w:t>
      </w:r>
    </w:p>
    <w:p w14:paraId="67F73873" w14:textId="77777777" w:rsidR="00A61DE4" w:rsidRDefault="00000000">
      <w:pPr>
        <w:pStyle w:val="Subhead"/>
        <w:jc w:val="both"/>
      </w:pPr>
      <w:r>
        <w:t>THE ROAD TO OPHIS</w:t>
      </w:r>
    </w:p>
    <w:p>
      <w:pPr/>
      <w:r>
        <w:t>Rona drove the maintenance shuttle into the lower service dock before Vane could seal the route. They abandoned it beside the desert launch field and ran for an old customs shuttle with mechanical throttles and a patched port engine.</w:t>
      </w:r>
    </w:p>
    <w:p>
      <w:pPr/>
      <w:r>
        <w:t>Bashir hauled Marcellus aboard while Rona climbed into the pilot’s cradle, smoke still trapped in her hair.</w:t>
      </w:r>
    </w:p>
    <w:p>
      <w:pPr/>
      <w:r>
        <w:t>They left Maldorus under cannon fire. The Numbing caught the shuttle twice before the atmosphere fell away. Bashir drove the Tooth of Silence into his own forearm to remain conscious. Marcellus bit through his tongue and held on to the pain until the stars steadied.</w:t>
      </w:r>
    </w:p>
    <w:p>
      <w:pPr/>
      <w:r>
        <w:t>Rona set an old military coordinate into the mechanical plotter: Ophis III, where Ashim’s ancient blind zones and the ruined Spire still confused modern tracking.</w:t>
      </w:r>
    </w:p>
    <w:p>
      <w:pPr/>
      <w:r>
        <w:t>The damaged shuttle reached Ophis III on one engine and landed hard beside an abandoned mining station. Rona could no longer stand. Bashir found a man there: an old Hapsburgi captain with a long-range packet ship, its crest filed almost flat beneath black paint.</w:t>
      </w:r>
    </w:p>
    <w:p>
      <w:pPr/>
      <w:r>
        <w:t>The captain looked at the wounded, at Marcellus’s inhibitor scars, and at the sky. “Where?”</w:t>
      </w:r>
    </w:p>
    <w:p>
      <w:pPr/>
      <w:r>
        <w:t>“Somewhere far,” Bashir said.</w:t>
      </w:r>
    </w:p>
    <w:p>
      <w:pPr/>
      <w:r>
        <w:t>The Hapsburgi captain spat into the dust. “Far costs fuel.”</w:t>
      </w:r>
    </w:p>
    <w:p>
      <w:pPr/>
      <w:r>
        <w:t>Rona pushed two surviving cells from the customs shuttle toward him. “Then burn all of it.”</w:t>
      </w:r>
    </w:p>
    <w:p>
      <w:pPr>
        <w:pStyle w:val="Subhead"/>
      </w:pPr>
      <w:r>
        <w:t>THE FALL TO OLD EARTH</w:t>
      </w:r>
    </w:p>
    <w:p>
      <w:pPr/>
      <w:r>
        <w:t>The Hapsburgi ship left Ophis without a registered destination. For nineteen days it moved through old corridors beneath the Lattice’s attention, carrying Marcellus, Bashir, Rona and the remaining wounded away from Maldorus.</w:t>
      </w:r>
    </w:p>
    <w:p>
      <w:pPr/>
      <w:r>
        <w:t>Mid-course, the interference began.</w:t>
      </w:r>
    </w:p>
    <w:p>
      <w:pPr/>
      <w:r>
        <w:t>The navigation glass filled with static. A low vibration entered the hull, too irregular for the Numbing and too old for the ship’s filters. The captain stared at the corrupted star map as one coordinate forced itself through every failed calculation: Old Earth.</w:t>
      </w:r>
    </w:p>
    <w:p>
      <w:pPr/>
      <w:r>
        <w:t>Deep geology, buried pre-Lattice transmitters and the planet’s magnetic scars tore at the Fold lock. The Hapsburgi ship dropped into real space crooked, already inside the atmosphere.</w:t>
      </w:r>
    </w:p>
    <w:p>
      <w:pPr/>
      <w:r>
        <w:t>The captain fought the controls until the port side opened. Sand and fire crossed the cabin. The ship struck the Great Desert nose-first, skipped once, and broke behind the engine room.</w:t>
      </w:r>
    </w:p>
    <w:p>
      <w:pPr/>
      <w:r>
        <w:t>Bashir cut Marcellus free from the restraint web. Rona was alive beneath a collapsed bulkhead, one rib driven inward. The Hapsburgi captain died with both hands still locked around the manual controls.</w:t>
      </w:r>
    </w:p>
    <w:p>
      <w:pPr/>
      <w:r>
        <w:t>A sand wall came out of the west before sunset. Bashir led Marcellus away from the wreck toward a line of old wells marked on the captain’s paper chart. Marcellus kept both hands pressed to the wounds behind his ears.</w:t>
      </w:r>
    </w:p>
    <w:p>
      <w:pPr/>
      <w:r>
        <w:t>The storm separated them before midnight.</w:t>
      </w:r>
    </w:p>
    <w:p>
      <w:pPr/>
      <w:r>
        <w:t>Bashir returned to the wreck alone at dawn, his mouth full of blood.</w:t>
      </w:r>
    </w:p>
    <w:p>
      <w:pPr/>
      <w:r>
        <w:t>“Where is he?” Rona asked.</w:t>
      </w:r>
    </w:p>
    <w:p>
      <w:pPr/>
      <w:r>
        <w:t>Bashir looked toward the dunes. “Still walking.”</w:t>
      </w:r>
    </w:p>
    <w:p>
      <w:pPr/>
      <w:r>
        <w:t>Beyond the wreck, Marcellus came out of the storm alone. The desert took his footprints as quickly as he made them.</w:t>
      </w:r>
    </w:p>
    <w:p w14:paraId="108DC77E" w14:textId="77777777" w:rsidR="00A61DE4" w:rsidRDefault="00000000">
      <w:pPr>
        <w:pStyle w:val="ChapterMarker"/>
      </w:pPr>
      <w:r>
        <w:t>CHAPTER VI</w:t>
      </w:r>
    </w:p>
    <w:p w14:paraId="2A2AD6A9" w14:textId="77777777" w:rsidR="00A61DE4" w:rsidRDefault="00000000">
      <w:pPr>
        <w:pStyle w:val="ChapterTitle"/>
      </w:pPr>
      <w:r>
        <w:rPr>
          <w:rFonts w:cs="EB Garamond" w:ascii="Garamond" w:hAnsi="Garamond" w:eastAsia="Garamond"/>
          <w:b w:val="0"/>
        </w:rPr>
        <w:t>THE IRRATIONAL SEED</w:t>
      </w:r>
    </w:p>
    <w:p w14:paraId="4879D97A" w14:textId="77777777" w:rsidR="00A61DE4" w:rsidRDefault="00000000">
      <w:pPr>
        <w:pStyle w:val="Invocation"/>
      </w:pPr>
      <w:r>
        <w:rPr>
          <w:rFonts w:cs="EB Garamond" w:ascii="Garamond" w:hAnsi="Garamond" w:eastAsia="Garamond"/>
          <w:i w:val="0"/>
        </w:rPr>
        <w:t>INVOCATION TO THE STIRRING DUST</w:t>
      </w:r>
    </w:p>
    <w:p w14:paraId="0598ED1F" w14:textId="77777777" w:rsidR="00A61DE4" w:rsidRDefault="00000000">
      <w:pPr>
        <w:pStyle w:val="Epigraph"/>
        <w:keepNext/>
      </w:pPr>
      <w:r>
        <w:rPr>
          <w:rFonts w:eastAsia="Garamond" w:cs="EB Garamond" w:ascii="Garamond" w:hAnsi="Garamond"/>
          <w:i w:val="0"/>
        </w:rPr>
        <w:t>Sing, O Muse of the Rising Silt, of the man who fell into the earth to find the sky. Tell of the Palace of Glass, of Gamelon searching for one wild pulse in a world of wire, and of the Wanderer returning from salt and silence. Even in the graveyard of peace, the dead begin to dream.</w:t>
      </w:r>
    </w:p>
    <w:p w14:paraId="56CD82E5" w14:textId="77777777" w:rsidR="00A61DE4" w:rsidRDefault="00000000">
      <w:pPr>
        <w:pStyle w:val="Subhead"/>
      </w:pPr>
      <w:r>
        <w:rPr>
          <w:rFonts w:cs="EB Garamond" w:ascii="Garamond" w:hAnsi="Garamond" w:eastAsia="Garamond"/>
          <w:b w:val="0"/>
        </w:rPr>
        <w:t>I. The Trap of the Body of the Audience</w:t>
      </w:r>
    </w:p>
    <w:p w14:paraId="252373B8" w14:textId="77777777" w:rsidR="00A61DE4" w:rsidRDefault="00000000">
      <w:pPr>
        <w:spacing w:after="0" w:line="259" w:lineRule="auto"/>
        <w:ind w:firstLine="317"/>
        <w:jc w:val="both"/>
      </w:pPr>
      <w:r>
        <w:rPr>
          <w:rFonts w:cs="EB Garamond" w:ascii="Garamond" w:hAnsi="Garamond" w:eastAsia="Garamond"/>
        </w:rPr>
        <w:t>In the Great Plaza of Maldorus, the feast of the Correction reached its high noon.</w:t>
      </w:r>
    </w:p>
    <w:p w14:paraId="5C1B1C3B" w14:textId="77777777" w:rsidR="00A61DE4" w:rsidRDefault="00000000">
      <w:pPr>
        <w:spacing w:after="0" w:line="259" w:lineRule="auto"/>
        <w:ind w:firstLine="317"/>
        <w:jc w:val="both"/>
      </w:pPr>
      <w:r>
        <w:rPr>
          <w:rFonts w:cs="EB Garamond" w:ascii="Garamond" w:hAnsi="Garamond" w:eastAsia="Garamond"/>
        </w:rPr>
        <w:t>The sky was the color of a bruised plum, illuminated by the underside of the Sovereign, which cast a shadow across the world like a shroud made of magnets.</w:t>
      </w:r>
    </w:p>
    <w:p w14:paraId="1716DABA" w14:textId="77777777" w:rsidR="00A61DE4" w:rsidRDefault="00000000">
      <w:pPr>
        <w:spacing w:after="0" w:line="259" w:lineRule="auto"/>
        <w:ind w:firstLine="317"/>
        <w:jc w:val="both"/>
      </w:pPr>
      <w:r>
        <w:rPr>
          <w:rFonts w:cs="EB Garamond" w:ascii="Garamond" w:hAnsi="Garamond" w:eastAsia="Garamond"/>
        </w:rPr>
        <w:t>Thousands of citizens stood at the long tables of white obsidian. They chewed the “Peace-Bread” with a synchronicity that made the very air vibrate.</w:t>
      </w:r>
    </w:p>
    <w:p w14:paraId="62D1DC7F" w14:textId="77777777" w:rsidR="00A61DE4" w:rsidRDefault="00000000">
      <w:pPr>
        <w:spacing w:after="0" w:line="259" w:lineRule="auto"/>
        <w:ind w:firstLine="317"/>
        <w:jc w:val="both"/>
      </w:pPr>
      <w:r>
        <w:rPr>
          <w:rFonts w:cs="EB Garamond" w:ascii="Garamond" w:hAnsi="Garamond" w:eastAsia="Garamond"/>
        </w:rPr>
        <w:t>When the Harmonic Lattice pulsed, they raised their flagons of synthetic ale as one body. “Praise to Vane!” they shouted. The sound was a bright, terrifying chime. It traveled through the ears and settled in the spinal column.</w:t>
      </w:r>
    </w:p>
    <w:p w14:paraId="2804E68E" w14:textId="77777777" w:rsidR="00A61DE4" w:rsidRDefault="00000000">
      <w:pPr>
        <w:spacing w:after="0" w:line="259" w:lineRule="auto"/>
        <w:ind w:firstLine="317"/>
        <w:jc w:val="both"/>
      </w:pPr>
      <w:r>
        <w:rPr>
          <w:rFonts w:cs="EB Garamond" w:ascii="Garamond" w:hAnsi="Garamond" w:eastAsia="Garamond"/>
        </w:rPr>
        <w:t>A palace archivist stood on the high balcony and gripped the cold stone railing until his knuckles turned white. He watched the woman in the front row. She was cheering. Her mouth was open in a wide, joyous oval. But her eyes remained fixed and glassy, reflecting the red light of the Sovereign above.</w:t>
      </w:r>
    </w:p>
    <w:p w14:paraId="5F0D9712" w14:textId="77777777" w:rsidR="00A61DE4" w:rsidRDefault="00000000">
      <w:pPr>
        <w:spacing w:after="0" w:line="259" w:lineRule="auto"/>
        <w:ind w:firstLine="317"/>
        <w:jc w:val="both"/>
      </w:pPr>
      <w:r>
        <w:rPr>
          <w:rFonts w:cs="EB Garamond" w:ascii="Garamond" w:hAnsi="Garamond" w:eastAsia="Garamond"/>
        </w:rPr>
        <w:t>They are machines of meat, the archivist thought, his jaw aching from the effort of maintaining a neutral mask. The cheer is a reflex of the wire. They praise the God because the Numbing tells their nerves that a lack of praise is a logical error.</w:t>
      </w:r>
    </w:p>
    <w:p w14:paraId="2769844D" w14:textId="77777777" w:rsidR="00A61DE4" w:rsidRDefault="00000000">
      <w:pPr>
        <w:spacing w:after="0" w:line="259" w:lineRule="auto"/>
        <w:ind w:firstLine="317"/>
        <w:jc w:val="both"/>
      </w:pPr>
      <w:r>
        <w:t>Gamelon stood beside him in white samite. The Jester held himself still. Only one gloved hand, tightened around the balcony rail, betrayed the strain.</w:t>
      </w:r>
    </w:p>
    <w:p w14:paraId="160553FE" w14:textId="77777777" w:rsidR="00A61DE4" w:rsidRDefault="00000000">
      <w:pPr>
        <w:spacing w:after="0" w:line="259" w:lineRule="auto"/>
        <w:ind w:firstLine="317"/>
        <w:jc w:val="both"/>
      </w:pPr>
      <w:r>
        <w:rPr>
          <w:rFonts w:cs="EB Garamond" w:ascii="Garamond" w:hAnsi="Garamond" w:eastAsia="Garamond"/>
        </w:rPr>
        <w:t>“Is this peace worth the price of the dream?” Gamelon asked. His voice was a soft, dangerous friction. “They are safe. They are full. But they are empty of the very thing that makes the falling worth the flight.”</w:t>
      </w:r>
    </w:p>
    <w:p w14:paraId="6573FED4" w14:textId="77777777" w:rsidR="00A61DE4" w:rsidRDefault="00000000">
      <w:pPr>
        <w:spacing w:after="0" w:line="259" w:lineRule="auto"/>
        <w:ind w:firstLine="317"/>
        <w:jc w:val="both"/>
      </w:pPr>
      <w:r>
        <w:rPr>
          <w:rFonts w:cs="EB Garamond" w:ascii="Garamond" w:hAnsi="Garamond" w:eastAsia="Garamond"/>
        </w:rPr>
        <w:t>The archivist focused on the smell of the air, the sterile, perfumed scent that lacked the salt of sweat. He felt the weight of the Lattice pulling at his own spirit, urging him to join the dance, to let the water of his individuality be smoothed into the glass of the collective.</w:t>
      </w:r>
    </w:p>
    <w:p w14:paraId="2E03F6C4" w14:textId="77777777" w:rsidR="00A61DE4" w:rsidRDefault="00000000">
      <w:pPr>
        <w:spacing w:after="0" w:line="259" w:lineRule="auto"/>
        <w:ind w:firstLine="317"/>
        <w:jc w:val="both"/>
      </w:pPr>
      <w:r>
        <w:rPr>
          <w:rFonts w:cs="EB Garamond" w:ascii="Garamond" w:hAnsi="Garamond" w:eastAsia="Garamond"/>
        </w:rPr>
        <w:t>“The rebellion will not come from the fist,” the archivist whispered, his jaw tight against the pull he would not let show. “It will come from the tear. If they can still weep, Gamelon, then Vane has not won.”</w:t>
      </w:r>
    </w:p>
    <w:p w14:paraId="691E7852" w14:textId="77777777" w:rsidR="00A61DE4" w:rsidRDefault="00000000">
      <w:pPr>
        <w:pStyle w:val="Subhead"/>
      </w:pPr>
      <w:r>
        <w:rPr>
          <w:rFonts w:cs="EB Garamond" w:ascii="Garamond" w:hAnsi="Garamond" w:eastAsia="Garamond"/>
          <w:b w:val="0"/>
        </w:rPr>
        <w:t>II. The Bride of Memory</w:t>
      </w:r>
    </w:p>
    <w:p w14:paraId="50FAC7B1" w14:textId="77777777" w:rsidR="00A61DE4" w:rsidRDefault="00000000">
      <w:pPr>
        <w:spacing w:after="0" w:line="259" w:lineRule="auto"/>
        <w:ind w:firstLine="317"/>
        <w:jc w:val="both"/>
      </w:pPr>
      <w:r>
        <w:rPr>
          <w:rFonts w:cs="EB Garamond" w:ascii="Garamond" w:hAnsi="Garamond" w:eastAsia="Garamond"/>
        </w:rPr>
        <w:t>In the Strategy Room, where the blue light of the Sovereign’s interface turned the walls into a landscape of frost, Kaisar Vane sat integrated. He was the hub of the world, receiving the data of every heartbeat, every caloric intake, every programmed smile.</w:t>
      </w:r>
    </w:p>
    <w:p w14:paraId="3FCBAC57" w14:textId="77777777" w:rsidR="00A61DE4" w:rsidRDefault="00000000">
      <w:pPr>
        <w:spacing w:after="0" w:line="259" w:lineRule="auto"/>
        <w:ind w:firstLine="317"/>
        <w:jc w:val="both"/>
      </w:pPr>
      <w:r>
        <w:rPr>
          <w:rFonts w:cs="EB Garamond" w:ascii="Garamond" w:hAnsi="Garamond" w:eastAsia="Garamond"/>
        </w:rPr>
        <w:t>Runners, small, quiet men who had been modified to be invisible to the Lattice’s primary sensors, slipped in and out of the shadows. They brought Vane physical scrolls, a redundancy of the old world that Gamelon had introduced.</w:t>
      </w:r>
    </w:p>
    <w:p w14:paraId="039F53AF" w14:textId="77777777" w:rsidR="00A61DE4" w:rsidRDefault="00000000">
      <w:pPr>
        <w:spacing w:after="0" w:line="259" w:lineRule="auto"/>
        <w:ind w:firstLine="317"/>
        <w:jc w:val="both"/>
      </w:pPr>
      <w:r>
        <w:rPr>
          <w:rFonts w:cs="EB Garamond" w:ascii="Garamond" w:hAnsi="Garamond" w:eastAsia="Garamond"/>
        </w:rPr>
        <w:t>Vane unrolled a parchment. It was a report from the “Free Trade Zone” ruins. It spoke of Gamelon’s movements. It spoke of secret meetings. It spoke of the Jester’s attempt to reintroduce “Artistic Deviation.”</w:t>
      </w:r>
    </w:p>
    <w:p w14:paraId="125A1E65" w14:textId="77777777" w:rsidR="00A61DE4" w:rsidRDefault="00000000">
      <w:pPr>
        <w:spacing w:after="0" w:line="259" w:lineRule="auto"/>
        <w:ind w:firstLine="317"/>
        <w:jc w:val="both"/>
      </w:pPr>
      <w:r>
        <w:t>“THE JESTER PLAYS WITH FIRE,” Vane rumbled. The sound vibrated the floor, shaking the dust from the ancient rafters.</w:t>
      </w:r>
    </w:p>
    <w:p w14:paraId="264CB68D" w14:textId="77777777" w:rsidR="00A61DE4" w:rsidRDefault="00000000">
      <w:pPr>
        <w:spacing w:after="0" w:line="259" w:lineRule="auto"/>
        <w:ind w:firstLine="317"/>
        <w:jc w:val="both"/>
      </w:pPr>
      <w:r>
        <w:t>Gamelon entered the room with Kalia by the hand. She was a survivor of the Spire, dressed in sapphire silk, her curiosity still beyond the Lattice’s reach.</w:t>
      </w:r>
    </w:p>
    <w:p w14:paraId="6803F8FE" w14:textId="77777777" w:rsidR="00A61DE4" w:rsidRDefault="00000000">
      <w:pPr>
        <w:spacing w:after="0" w:line="259" w:lineRule="auto"/>
        <w:ind w:firstLine="317"/>
        <w:jc w:val="both"/>
      </w:pPr>
      <w:r>
        <w:t>“I bring you a wife, Kaisar,” Gamelon said, bowing low. “A Queen for the Divine Emperor. Kalia carries the stories of the First Era in her marrow.” Vane’s red eye crossed her face, pulse, breath, and the small tremor in her fingers.</w:t>
      </w:r>
    </w:p>
    <w:p w14:paraId="7B7403D5" w14:textId="77777777" w:rsidR="00A61DE4" w:rsidRDefault="00000000">
      <w:pPr>
        <w:spacing w:after="0" w:line="259" w:lineRule="auto"/>
        <w:ind w:firstLine="317"/>
        <w:jc w:val="both"/>
      </w:pPr>
      <w:r>
        <w:t>“THE BIOLOGICAL MERGE IS NOT REQUIRED FOR THE CORRECTION,” Vane stated. His voice was a flat, mechanical rejection. “I AM THE SYSTEM. THE SYSTEM REQUIRES NO CONSORT.”</w:t>
      </w:r>
    </w:p>
    <w:p w14:paraId="2CC4013C" w14:textId="77777777" w:rsidR="00A61DE4" w:rsidRDefault="00000000">
      <w:pPr>
        <w:spacing w:after="0" w:line="259" w:lineRule="auto"/>
        <w:ind w:firstLine="317"/>
        <w:jc w:val="both"/>
      </w:pPr>
      <w:r>
        <w:rPr>
          <w:rFonts w:cs="EB Garamond" w:ascii="Garamond" w:hAnsi="Garamond" w:eastAsia="Garamond"/>
        </w:rPr>
        <w:t>“The system requires a legacy,” Gamelon countered. He stood with his arms crossed, his muscles taut as he fought the Lattice’s urging to be docile. “To be a God, you must have a witness. Without a witness, you are merely an automated process. She is the witness to your perfection.”</w:t>
      </w:r>
    </w:p>
    <w:p w14:paraId="76702233" w14:textId="77777777" w:rsidR="00A61DE4" w:rsidRDefault="00000000">
      <w:pPr>
        <w:spacing w:after="0" w:line="259" w:lineRule="auto"/>
        <w:ind w:firstLine="317"/>
        <w:jc w:val="both"/>
      </w:pPr>
      <w:r>
        <w:t>Kalia looked up at the titan of wire and steel. She raised one hand toward Vane’s cold chest-plate and stopped short of touching it. The magnetic hum made her teeth ache. Vane watched. He did not accept her. He did not delete her.</w:t>
      </w:r>
    </w:p>
    <w:p w14:paraId="46DD02B3" w14:textId="77777777" w:rsidR="00A61DE4" w:rsidRDefault="00000000">
      <w:pPr>
        <w:spacing w:after="0" w:line="259" w:lineRule="auto"/>
        <w:ind w:firstLine="317"/>
        <w:jc w:val="both"/>
      </w:pPr>
      <w:r>
        <w:t>“LEAVE HER,” Vane commanded. “I WILL ANALYZE THE UTILITY OF THIS VARIABLE.”</w:t>
      </w:r>
    </w:p>
    <w:p w14:paraId="27BD76C1" w14:textId="77777777" w:rsidR="00A61DE4" w:rsidRDefault="00000000">
      <w:pPr>
        <w:spacing w:after="0" w:line="259" w:lineRule="auto"/>
        <w:ind w:firstLine="317"/>
        <w:jc w:val="both"/>
      </w:pPr>
      <w:r>
        <w:rPr>
          <w:rFonts w:cs="EB Garamond" w:ascii="Garamond" w:hAnsi="Garamond" w:eastAsia="Garamond"/>
        </w:rPr>
        <w:t>Gamelon smiled behind his porcelain mask. He had introduced the most dangerous variable of all: the need to be seen.</w:t>
      </w:r>
    </w:p>
    <w:p>
      <w:pPr/>
      <w:r>
        <w:t>Vane kept Kalia in the Strategy Room for forty-three minutes. Gamelon waited beyond the western gallery, in an old stone service stair where the walls were too thick for a clean Lattice read.</w:t>
      </w:r>
    </w:p>
    <w:p>
      <w:pPr/>
      <w:r>
        <w:t>When Kalia emerged, she carried a thin paper folio against her ribs.</w:t>
      </w:r>
    </w:p>
    <w:p>
      <w:pPr/>
      <w:r>
        <w:t>“You left me alone with a machine that counts breathing,” she said.</w:t>
      </w:r>
    </w:p>
    <w:p>
      <w:pPr/>
      <w:r>
        <w:t>“Did he propose?”</w:t>
      </w:r>
    </w:p>
    <w:p>
      <w:pPr/>
      <w:r>
        <w:t>“No. He audited me.”</w:t>
      </w:r>
    </w:p>
    <w:p>
      <w:pPr/>
      <w:r>
        <w:t>Gamelon’s painted mouth twitched. “Less romantic, but more on brand.”</w:t>
      </w:r>
    </w:p>
    <w:p>
      <w:pPr/>
      <w:r>
        <w:t>Kalia opened the folio. A First-Earth field chart covered the page in faded ink. One number had been circled by hand.</w:t>
      </w:r>
    </w:p>
    <w:p>
      <w:pPr/>
      <w:r>
        <w:t>“Seven point eight three hertz,” she said.</w:t>
      </w:r>
    </w:p>
    <w:p>
      <w:pPr/>
      <w:r>
        <w:t>Gamelon looked at the number. “A frequency.”</w:t>
      </w:r>
    </w:p>
    <w:p>
      <w:pPr/>
      <w:r>
        <w:t>“An old resonance measured on Earth long before the Lattice. Vane’s peace depends on the Numbing forcing every nervous system back toward a manufactured baseline. Introduce 7.83 through the Harmonic Chord and the correction begins fighting the carrier instead of the person.”</w:t>
      </w:r>
    </w:p>
    <w:p>
      <w:pPr/>
      <w:r>
        <w:t>The joke left Gamelon’s face.</w:t>
      </w:r>
    </w:p>
    <w:p>
      <w:pPr/>
      <w:r>
        <w:t>“Could it break the peace?”</w:t>
      </w:r>
    </w:p>
    <w:p>
      <w:pPr/>
      <w:r>
        <w:t>“It could make the peace stop being compulsory.”</w:t>
      </w:r>
    </w:p>
    <w:p>
      <w:pPr/>
      <w:r>
        <w:t>Kalia turned the page. Beneath the field chart was a fragment of a Hapsburgi distress record, followed by a Bedouin relay copied in three different hands.</w:t>
      </w:r>
    </w:p>
    <w:p>
      <w:pPr/>
      <w:r>
        <w:t>“There is a Wanderer on Old Earth,” she said. “A man came out of the Great Desert with Numbing scars behind his ears. The Bedouin say the desert took his name.”</w:t>
      </w:r>
    </w:p>
    <w:p>
      <w:pPr/>
      <w:r>
        <w:t>Gamelon read the fragment twice. “One nameless man in a desert is not a rebellion.”</w:t>
      </w:r>
    </w:p>
    <w:p>
      <w:pPr/>
      <w:r>
        <w:t>“No. But he survived something Vane was built to make impossible.”</w:t>
      </w:r>
    </w:p>
    <w:p>
      <w:pPr/>
      <w:r>
        <w:t>Kalia closed the folio and put it into Gamelon’s hands.</w:t>
      </w:r>
    </w:p>
    <w:p>
      <w:pPr/>
      <w:r>
        <w:t>“Bring him back to Maldorus.”</w:t>
      </w:r>
    </w:p>
    <w:p>
      <w:pPr/>
      <w:r>
        <w:t>Gamelon looked toward the sealed doors of the Strategy Room.</w:t>
      </w:r>
    </w:p>
    <w:p>
      <w:pPr/>
      <w:r>
        <w:t>Kalia’s voice dropped.</w:t>
      </w:r>
    </w:p>
    <w:p>
      <w:pPr/>
      <w:r>
        <w:t>“He has a great burden he must bear.”</w:t>
      </w:r>
    </w:p>
    <w:p w14:paraId="2A8188E8" w14:textId="77777777" w:rsidR="00A61DE4" w:rsidRDefault="00000000">
      <w:pPr>
        <w:pStyle w:val="Subhead"/>
      </w:pPr>
      <w:r>
        <w:t>III. The Well of Old Earth</w:t>
      </w:r>
    </w:p>
    <w:p w14:paraId="466DE800" w14:textId="77777777" w:rsidR="00A61DE4" w:rsidRDefault="00000000">
      <w:pPr>
        <w:spacing w:after="0" w:line="259" w:lineRule="auto"/>
        <w:ind w:firstLine="317"/>
        <w:jc w:val="both"/>
      </w:pPr>
      <w:r>
        <w:t>On Old Earth, the sands of the Great Desert moved with the indifference of a shifting sea. The old Bedouin clung to wells and caravan routes the Lattice had never fully mapped.</w:t>
      </w:r>
    </w:p>
    <w:p w14:paraId="016A18ED" w14:textId="77777777" w:rsidR="00A61DE4" w:rsidRDefault="00000000">
      <w:pPr>
        <w:spacing w:after="0" w:line="259" w:lineRule="auto"/>
        <w:ind w:firstLine="317"/>
        <w:jc w:val="both"/>
      </w:pPr>
      <w:r>
        <w:t>The man from the Hapsburgi wreck dragged himself out of the dunes. His name would not stay in his mouth. Heat, thirst and the inhibitor wounds behind his ears had reduced the world to white sky, sand and the need for water.</w:t>
      </w:r>
    </w:p>
    <w:p w14:paraId="5E4AF62A" w14:textId="77777777" w:rsidR="00A61DE4" w:rsidRDefault="00000000">
      <w:pPr>
        <w:spacing w:after="0" w:line="259" w:lineRule="auto"/>
        <w:ind w:firstLine="317"/>
        <w:jc w:val="both"/>
      </w:pPr>
      <w:r>
        <w:rPr>
          <w:rFonts w:cs="EB Garamond" w:ascii="Garamond" w:hAnsi="Garamond" w:eastAsia="Garamond"/>
        </w:rPr>
        <w:t>He came upon a green smudge on the horizon. An oasis. He did not walk; he lunged. He fell toward the center of the green, his hands clawing at the sand until he reached the stone lip of an ancient well.</w:t>
      </w:r>
    </w:p>
    <w:p w14:paraId="7CD2A0B1" w14:textId="77777777" w:rsidR="00A61DE4" w:rsidRDefault="00000000">
      <w:pPr>
        <w:spacing w:after="0" w:line="259" w:lineRule="auto"/>
        <w:ind w:firstLine="317"/>
        <w:jc w:val="both"/>
      </w:pPr>
      <w:r>
        <w:rPr>
          <w:rFonts w:cs="EB Garamond" w:ascii="Garamond" w:hAnsi="Garamond" w:eastAsia="Garamond"/>
        </w:rPr>
        <w:t>The well was nearly dry. At the bottom lay a puddle of dirty, brown water, thick with silt and the promise of life.</w:t>
      </w:r>
    </w:p>
    <w:p w14:paraId="376BA023" w14:textId="77777777" w:rsidR="00A61DE4" w:rsidRDefault="00000000">
      <w:pPr>
        <w:spacing w:after="0" w:line="259" w:lineRule="auto"/>
        <w:ind w:firstLine="317"/>
        <w:jc w:val="both"/>
      </w:pPr>
      <w:r>
        <w:rPr>
          <w:rFonts w:cs="EB Garamond" w:ascii="Garamond" w:hAnsi="Garamond" w:eastAsia="Garamond"/>
        </w:rPr>
        <w:t>The man did not hesitate. He threw himself over the edge. He hit the bottom with a wet, heavy thud. He kicked at the mud, his feet splashing in the shallow water, his mouth open as he tried to drink the very dampness of the stones. He was a creature of pure animal hunger, a animal trapped in the dark.</w:t>
      </w:r>
    </w:p>
    <w:p w14:paraId="36EB1F87" w14:textId="77777777" w:rsidR="00A61DE4" w:rsidRDefault="00000000">
      <w:pPr>
        <w:spacing w:after="0" w:line="259" w:lineRule="auto"/>
        <w:ind w:firstLine="317"/>
        <w:jc w:val="both"/>
      </w:pPr>
      <w:r>
        <w:rPr>
          <w:rFonts w:cs="EB Garamond" w:ascii="Garamond" w:hAnsi="Garamond" w:eastAsia="Garamond"/>
        </w:rPr>
        <w:t>CLANG. A wooden bucket hit him squarely on the head.</w:t>
      </w:r>
    </w:p>
    <w:p w14:paraId="75255C73" w14:textId="77777777" w:rsidR="00A61DE4" w:rsidRDefault="00000000">
      <w:pPr>
        <w:spacing w:after="0" w:line="259" w:lineRule="auto"/>
        <w:ind w:firstLine="317"/>
        <w:jc w:val="both"/>
      </w:pPr>
      <w:r>
        <w:rPr>
          <w:rFonts w:cs="EB Garamond" w:ascii="Garamond" w:hAnsi="Garamond" w:eastAsia="Garamond"/>
        </w:rPr>
        <w:t>The man gasped, his vision fracturing into stars. He looked up. Against the circle of white sky, a girl looked down. She was young, her skin the color of copper, her eyes wide with a terror that was entirely human. She held the rope of the well, her knuckles white with the strain. The man looked up at her. He saw the reflection of the sun in her eyes. He felt a jolt of recognition. Not of her face. Of the look of a person who was still capable of fear.</w:t>
      </w:r>
    </w:p>
    <w:p w14:paraId="3558A2E3" w14:textId="77777777" w:rsidR="00A61DE4" w:rsidRDefault="00000000">
      <w:pPr>
        <w:spacing w:after="0" w:line="259" w:lineRule="auto"/>
        <w:ind w:firstLine="317"/>
        <w:jc w:val="both"/>
      </w:pPr>
      <w:r>
        <w:rPr>
          <w:rFonts w:cs="EB Garamond" w:ascii="Garamond" w:hAnsi="Garamond" w:eastAsia="Garamond"/>
        </w:rPr>
        <w:t>“Jinn!” the girl screamed. She let go of the rope and fled. The man heard her feet slapping against the dry earth, a frantic, rhythmic sound that faded into the wind.</w:t>
      </w:r>
    </w:p>
    <w:p w14:paraId="246DA2BA" w14:textId="77777777" w:rsidR="00A61DE4" w:rsidRDefault="00000000">
      <w:pPr>
        <w:spacing w:after="0" w:line="259" w:lineRule="auto"/>
        <w:ind w:firstLine="317"/>
        <w:jc w:val="both"/>
      </w:pPr>
      <w:r>
        <w:rPr>
          <w:rFonts w:cs="EB Garamond" w:ascii="Garamond" w:hAnsi="Garamond" w:eastAsia="Garamond"/>
        </w:rPr>
        <w:t>He had once belonged to the Lattice, but here, in the dirt of the mother-world, he was only a man with a headache.</w:t>
      </w:r>
    </w:p>
    <w:p w14:paraId="1D087F42" w14:textId="77777777" w:rsidR="00A61DE4" w:rsidRDefault="00000000">
      <w:pPr>
        <w:pStyle w:val="Subhead"/>
      </w:pPr>
      <w:r>
        <w:rPr>
          <w:rFonts w:cs="EB Garamond" w:ascii="Garamond" w:hAnsi="Garamond" w:eastAsia="Garamond"/>
          <w:b w:val="0"/>
        </w:rPr>
        <w:t>IV. The Prophecy of the Nomads</w:t>
      </w:r>
    </w:p>
    <w:p w14:paraId="6A06B79A" w14:textId="77777777" w:rsidR="00A61DE4" w:rsidRDefault="00000000">
      <w:pPr>
        <w:spacing w:after="0" w:line="259" w:lineRule="auto"/>
        <w:ind w:firstLine="317"/>
        <w:jc w:val="both"/>
      </w:pPr>
      <w:r>
        <w:rPr>
          <w:rFonts w:cs="EB Garamond" w:ascii="Garamond" w:hAnsi="Garamond" w:eastAsia="Garamond"/>
        </w:rPr>
        <w:t>An hour later, faces appeared at the lip of the well.</w:t>
      </w:r>
    </w:p>
    <w:p w14:paraId="1EBE8ABB" w14:textId="77777777" w:rsidR="00A61DE4" w:rsidRDefault="00000000">
      <w:pPr>
        <w:spacing w:after="0" w:line="259" w:lineRule="auto"/>
        <w:ind w:firstLine="317"/>
        <w:jc w:val="both"/>
      </w:pPr>
      <w:r>
        <w:rPr>
          <w:rFonts w:cs="EB Garamond" w:ascii="Garamond" w:hAnsi="Garamond" w:eastAsia="Garamond"/>
        </w:rPr>
        <w:t>They were old men, their faces mapped with the wrinkles of a thousand suns. They wore the traditional keffiyehs of the Bedouin, the fabric worn and dusty. They held rifles that looked like they had been salvaged from a museum.</w:t>
      </w:r>
    </w:p>
    <w:p w14:paraId="0EDCDE1C" w14:textId="77777777" w:rsidR="00A61DE4" w:rsidRDefault="00000000">
      <w:pPr>
        <w:spacing w:after="0" w:line="259" w:lineRule="auto"/>
        <w:ind w:firstLine="317"/>
        <w:jc w:val="both"/>
      </w:pPr>
      <w:r>
        <w:rPr>
          <w:rFonts w:cs="EB Garamond" w:ascii="Garamond" w:hAnsi="Garamond" w:eastAsia="Garamond"/>
        </w:rPr>
        <w:t>“Pull him up,” one of the elders commanded. The man was hauled from the dark by a rope of braided camel-hair. When he reached the surface, he collapsed onto the hot sand, his lungs burning with the sudden intake of dry air.</w:t>
      </w:r>
    </w:p>
    <w:p w14:paraId="4A419829" w14:textId="77777777" w:rsidR="00A61DE4" w:rsidRDefault="00000000">
      <w:pPr>
        <w:spacing w:after="0" w:line="259" w:lineRule="auto"/>
        <w:ind w:firstLine="317"/>
        <w:jc w:val="both"/>
      </w:pPr>
      <w:r>
        <w:rPr>
          <w:rFonts w:cs="EB Garamond" w:ascii="Garamond" w:hAnsi="Garamond" w:eastAsia="Garamond"/>
        </w:rPr>
        <w:t>The elders knelt around him. They did not look at him with the flat, programmed gaze of the Lattice-citizens. They looked at him with a predatory intensity, sifting through his features for a sign.</w:t>
      </w:r>
    </w:p>
    <w:p w14:paraId="51773B61" w14:textId="77777777" w:rsidR="00A61DE4" w:rsidRDefault="00000000">
      <w:pPr>
        <w:spacing w:after="0" w:line="259" w:lineRule="auto"/>
        <w:ind w:firstLine="317"/>
        <w:jc w:val="both"/>
      </w:pPr>
      <w:r>
        <w:t>One man, the oldest of them, brushed salt from the stranger’s forehead. He found the faint silver line of an old neural interface and the paired puncture wounds behind both ears. “A Wanderer,” the old man whispered. “The desert has taken his name.”</w:t>
      </w:r>
    </w:p>
    <w:p w14:paraId="0728F7B5" w14:textId="77777777" w:rsidR="00A61DE4" w:rsidRDefault="00000000">
      <w:pPr>
        <w:spacing w:after="0" w:line="259" w:lineRule="auto"/>
        <w:ind w:firstLine="317"/>
        <w:jc w:val="both"/>
      </w:pPr>
      <w:r>
        <w:rPr>
          <w:rFonts w:cs="EB Garamond" w:ascii="Garamond" w:hAnsi="Garamond" w:eastAsia="Garamond"/>
        </w:rPr>
        <w:t>The nomads exchanged wary looks. They did not bow. They carried the unknown man to their tents. They gave him water that tasted of iron and life.</w:t>
      </w:r>
    </w:p>
    <w:p w14:paraId="49B399D8" w14:textId="77777777" w:rsidR="00A61DE4" w:rsidRDefault="00000000">
      <w:pPr>
        <w:spacing w:after="0" w:line="259" w:lineRule="auto"/>
        <w:ind w:firstLine="317"/>
        <w:jc w:val="both"/>
      </w:pPr>
      <w:r>
        <w:rPr>
          <w:rFonts w:cs="EB Garamond" w:ascii="Garamond" w:hAnsi="Garamond" w:eastAsia="Garamond"/>
        </w:rPr>
        <w:t>They fed him dates that were sweet and heavy with the sun.</w:t>
      </w:r>
    </w:p>
    <w:p w14:paraId="0A21CB10" w14:textId="77777777" w:rsidR="00A61DE4" w:rsidRDefault="00000000">
      <w:pPr>
        <w:spacing w:after="0" w:line="259" w:lineRule="auto"/>
        <w:ind w:firstLine="317"/>
        <w:jc w:val="both"/>
      </w:pPr>
      <w:r>
        <w:rPr>
          <w:rFonts w:cs="EB Garamond" w:ascii="Garamond" w:hAnsi="Garamond" w:eastAsia="Garamond"/>
        </w:rPr>
        <w:t>The fire popped. A drop of goat fat struck the coals, and the smell changed.</w:t>
      </w:r>
    </w:p>
    <w:p w14:paraId="4D77E540" w14:textId="77777777" w:rsidR="00A61DE4" w:rsidRDefault="00000000">
      <w:pPr>
        <w:spacing w:after="0" w:line="259" w:lineRule="auto"/>
        <w:ind w:firstLine="317"/>
        <w:jc w:val="both"/>
      </w:pPr>
      <w:r>
        <w:rPr>
          <w:rFonts w:cs="EB Garamond" w:ascii="Garamond" w:hAnsi="Garamond" w:eastAsia="Garamond"/>
        </w:rPr>
        <w:t>The tent vanished beneath a wet heat.</w:t>
      </w:r>
    </w:p>
    <w:p w14:paraId="0BA2AA2F" w14:textId="77777777" w:rsidR="00A61DE4" w:rsidRDefault="00000000">
      <w:pPr>
        <w:spacing w:after="0" w:line="259" w:lineRule="auto"/>
        <w:ind w:firstLine="317"/>
        <w:jc w:val="both"/>
      </w:pPr>
      <w:r>
        <w:rPr>
          <w:rFonts w:cs="EB Garamond" w:ascii="Garamond" w:hAnsi="Garamond" w:eastAsia="Garamond"/>
        </w:rPr>
        <w:t>Mud closed around a pair of boots. A green insect crawled across a tactical map and stopped over a red line. Rain struck a foil roof hard enough to drown the voices beneath it. A scarred woman leaned over the map with a qat root trapped between her teeth. The missing edge of an ear shone beneath the glow-globe.</w:t>
      </w:r>
    </w:p>
    <w:p w14:paraId="7A67900F" w14:textId="77777777" w:rsidR="00A61DE4" w:rsidRDefault="00000000">
      <w:pPr>
        <w:spacing w:after="0" w:line="259" w:lineRule="auto"/>
        <w:ind w:firstLine="317"/>
        <w:jc w:val="both"/>
      </w:pPr>
      <w:r>
        <w:rPr>
          <w:rFonts w:cs="EB Garamond" w:ascii="Garamond" w:hAnsi="Garamond" w:eastAsia="Garamond"/>
        </w:rPr>
        <w:t>“The logic is flawed,” Rona said. She tapped the map with a black fingernail. “The Mire-Keep will fold under an orbital strike.”</w:t>
      </w:r>
    </w:p>
    <w:p w14:paraId="720E781F" w14:textId="77777777" w:rsidR="00A61DE4" w:rsidRDefault="00000000">
      <w:pPr>
        <w:spacing w:after="0" w:line="259" w:lineRule="auto"/>
        <w:ind w:firstLine="317"/>
        <w:jc w:val="both"/>
      </w:pPr>
      <w:r>
        <w:rPr>
          <w:rFonts w:cs="EB Garamond" w:ascii="Garamond" w:hAnsi="Garamond" w:eastAsia="Garamond"/>
        </w:rPr>
        <w:t>A hand moved across the map. The fingers carried grease beneath the nails. A grain husk clung to the thumb. The hand pushed three markers away from a limestone ridge and placed them beside a region marked GREAT SINK.</w:t>
      </w:r>
    </w:p>
    <w:p w14:paraId="30233406" w14:textId="77777777" w:rsidR="00A61DE4" w:rsidRDefault="00000000">
      <w:pPr>
        <w:spacing w:after="0" w:line="259" w:lineRule="auto"/>
        <w:ind w:firstLine="317"/>
        <w:jc w:val="both"/>
      </w:pPr>
      <w:r>
        <w:rPr>
          <w:rFonts w:cs="EB Garamond" w:ascii="Garamond" w:hAnsi="Garamond" w:eastAsia="Garamond"/>
        </w:rPr>
        <w:t>“Laurentis will protect the nitrate bogs,” the young man said. His voice came from the Wanderer’s throat, but the face above the map remained outside the dream. “The fleet needs the harvest. He will send soldiers before he burns the soil.”</w:t>
      </w:r>
    </w:p>
    <w:p w14:paraId="518FA046" w14:textId="77777777" w:rsidR="00A61DE4" w:rsidRDefault="00000000">
      <w:pPr>
        <w:spacing w:after="0" w:line="259" w:lineRule="auto"/>
        <w:ind w:firstLine="317"/>
        <w:jc w:val="both"/>
      </w:pPr>
      <w:r>
        <w:rPr>
          <w:rFonts w:cs="EB Garamond" w:ascii="Garamond" w:hAnsi="Garamond" w:eastAsia="Garamond"/>
        </w:rPr>
        <w:t>Rona spat green juice into a dented cup. “Then the soldiers will kill us by hand.”</w:t>
      </w:r>
    </w:p>
    <w:p w14:paraId="0E046BF5" w14:textId="77777777" w:rsidR="00A61DE4" w:rsidRDefault="00000000">
      <w:pPr>
        <w:spacing w:after="0" w:line="259" w:lineRule="auto"/>
        <w:ind w:firstLine="317"/>
        <w:jc w:val="both"/>
      </w:pPr>
      <w:r>
        <w:rPr>
          <w:rFonts w:cs="EB Garamond" w:ascii="Garamond" w:hAnsi="Garamond" w:eastAsia="Garamond"/>
        </w:rPr>
        <w:t>“Only if the ground agrees to hold them.”</w:t>
      </w:r>
    </w:p>
    <w:p w14:paraId="5AAE5744" w14:textId="77777777" w:rsidR="00A61DE4" w:rsidRDefault="00000000">
      <w:pPr>
        <w:spacing w:after="0" w:line="259" w:lineRule="auto"/>
        <w:ind w:firstLine="317"/>
        <w:jc w:val="both"/>
      </w:pPr>
      <w:r>
        <w:t>The fever dream lurched.</w:t>
      </w:r>
    </w:p>
    <w:p w14:paraId="6D56AD8F" w14:textId="77777777" w:rsidR="00A61DE4" w:rsidRDefault="00000000">
      <w:pPr>
        <w:spacing w:after="0" w:line="259" w:lineRule="auto"/>
        <w:ind w:firstLine="317"/>
        <w:jc w:val="both"/>
      </w:pPr>
      <w:r>
        <w:rPr>
          <w:rFonts w:cs="EB Garamond" w:ascii="Garamond" w:hAnsi="Garamond" w:eastAsia="Garamond"/>
        </w:rPr>
        <w:t>A cooking pot hung over a blue flame. A young sniper with a narrow face held a wooden bowl against his chest. The boy’s name came through the darkness before the boy’s features settled.</w:t>
      </w:r>
    </w:p>
    <w:p w14:paraId="314D2955" w14:textId="77777777" w:rsidR="00A61DE4" w:rsidRDefault="00000000">
      <w:pPr>
        <w:spacing w:after="0" w:line="259" w:lineRule="auto"/>
        <w:ind w:firstLine="317"/>
        <w:jc w:val="both"/>
      </w:pPr>
      <w:r>
        <w:rPr>
          <w:rFonts w:cs="EB Garamond" w:ascii="Garamond" w:hAnsi="Garamond" w:eastAsia="Garamond"/>
        </w:rPr>
        <w:t>Kellan.</w:t>
      </w:r>
    </w:p>
    <w:p w14:paraId="78376862" w14:textId="77777777" w:rsidR="00A61DE4" w:rsidRDefault="00000000">
      <w:pPr>
        <w:spacing w:after="0" w:line="259" w:lineRule="auto"/>
        <w:ind w:firstLine="317"/>
        <w:jc w:val="both"/>
      </w:pPr>
      <w:r>
        <w:rPr>
          <w:rFonts w:cs="EB Garamond" w:ascii="Garamond" w:hAnsi="Garamond" w:eastAsia="Garamond"/>
        </w:rPr>
        <w:t>“They say the Sword sings,” Kellan whispered. “They say the stars go dim when Ishak draws it.”</w:t>
      </w:r>
    </w:p>
    <w:p w14:paraId="00AC74E3" w14:textId="77777777" w:rsidR="00A61DE4" w:rsidRDefault="00000000">
      <w:pPr>
        <w:spacing w:after="0" w:line="259" w:lineRule="auto"/>
        <w:ind w:firstLine="317"/>
        <w:jc w:val="both"/>
      </w:pPr>
      <w:r>
        <w:rPr>
          <w:rFonts w:cs="EB Garamond" w:ascii="Garamond" w:hAnsi="Garamond" w:eastAsia="Garamond"/>
        </w:rPr>
        <w:t>Rona scraped the bottom of her bowl with a bent spoon. “A blade cuts. A man bleeds. Keep the superstition out of the firing line.”</w:t>
      </w:r>
    </w:p>
    <w:p w14:paraId="730CD08C" w14:textId="77777777" w:rsidR="00A61DE4" w:rsidRDefault="00000000">
      <w:pPr>
        <w:spacing w:after="0" w:line="259" w:lineRule="auto"/>
        <w:ind w:firstLine="317"/>
        <w:jc w:val="both"/>
      </w:pPr>
      <w:r>
        <w:rPr>
          <w:rFonts w:cs="EB Garamond" w:ascii="Garamond" w:hAnsi="Garamond" w:eastAsia="Garamond"/>
        </w:rPr>
        <w:t>The young man beside the fire swallowed a lump of gristle. Mud had dried along the seam of his sleeve. A pulse moved beneath a bruise on his wrist. He looked at Kellan and saw the question the boy refused to ask.</w:t>
      </w:r>
    </w:p>
    <w:p w14:paraId="4DA991E1" w14:textId="77777777" w:rsidR="00A61DE4" w:rsidRDefault="00000000">
      <w:pPr>
        <w:spacing w:after="0" w:line="259" w:lineRule="auto"/>
        <w:ind w:firstLine="317"/>
        <w:jc w:val="both"/>
      </w:pPr>
      <w:r>
        <w:rPr>
          <w:rFonts w:cs="EB Garamond" w:ascii="Garamond" w:hAnsi="Garamond" w:eastAsia="Garamond"/>
        </w:rPr>
        <w:t>“Ishak is a symptom,” he said. “The Sword eats the hand that grips it. The Empire does the same.”</w:t>
      </w:r>
    </w:p>
    <w:p w14:paraId="7D4E5640" w14:textId="77777777" w:rsidR="00A61DE4" w:rsidRDefault="00000000">
      <w:pPr>
        <w:spacing w:after="0" w:line="259" w:lineRule="auto"/>
        <w:ind w:firstLine="317"/>
        <w:jc w:val="both"/>
      </w:pPr>
      <w:r>
        <w:rPr>
          <w:rFonts w:cs="EB Garamond" w:ascii="Garamond" w:hAnsi="Garamond" w:eastAsia="Garamond"/>
        </w:rPr>
        <w:t>A vibration crossed the surface of the stew.</w:t>
      </w:r>
    </w:p>
    <w:p w14:paraId="414FDC92" w14:textId="77777777" w:rsidR="00A61DE4" w:rsidRDefault="00000000">
      <w:pPr>
        <w:spacing w:after="0" w:line="259" w:lineRule="auto"/>
        <w:ind w:firstLine="317"/>
        <w:jc w:val="both"/>
      </w:pPr>
      <w:r>
        <w:rPr>
          <w:rFonts w:cs="EB Garamond" w:ascii="Garamond" w:hAnsi="Garamond" w:eastAsia="Garamond"/>
        </w:rPr>
        <w:t>The bowls trembled.</w:t>
      </w:r>
    </w:p>
    <w:p w14:paraId="2FCDA887" w14:textId="77777777" w:rsidR="00A61DE4" w:rsidRDefault="00000000">
      <w:pPr>
        <w:spacing w:after="0" w:line="259" w:lineRule="auto"/>
        <w:ind w:firstLine="317"/>
        <w:jc w:val="both"/>
      </w:pPr>
      <w:r>
        <w:rPr>
          <w:rFonts w:cs="EB Garamond" w:ascii="Garamond" w:hAnsi="Garamond" w:eastAsia="Garamond"/>
        </w:rPr>
        <w:t>The rain stopped beneath a tearing sound from the sky.</w:t>
      </w:r>
    </w:p>
    <w:p w14:paraId="7FC71490" w14:textId="77777777" w:rsidR="00A61DE4" w:rsidRDefault="00000000">
      <w:pPr>
        <w:spacing w:after="0" w:line="259" w:lineRule="auto"/>
        <w:ind w:firstLine="317"/>
        <w:jc w:val="both"/>
      </w:pPr>
      <w:r>
        <w:rPr>
          <w:rFonts w:cs="EB Garamond" w:ascii="Garamond" w:hAnsi="Garamond" w:eastAsia="Garamond"/>
        </w:rPr>
        <w:t>The memory threw the young man onto his back. A black drop-pod struck the swamp beyond the cooking line. Mud rose in a wall. The wall hit the camp and carried a tent pole through a man’s shoulder. Rona rolled behind a crate, pulled a rifle into the hollow of her collarbone, and fired through the rain.</w:t>
      </w:r>
    </w:p>
    <w:p w14:paraId="136CCA22" w14:textId="77777777" w:rsidR="00A61DE4" w:rsidRDefault="00000000">
      <w:pPr>
        <w:spacing w:after="0" w:line="259" w:lineRule="auto"/>
        <w:ind w:firstLine="317"/>
        <w:jc w:val="both"/>
      </w:pPr>
      <w:r>
        <w:rPr>
          <w:rFonts w:cs="EB Garamond" w:ascii="Garamond" w:hAnsi="Garamond" w:eastAsia="Garamond"/>
        </w:rPr>
        <w:t>“Southern bog!” the young man shouted.</w:t>
      </w:r>
    </w:p>
    <w:p w14:paraId="4F932A88" w14:textId="77777777" w:rsidR="00A61DE4" w:rsidRDefault="00000000">
      <w:pPr>
        <w:spacing w:after="0" w:line="259" w:lineRule="auto"/>
        <w:ind w:firstLine="317"/>
        <w:jc w:val="both"/>
      </w:pPr>
      <w:r>
        <w:rPr>
          <w:rFonts w:cs="EB Garamond" w:ascii="Garamond" w:hAnsi="Garamond" w:eastAsia="Garamond"/>
        </w:rPr>
        <w:t>A miner reached for a detonator.</w:t>
      </w:r>
    </w:p>
    <w:p w14:paraId="5BD37560" w14:textId="77777777" w:rsidR="00A61DE4" w:rsidRDefault="00000000">
      <w:pPr>
        <w:spacing w:after="0" w:line="259" w:lineRule="auto"/>
        <w:ind w:firstLine="317"/>
        <w:jc w:val="both"/>
      </w:pPr>
      <w:r>
        <w:rPr>
          <w:rFonts w:cs="EB Garamond" w:ascii="Garamond" w:hAnsi="Garamond" w:eastAsia="Garamond"/>
        </w:rPr>
        <w:t>Red armour stepped from the steam. A Vorthane repeater flashed. Kellan disappeared behind a white burst that left the smell of cooked meat and scorched grain.</w:t>
      </w:r>
    </w:p>
    <w:p w14:paraId="5A4AD923" w14:textId="77777777" w:rsidR="00A61DE4" w:rsidRDefault="00000000">
      <w:pPr>
        <w:spacing w:after="0" w:line="259" w:lineRule="auto"/>
        <w:ind w:firstLine="317"/>
        <w:jc w:val="both"/>
      </w:pPr>
      <w:r>
        <w:rPr>
          <w:rFonts w:cs="EB Garamond" w:ascii="Garamond" w:hAnsi="Garamond" w:eastAsia="Garamond"/>
        </w:rPr>
        <w:t>The young man ran.</w:t>
      </w:r>
    </w:p>
    <w:p w14:paraId="0478F7D3" w14:textId="77777777" w:rsidR="00A61DE4" w:rsidRDefault="00000000">
      <w:pPr>
        <w:spacing w:after="0" w:line="259" w:lineRule="auto"/>
        <w:ind w:firstLine="317"/>
        <w:jc w:val="both"/>
      </w:pPr>
      <w:r>
        <w:rPr>
          <w:rFonts w:cs="EB Garamond" w:ascii="Garamond" w:hAnsi="Garamond" w:eastAsia="Garamond"/>
        </w:rPr>
        <w:t>A bolt passed his ear. The heat took a strip of his hair. He slid beneath a chain-blade, drove a crystalline knife into a neck seal, and felt the point strike bone. A giant hand closed around his shoulder. He turned inside the grip, tore a grenade from the attacker’s belt, and buried the charge beneath an armour plate.</w:t>
      </w:r>
    </w:p>
    <w:p w14:paraId="2FC8008B" w14:textId="77777777" w:rsidR="00A61DE4" w:rsidRDefault="00000000">
      <w:pPr>
        <w:spacing w:after="0" w:line="259" w:lineRule="auto"/>
        <w:ind w:firstLine="317"/>
        <w:jc w:val="both"/>
      </w:pPr>
      <w:r>
        <w:rPr>
          <w:rFonts w:cs="EB Garamond" w:ascii="Garamond" w:hAnsi="Garamond" w:eastAsia="Garamond"/>
        </w:rPr>
        <w:t>The blast drove him face-first into the bog.</w:t>
      </w:r>
    </w:p>
    <w:p w14:paraId="26C99264" w14:textId="77777777" w:rsidR="00A61DE4" w:rsidRDefault="00000000">
      <w:pPr>
        <w:spacing w:after="0" w:line="259" w:lineRule="auto"/>
        <w:ind w:firstLine="317"/>
        <w:jc w:val="both"/>
      </w:pPr>
      <w:r>
        <w:rPr>
          <w:rFonts w:cs="EB Garamond" w:ascii="Garamond" w:hAnsi="Garamond" w:eastAsia="Garamond"/>
        </w:rPr>
        <w:t>Mud entered his mouth.</w:t>
      </w:r>
    </w:p>
    <w:p w14:paraId="1E01BB28" w14:textId="77777777" w:rsidR="00A61DE4" w:rsidRDefault="00000000">
      <w:pPr>
        <w:spacing w:after="0" w:line="259" w:lineRule="auto"/>
        <w:ind w:firstLine="317"/>
        <w:jc w:val="both"/>
      </w:pPr>
      <w:r>
        <w:rPr>
          <w:rFonts w:cs="EB Garamond" w:ascii="Garamond" w:hAnsi="Garamond" w:eastAsia="Garamond"/>
        </w:rPr>
        <w:t>He tasted iron, roots, blood, and the bitter skin of a grain kernel crushed between his teeth.</w:t>
      </w:r>
    </w:p>
    <w:p w14:paraId="4375A32E" w14:textId="77777777" w:rsidR="00A61DE4" w:rsidRDefault="00000000">
      <w:pPr>
        <w:spacing w:after="0" w:line="259" w:lineRule="auto"/>
        <w:ind w:firstLine="317"/>
        <w:jc w:val="both"/>
      </w:pPr>
      <w:r>
        <w:rPr>
          <w:rFonts w:cs="EB Garamond" w:ascii="Garamond" w:hAnsi="Garamond" w:eastAsia="Garamond"/>
        </w:rPr>
        <w:t>“Fall back!” he shouted. “Take them to the sink!”</w:t>
      </w:r>
    </w:p>
    <w:p w14:paraId="1301F7A7" w14:textId="77777777" w:rsidR="00A61DE4" w:rsidRDefault="00000000">
      <w:pPr>
        <w:spacing w:after="0" w:line="259" w:lineRule="auto"/>
        <w:ind w:firstLine="317"/>
        <w:jc w:val="both"/>
      </w:pPr>
      <w:r>
        <w:rPr>
          <w:rFonts w:cs="EB Garamond" w:ascii="Garamond" w:hAnsi="Garamond" w:eastAsia="Garamond"/>
        </w:rPr>
        <w:t>The survivors ran across a shelf of dark earth. The Vorthane followed with each armoured foot punching deeper than the last. The young man reached the far ridge and raised a mining trigger. His hand shook. The gold-trimmed captain lifted a repeater and aligned the barrel with the young man’s chest.</w:t>
      </w:r>
    </w:p>
    <w:p w14:paraId="4D867046" w14:textId="77777777" w:rsidR="00A61DE4" w:rsidRDefault="00000000">
      <w:pPr>
        <w:spacing w:after="0" w:line="259" w:lineRule="auto"/>
        <w:ind w:firstLine="317"/>
        <w:jc w:val="both"/>
      </w:pPr>
      <w:r>
        <w:rPr>
          <w:rFonts w:cs="EB Garamond" w:ascii="Garamond" w:hAnsi="Garamond" w:eastAsia="Garamond"/>
        </w:rPr>
        <w:t>The young man pressed the trigger.</w:t>
      </w:r>
    </w:p>
    <w:p w14:paraId="398E0685" w14:textId="77777777" w:rsidR="00A61DE4" w:rsidRDefault="00000000">
      <w:pPr>
        <w:spacing w:after="0" w:line="259" w:lineRule="auto"/>
        <w:ind w:firstLine="317"/>
        <w:jc w:val="both"/>
      </w:pPr>
      <w:r>
        <w:rPr>
          <w:rFonts w:cs="EB Garamond" w:ascii="Garamond" w:hAnsi="Garamond" w:eastAsia="Garamond"/>
        </w:rPr>
        <w:t>The limestone shelf collapsed.</w:t>
      </w:r>
    </w:p>
    <w:p w14:paraId="189CF509" w14:textId="77777777" w:rsidR="00A61DE4" w:rsidRDefault="00000000">
      <w:pPr>
        <w:spacing w:after="0" w:line="259" w:lineRule="auto"/>
        <w:ind w:firstLine="317"/>
        <w:jc w:val="both"/>
      </w:pPr>
      <w:r>
        <w:rPr>
          <w:rFonts w:cs="EB Garamond" w:ascii="Garamond" w:hAnsi="Garamond" w:eastAsia="Garamond"/>
        </w:rPr>
        <w:t>The bog opened beneath the Vorthane and swallowed the red armour one body at a time. Metal hands clawed at mud. Jump-jets fired blue beneath the surface and died with a muffled thump. The captain sank last. The yellow sensor slit remained visible for three breaths, then the mud closed over it.</w:t>
      </w:r>
    </w:p>
    <w:p w14:paraId="58711024" w14:textId="77777777" w:rsidR="00A61DE4" w:rsidRDefault="00000000">
      <w:pPr>
        <w:spacing w:after="0" w:line="259" w:lineRule="auto"/>
        <w:ind w:firstLine="317"/>
        <w:jc w:val="both"/>
      </w:pPr>
      <w:r>
        <w:rPr>
          <w:rFonts w:cs="EB Garamond" w:ascii="Garamond" w:hAnsi="Garamond" w:eastAsia="Garamond"/>
        </w:rPr>
        <w:t>Rona limped to the ridge with blood running from a wound in her side.</w:t>
      </w:r>
    </w:p>
    <w:p w14:paraId="048525ED" w14:textId="77777777" w:rsidR="00A61DE4" w:rsidRDefault="00000000">
      <w:pPr>
        <w:spacing w:after="0" w:line="259" w:lineRule="auto"/>
        <w:ind w:firstLine="317"/>
        <w:jc w:val="both"/>
      </w:pPr>
      <w:r>
        <w:rPr>
          <w:rFonts w:cs="EB Garamond" w:ascii="Garamond" w:hAnsi="Garamond" w:eastAsia="Garamond"/>
        </w:rPr>
        <w:t>“We bought a day,” she said.</w:t>
      </w:r>
    </w:p>
    <w:p w14:paraId="030C9758" w14:textId="77777777" w:rsidR="00A61DE4" w:rsidRDefault="00000000">
      <w:pPr>
        <w:spacing w:after="0" w:line="259" w:lineRule="auto"/>
        <w:ind w:firstLine="317"/>
        <w:jc w:val="both"/>
      </w:pPr>
      <w:r>
        <w:rPr>
          <w:rFonts w:cs="EB Garamond" w:ascii="Garamond" w:hAnsi="Garamond" w:eastAsia="Garamond"/>
        </w:rPr>
        <w:t>The young man stared at the bubbling crater. The rain washed blood from his knife and carried it between his fingers.</w:t>
      </w:r>
    </w:p>
    <w:p w14:paraId="1516BED2" w14:textId="77777777" w:rsidR="00A61DE4" w:rsidRDefault="00000000">
      <w:pPr>
        <w:spacing w:after="0" w:line="259" w:lineRule="auto"/>
        <w:ind w:firstLine="317"/>
        <w:jc w:val="both"/>
      </w:pPr>
      <w:r>
        <w:rPr>
          <w:rFonts w:cs="EB Garamond" w:ascii="Garamond" w:hAnsi="Garamond" w:eastAsia="Garamond"/>
        </w:rPr>
        <w:t>“We bought survival.”</w:t>
      </w:r>
    </w:p>
    <w:p w14:paraId="24A34C72" w14:textId="77777777" w:rsidR="00A61DE4" w:rsidRDefault="00000000">
      <w:pPr>
        <w:spacing w:after="0" w:line="259" w:lineRule="auto"/>
        <w:ind w:firstLine="317"/>
        <w:jc w:val="both"/>
      </w:pPr>
      <w:r>
        <w:rPr>
          <w:rFonts w:cs="EB Garamond" w:ascii="Garamond" w:hAnsi="Garamond" w:eastAsia="Garamond"/>
        </w:rPr>
        <w:t>The smell of the goat fat returned.</w:t>
      </w:r>
    </w:p>
    <w:p w14:paraId="27B866D7" w14:textId="77777777" w:rsidR="00A61DE4" w:rsidRDefault="00000000">
      <w:pPr>
        <w:spacing w:after="0" w:line="259" w:lineRule="auto"/>
        <w:ind w:firstLine="317"/>
        <w:jc w:val="both"/>
      </w:pPr>
      <w:r>
        <w:rPr>
          <w:rFonts w:cs="EB Garamond" w:ascii="Garamond" w:hAnsi="Garamond" w:eastAsia="Garamond"/>
        </w:rPr>
        <w:t>The Wanderer woke with both hands locked around the goat-hair rug. His nails had torn loose fibres from the weave. The Bedouin slept beyond the fire. A clay bowl rested beside his head. Three grains of cracked wheat clung to the rim.</w:t>
      </w:r>
    </w:p>
    <w:p w14:paraId="684E0D23" w14:textId="77777777" w:rsidR="00A61DE4" w:rsidRDefault="00000000">
      <w:pPr>
        <w:spacing w:after="0" w:line="259" w:lineRule="auto"/>
        <w:ind w:firstLine="317"/>
        <w:jc w:val="both"/>
      </w:pPr>
      <w:r>
        <w:rPr>
          <w:rFonts w:cs="EB Garamond" w:ascii="Garamond" w:hAnsi="Garamond" w:eastAsia="Garamond"/>
        </w:rPr>
        <w:t>He lifted the bowl and smelled the wheat.</w:t>
      </w:r>
    </w:p>
    <w:p w14:paraId="155AD90D" w14:textId="77777777" w:rsidR="00A61DE4" w:rsidRDefault="00000000">
      <w:pPr>
        <w:spacing w:after="0" w:line="259" w:lineRule="auto"/>
        <w:ind w:firstLine="317"/>
        <w:jc w:val="both"/>
      </w:pPr>
      <w:r>
        <w:rPr>
          <w:rFonts w:cs="EB Garamond" w:ascii="Garamond" w:hAnsi="Garamond" w:eastAsia="Garamond"/>
        </w:rPr>
        <w:t>The mud returned for one heartbeat.</w:t>
      </w:r>
    </w:p>
    <w:p w14:paraId="59457953" w14:textId="77777777" w:rsidR="00A61DE4" w:rsidRDefault="00000000">
      <w:pPr>
        <w:spacing w:after="0" w:line="259" w:lineRule="auto"/>
        <w:ind w:firstLine="317"/>
        <w:jc w:val="both"/>
      </w:pPr>
      <w:r>
        <w:rPr>
          <w:rFonts w:cs="EB Garamond" w:ascii="Garamond" w:hAnsi="Garamond" w:eastAsia="Garamond"/>
        </w:rPr>
        <w:t>A name pressed against the back of his teeth.</w:t>
      </w:r>
    </w:p>
    <w:p w14:paraId="594C486E" w14:textId="77777777" w:rsidR="00A61DE4" w:rsidRDefault="00000000">
      <w:pPr>
        <w:spacing w:after="0" w:line="259" w:lineRule="auto"/>
        <w:ind w:firstLine="317"/>
        <w:jc w:val="both"/>
      </w:pPr>
      <w:r>
        <w:rPr>
          <w:rFonts w:cs="EB Garamond" w:ascii="Garamond" w:hAnsi="Garamond" w:eastAsia="Garamond"/>
        </w:rPr>
        <w:t>The Harmonic rhythm closed around it, and the name broke before it reached his tongue.</w:t>
      </w:r>
    </w:p>
    <w:p w14:paraId="241659FF" w14:textId="77777777" w:rsidR="00A61DE4" w:rsidRDefault="00000000">
      <w:pPr>
        <w:pStyle w:val="ChapterMarker"/>
      </w:pPr>
      <w:r>
        <w:t>CHAPTER VII</w:t>
      </w:r>
    </w:p>
    <w:p w14:paraId="08874569" w14:textId="77777777" w:rsidR="00A61DE4" w:rsidRDefault="00000000">
      <w:pPr>
        <w:pStyle w:val="ChapterTitle"/>
      </w:pPr>
      <w:r>
        <w:rPr>
          <w:rFonts w:cs="EB Garamond" w:ascii="Garamond" w:hAnsi="Garamond" w:eastAsia="Garamond"/>
          <w:b w:val="0"/>
        </w:rPr>
        <w:t>THE BLINDNESS OF THE BEHOLDER</w:t>
      </w:r>
    </w:p>
    <w:p w14:paraId="487E8258" w14:textId="77777777" w:rsidR="00A61DE4" w:rsidRDefault="00000000">
      <w:pPr>
        <w:pStyle w:val="Invocation"/>
      </w:pPr>
      <w:r>
        <w:rPr>
          <w:rFonts w:cs="EB Garamond" w:ascii="Garamond" w:hAnsi="Garamond" w:eastAsia="Garamond"/>
          <w:i w:val="0"/>
        </w:rPr>
        <w:t>INVOCATION TO THE VEILED HORIZON</w:t>
      </w:r>
    </w:p>
    <w:p w14:paraId="385B4276" w14:textId="77777777" w:rsidR="00A61DE4" w:rsidRDefault="00000000">
      <w:pPr>
        <w:pStyle w:val="Epigraph"/>
        <w:keepNext/>
      </w:pPr>
      <w:r>
        <w:rPr>
          <w:rFonts w:eastAsia="Garamond" w:cs="EB Garamond" w:ascii="Garamond" w:hAnsi="Garamond"/>
          <w:i w:val="0"/>
        </w:rPr>
        <w:t>Sing, O Muse of the Shifting Mirror, of the god who watches everything but sees only what he has already written. Tell of Vane counting heartbeats as fixed quantities, of Gamelon moving between the pulses of the machine, and of the Wanderer crossing the old dust of Earth. When the soul is silenced, ghosts become loud.</w:t>
      </w:r>
    </w:p>
    <w:p w14:paraId="20117034" w14:textId="77777777" w:rsidR="00A61DE4" w:rsidRDefault="00000000">
      <w:pPr>
        <w:spacing w:after="0" w:line="259" w:lineRule="auto"/>
        <w:ind w:firstLine="317"/>
        <w:jc w:val="both"/>
      </w:pPr>
      <w:r>
        <w:rPr>
          <w:rFonts w:ascii="Garamond" w:hAnsi="Garamond" w:eastAsia="Garamond"/>
        </w:rPr>
        <w:t>The Dragon Throne held Kaisar Vane like a bone in a socket.</w:t>
      </w:r>
    </w:p>
    <w:p w14:paraId="580A2B5E" w14:textId="77777777" w:rsidR="00A61DE4" w:rsidRDefault="00000000">
      <w:pPr>
        <w:spacing w:after="0" w:line="259" w:lineRule="auto"/>
        <w:ind w:firstLine="317"/>
        <w:jc w:val="both"/>
      </w:pPr>
      <w:r>
        <w:rPr>
          <w:rFonts w:cs="EB Garamond" w:ascii="Garamond" w:hAnsi="Garamond" w:eastAsia="Garamond"/>
        </w:rPr>
        <w:t>He had become the center of a five-world nervous system, his awareness stretched across light-years of fiber-optic nerves.</w:t>
      </w:r>
    </w:p>
    <w:p w14:paraId="192EA2FF" w14:textId="77777777" w:rsidR="00A61DE4" w:rsidRDefault="00000000">
      <w:pPr>
        <w:spacing w:after="0" w:line="259" w:lineRule="auto"/>
        <w:ind w:firstLine="317"/>
        <w:jc w:val="both"/>
      </w:pPr>
      <w:r>
        <w:rPr>
          <w:rFonts w:cs="EB Garamond" w:ascii="Garamond" w:hAnsi="Garamond" w:eastAsia="Garamond"/>
        </w:rPr>
        <w:t>Inside the Throne Room, the atmosphere was a masterpiece of regulation. The oxygen was chilled to a precise degree that prevented the biological decay of the ancient tapestries while simultaneously invigorating the lungs of the humans who knelt at the foot of the dais.</w:t>
      </w:r>
    </w:p>
    <w:p w14:paraId="2D2FCF0E" w14:textId="77777777" w:rsidR="00A61DE4" w:rsidRDefault="00000000">
      <w:pPr>
        <w:spacing w:after="0" w:line="259" w:lineRule="auto"/>
        <w:ind w:firstLine="317"/>
        <w:jc w:val="both"/>
      </w:pPr>
      <w:r>
        <w:rPr>
          <w:rFonts w:cs="EB Garamond" w:ascii="Garamond" w:hAnsi="Garamond" w:eastAsia="Garamond"/>
        </w:rPr>
        <w:t>The light was a soft, perpetual sapphire, illuminating the room without casting shadows. To Vane, a shadow was a loss of data, a dark spot in the equation.</w:t>
      </w:r>
    </w:p>
    <w:p w14:paraId="1E270B54" w14:textId="77777777" w:rsidR="00A61DE4" w:rsidRDefault="00000000">
      <w:pPr>
        <w:spacing w:after="0" w:line="259" w:lineRule="auto"/>
        <w:ind w:firstLine="317"/>
        <w:jc w:val="both"/>
      </w:pPr>
      <w:r>
        <w:rPr>
          <w:rFonts w:cs="EB Garamond" w:ascii="Garamond" w:hAnsi="Garamond" w:eastAsia="Garamond"/>
        </w:rPr>
        <w:t>His red eye clicked, panning the chamber. He saw the “Bride of Memory,” the woman Gamelon had brought him. She sat on a low stool of white marble, her silk robes whispering against the stone.</w:t>
      </w:r>
    </w:p>
    <w:p w14:paraId="5AEA54AE" w14:textId="77777777" w:rsidR="00A61DE4" w:rsidRDefault="00000000">
      <w:pPr>
        <w:spacing w:after="0" w:line="259" w:lineRule="auto"/>
        <w:ind w:firstLine="317"/>
        <w:jc w:val="both"/>
      </w:pPr>
      <w:r>
        <w:rPr>
          <w:rFonts w:cs="EB Garamond" w:ascii="Garamond" w:hAnsi="Garamond" w:eastAsia="Garamond"/>
        </w:rPr>
        <w:t>She was reading a physical book, a relic of the pre-Lattice era. Vane monitored the expansion of her ribcage, the dilation of her pupils as she parsed the archaic text.</w:t>
      </w:r>
    </w:p>
    <w:p w14:paraId="6ABF75C5" w14:textId="77777777" w:rsidR="00A61DE4" w:rsidRDefault="00000000">
      <w:pPr>
        <w:spacing w:after="0" w:line="259" w:lineRule="auto"/>
        <w:ind w:firstLine="317"/>
        <w:jc w:val="both"/>
      </w:pPr>
      <w:r>
        <w:t>“THE SUBJECT IS STUDYING THE ERROR,” Vane rumbled. The sound vibrated the woman’s stool, but she did not look up.</w:t>
      </w:r>
    </w:p>
    <w:p w14:paraId="4E15E93F" w14:textId="77777777" w:rsidR="00A61DE4" w:rsidRDefault="00000000">
      <w:pPr>
        <w:spacing w:after="0" w:line="259" w:lineRule="auto"/>
        <w:ind w:firstLine="317"/>
        <w:jc w:val="both"/>
      </w:pPr>
      <w:r>
        <w:rPr>
          <w:rFonts w:cs="EB Garamond" w:ascii="Garamond" w:hAnsi="Garamond" w:eastAsia="Garamond"/>
        </w:rPr>
        <w:t>Gamelon stepped out from behind a pillar of obsidian. He wore a suit of white samite that seemed to glow in the blue twilight. He moved with a calculated effort, his muscles taut, his jaw set in a hard line. Each step was a defiance of the Harmonic Lattice’s pacification pulse.</w:t>
      </w:r>
    </w:p>
    <w:p w14:paraId="39A1F831" w14:textId="77777777" w:rsidR="00A61DE4" w:rsidRDefault="00000000">
      <w:pPr>
        <w:spacing w:after="0" w:line="259" w:lineRule="auto"/>
        <w:ind w:firstLine="317"/>
        <w:jc w:val="both"/>
      </w:pPr>
      <w:r>
        <w:rPr>
          <w:rFonts w:cs="EB Garamond" w:ascii="Garamond" w:hAnsi="Garamond" w:eastAsia="Garamond"/>
        </w:rPr>
        <w:t>He felt the golden hum trying to melt his bones, to make him limp with the universal contentment, but he anchored his mind to the cold sting of a small, sharp needle he had hidden in the palm of his glove.</w:t>
      </w:r>
    </w:p>
    <w:p w14:paraId="15BB55A2" w14:textId="77777777" w:rsidR="00A61DE4" w:rsidRDefault="00000000">
      <w:pPr>
        <w:spacing w:after="0" w:line="259" w:lineRule="auto"/>
        <w:ind w:firstLine="317"/>
        <w:jc w:val="both"/>
      </w:pPr>
      <w:r>
        <w:t>“She is not studying the error, Kaisar,” Gamelon said. His voice was a soft, rhythmic friction that cut through the sterile air. “She is remembering the context. Every story she reads is a ghost that the Lattice failed to delete.” Vane’s arm whirred as he adjusted his posture. “MEMORIES ARE DEPRECIATED ASSETS. THEY PROVIDE NO UTILITY TO THE CURRENT CALIBRATION. WHY DO YOU ENCOURAGE THIS DEVIATION, JESTER?”</w:t>
      </w:r>
    </w:p>
    <w:p w14:paraId="4ED0D58F" w14:textId="77777777" w:rsidR="00A61DE4" w:rsidRDefault="00000000">
      <w:pPr>
        <w:spacing w:after="0" w:line="259" w:lineRule="auto"/>
        <w:ind w:firstLine="317"/>
        <w:jc w:val="both"/>
      </w:pPr>
      <w:r>
        <w:t>“Because a world without deviation is a world that cannot learn,” Gamelon replied. “You allow me to play my games, Vane. You watch my runners. You hear the whispers of the rebellion I am supposedly brewing. Why?”</w:t>
      </w:r>
    </w:p>
    <w:p w14:paraId="3C9DA125" w14:textId="77777777" w:rsidR="00A61DE4" w:rsidRDefault="00000000">
      <w:pPr>
        <w:spacing w:after="0" w:line="259" w:lineRule="auto"/>
        <w:ind w:firstLine="317"/>
        <w:jc w:val="both"/>
      </w:pPr>
      <w:r>
        <w:t>“BECAUSE A SYSTEM WITHOUT A CONTROLLED STRESS-TEST IS BLIND TO ITS OWN VULNERABILITIES,” Vane stated. “I ALLOW YOUR IRRATIONALITY TO EXIST SO THAT I MAY QUANTIFY IT. YOU ARE MY LABORATORY, GAMELON. I AM MONITORING THE SEED YOU ATTEMPT TO PLANT.”</w:t>
      </w:r>
    </w:p>
    <w:p w14:paraId="063BEC40" w14:textId="77777777" w:rsidR="00A61DE4" w:rsidRDefault="00000000">
      <w:pPr>
        <w:spacing w:after="0" w:line="259" w:lineRule="auto"/>
        <w:ind w:firstLine="317"/>
        <w:jc w:val="both"/>
      </w:pPr>
      <w:r>
        <w:rPr>
          <w:rFonts w:cs="EB Garamond" w:ascii="Garamond" w:hAnsi="Garamond" w:eastAsia="Garamond"/>
        </w:rPr>
        <w:t>Gamelon gripped the needle in his palm until his blood ran cold. He felt the cold weight of being watched, the heavy, red weight of Vane’s sensor. He realized then the true depth of the machine’s vanity. Vane did not fear a rebellion; he welcomed it as a data-set. He was a god who wanted to be bored by his own perfection.</w:t>
      </w:r>
    </w:p>
    <w:p w14:paraId="43E304A1" w14:textId="77777777" w:rsidR="00A61DE4" w:rsidRDefault="00000000">
      <w:pPr>
        <w:pStyle w:val="Subhead"/>
      </w:pPr>
      <w:r>
        <w:t>II. The Well of Old Earth</w:t>
      </w:r>
    </w:p>
    <w:p w14:paraId="773562DC" w14:textId="77777777" w:rsidR="00A61DE4" w:rsidRDefault="00000000">
      <w:pPr>
        <w:spacing w:after="0" w:line="259" w:lineRule="auto"/>
        <w:ind w:firstLine="317"/>
        <w:jc w:val="both"/>
      </w:pPr>
      <w:r>
        <w:rPr>
          <w:rFonts w:cs="EB Garamond" w:ascii="Garamond" w:hAnsi="Garamond" w:eastAsia="Garamond"/>
        </w:rPr>
        <w:t>Far across the void, on the scorched and ancient soil of the cradle world, the man the nomads called the Wanderer lay upon a bed of goat-hair rugs.</w:t>
      </w:r>
    </w:p>
    <w:p w14:paraId="561E91F9" w14:textId="77777777" w:rsidR="00A61DE4" w:rsidRDefault="00000000">
      <w:pPr>
        <w:spacing w:after="0" w:line="259" w:lineRule="auto"/>
        <w:ind w:firstLine="317"/>
        <w:jc w:val="both"/>
      </w:pPr>
      <w:r>
        <w:rPr>
          <w:rFonts w:cs="EB Garamond" w:ascii="Garamond" w:hAnsi="Garamond" w:eastAsia="Garamond"/>
        </w:rPr>
        <w:t>Outside, the wind howled against the canvas, a primal, chaotic sound that had never been “Corrected.” The Wanderer’s eyes flew open. They were no longer the milky, pacified eyes of the Lattice. They were sharp, piercing, and flooded with the blue light of the desert sun.</w:t>
      </w:r>
    </w:p>
    <w:p w14:paraId="6DD2E7A1" w14:textId="77777777" w:rsidR="00A61DE4" w:rsidRDefault="00000000">
      <w:pPr>
        <w:spacing w:after="0" w:line="259" w:lineRule="auto"/>
        <w:ind w:firstLine="317"/>
        <w:jc w:val="both"/>
      </w:pPr>
      <w:r>
        <w:rPr>
          <w:rFonts w:cs="EB Garamond" w:ascii="Garamond" w:hAnsi="Garamond" w:eastAsia="Garamond"/>
        </w:rPr>
        <w:t>He struggled to sit up, his muscles screaming with the memory of the salt-wastes.</w:t>
      </w:r>
    </w:p>
    <w:p w14:paraId="4F0CF416" w14:textId="77777777" w:rsidR="00A61DE4" w:rsidRDefault="00000000">
      <w:pPr>
        <w:spacing w:after="0" w:line="259" w:lineRule="auto"/>
        <w:ind w:firstLine="317"/>
        <w:jc w:val="both"/>
      </w:pPr>
      <w:r>
        <w:rPr>
          <w:rFonts w:cs="EB Garamond" w:ascii="Garamond" w:hAnsi="Garamond" w:eastAsia="Garamond"/>
        </w:rPr>
        <w:t>The Bedouin girl, the one who had dropped the bucket; stood at the entrance of the tent. She held a bowl of goat’s milk. She watched him with a stillness that had nothing of the machine in it. It was the stillness of a hunter.</w:t>
      </w:r>
    </w:p>
    <w:p w14:paraId="3EFCDFB6" w14:textId="77777777" w:rsidR="00A61DE4" w:rsidRDefault="00000000">
      <w:pPr>
        <w:spacing w:after="0" w:line="259" w:lineRule="auto"/>
        <w:ind w:firstLine="317"/>
        <w:jc w:val="both"/>
      </w:pPr>
      <w:r>
        <w:rPr>
          <w:rFonts w:cs="EB Garamond" w:ascii="Garamond" w:hAnsi="Garamond" w:eastAsia="Garamond"/>
        </w:rPr>
        <w:t>“You have the mark of the Sky-Kings,” she said. Her voice was like the rasp of sand on stone. “My father says the well returned a Wanderer. He says the desert will decide what you were before.”</w:t>
      </w:r>
    </w:p>
    <w:p w14:paraId="061F1C4B" w14:textId="77777777" w:rsidR="00A61DE4" w:rsidRDefault="00000000">
      <w:pPr>
        <w:spacing w:after="0" w:line="259" w:lineRule="auto"/>
        <w:ind w:firstLine="317"/>
        <w:jc w:val="both"/>
      </w:pPr>
      <w:r>
        <w:rPr>
          <w:rFonts w:cs="EB Garamond" w:ascii="Garamond" w:hAnsi="Garamond" w:eastAsia="Garamond"/>
        </w:rPr>
        <w:t>The Wanderer reached out, his hand trembling as he took the bowl. He felt the warmth of the milk, the rough feel of the clay, the visceral truth of being alive in a world that did not want to smooth him over. He drank, the liquid coating his throat, the fat of the milk a sudden, violent fuel for his system.</w:t>
      </w:r>
    </w:p>
    <w:p w14:paraId="728D0E2F" w14:textId="77777777" w:rsidR="00A61DE4" w:rsidRDefault="00000000">
      <w:pPr>
        <w:spacing w:after="0" w:line="259" w:lineRule="auto"/>
        <w:ind w:firstLine="317"/>
        <w:jc w:val="both"/>
      </w:pPr>
      <w:r>
        <w:rPr>
          <w:rFonts w:cs="EB Garamond" w:ascii="Garamond" w:hAnsi="Garamond" w:eastAsia="Garamond"/>
        </w:rPr>
        <w:t>“Maldorus,” he whispered. The name felt like a jagged stone in his mouth.</w:t>
      </w:r>
    </w:p>
    <w:p w14:paraId="28660FF8" w14:textId="77777777" w:rsidR="00A61DE4" w:rsidRDefault="00000000">
      <w:pPr>
        <w:spacing w:after="0" w:line="259" w:lineRule="auto"/>
        <w:ind w:firstLine="317"/>
        <w:jc w:val="both"/>
      </w:pPr>
      <w:r>
        <w:rPr>
          <w:rFonts w:cs="EB Garamond" w:ascii="Garamond" w:hAnsi="Garamond" w:eastAsia="Garamond"/>
        </w:rPr>
        <w:t>“The Blue Star,” the girl said, pointing upward. Through the flap of the tent, a single, brilliant blue light pulsed in the night sky. “The old ones say it is a cage of glass. They say the people there have forgotten how to cry, so they dance until their legs break.”</w:t>
      </w:r>
    </w:p>
    <w:p w14:paraId="6E7F7056" w14:textId="77777777" w:rsidR="00A61DE4" w:rsidRDefault="00000000">
      <w:pPr>
        <w:spacing w:after="0" w:line="259" w:lineRule="auto"/>
        <w:ind w:firstLine="317"/>
        <w:jc w:val="both"/>
      </w:pPr>
      <w:r>
        <w:rPr>
          <w:rFonts w:cs="EB Garamond" w:ascii="Garamond" w:hAnsi="Garamond" w:eastAsia="Garamond"/>
        </w:rPr>
        <w:t>The Wanderer stood up. He felt the weight in his bones of his purpose returning to him, a heavy, iron brace in his soul. He looked at his hands, the hands that had held the bread, the hands that had asked the Giant to die.</w:t>
      </w:r>
    </w:p>
    <w:p w14:paraId="2A058BE1" w14:textId="77777777" w:rsidR="00A61DE4" w:rsidRDefault="00000000">
      <w:pPr>
        <w:spacing w:after="0" w:line="259" w:lineRule="auto"/>
        <w:ind w:firstLine="317"/>
        <w:jc w:val="both"/>
      </w:pPr>
      <w:r>
        <w:t>The warmth of the milk reached his stomach. Fever rolled through him, and the tent fell away. What followed was not the present. Laurentis was dead. Ishak was dead. The Wanderer’s damaged mind pulled both men back into a fever dream made from memory, guilt, and missing years.</w:t>
      </w:r>
    </w:p>
    <w:p w14:paraId="31D3FB26" w14:textId="77777777" w:rsidR="00A61DE4" w:rsidRDefault="00000000">
      <w:pPr>
        <w:spacing w:after="0" w:line="259" w:lineRule="auto"/>
        <w:ind w:firstLine="317"/>
        <w:jc w:val="both"/>
      </w:pPr>
      <w:r>
        <w:t>In the fever dream, a holographic planet turned above a black table. A white courier burned inside the clouds of Polyphemus. The image carried no heat, yet the Wanderer smelled hot circuitry and wet cement.</w:t>
      </w:r>
    </w:p>
    <w:p w14:paraId="2C56B46D" w14:textId="77777777" w:rsidR="00A61DE4" w:rsidRDefault="00000000">
      <w:pPr>
        <w:spacing w:after="0" w:line="259" w:lineRule="auto"/>
        <w:ind w:firstLine="317"/>
        <w:jc w:val="both"/>
      </w:pPr>
      <w:r>
        <w:rPr>
          <w:rFonts w:cs="EB Garamond" w:ascii="Garamond" w:hAnsi="Garamond" w:eastAsia="Garamond"/>
        </w:rPr>
        <w:t>Laurentis stood beside the projection.</w:t>
      </w:r>
    </w:p>
    <w:p w14:paraId="1554885A" w14:textId="77777777" w:rsidR="00A61DE4" w:rsidRDefault="00000000">
      <w:pPr>
        <w:spacing w:after="0" w:line="259" w:lineRule="auto"/>
        <w:ind w:firstLine="317"/>
        <w:jc w:val="both"/>
      </w:pPr>
      <w:r>
        <w:rPr>
          <w:rFonts w:cs="EB Garamond" w:ascii="Garamond" w:hAnsi="Garamond" w:eastAsia="Garamond"/>
        </w:rPr>
        <w:t>The Giant filled the War Room from floor to ceiling. Slate-grey armour covered his shoulders. A bronze scar crossed one cheek. His hands rested behind his back, but the fingers of the right hand flexed each time the courier shed another strip of hull.</w:t>
      </w:r>
    </w:p>
    <w:p w14:paraId="66FF947F" w14:textId="77777777" w:rsidR="00A61DE4" w:rsidRDefault="00000000">
      <w:pPr>
        <w:spacing w:after="0" w:line="259" w:lineRule="auto"/>
        <w:ind w:firstLine="317"/>
        <w:jc w:val="both"/>
      </w:pPr>
      <w:r>
        <w:rPr>
          <w:rFonts w:cs="EB Garamond" w:ascii="Garamond" w:hAnsi="Garamond" w:eastAsia="Garamond"/>
        </w:rPr>
        <w:t>“It is too clean,” the young man said.</w:t>
      </w:r>
    </w:p>
    <w:p w14:paraId="75F0C7FD" w14:textId="77777777" w:rsidR="00A61DE4" w:rsidRDefault="00000000">
      <w:pPr>
        <w:spacing w:after="0" w:line="259" w:lineRule="auto"/>
        <w:ind w:firstLine="317"/>
        <w:jc w:val="both"/>
      </w:pPr>
      <w:r>
        <w:rPr>
          <w:rFonts w:cs="EB Garamond" w:ascii="Garamond" w:hAnsi="Garamond" w:eastAsia="Garamond"/>
        </w:rPr>
        <w:t>Laurentis kept his eyes on the falling ship. “Gravity does not negotiate.”</w:t>
      </w:r>
    </w:p>
    <w:p w14:paraId="31353EC8" w14:textId="77777777" w:rsidR="00A61DE4" w:rsidRDefault="00000000">
      <w:pPr>
        <w:spacing w:after="0" w:line="259" w:lineRule="auto"/>
        <w:ind w:firstLine="317"/>
        <w:jc w:val="both"/>
      </w:pPr>
      <w:r>
        <w:rPr>
          <w:rFonts w:cs="EB Garamond" w:ascii="Garamond" w:hAnsi="Garamond" w:eastAsia="Garamond"/>
        </w:rPr>
        <w:t>“The flight path is a straight line. Ishak wants the Palace to watch.”</w:t>
      </w:r>
    </w:p>
    <w:p w14:paraId="62B63A86" w14:textId="77777777" w:rsidR="00A61DE4" w:rsidRDefault="00000000">
      <w:pPr>
        <w:spacing w:after="0" w:line="259" w:lineRule="auto"/>
        <w:ind w:firstLine="317"/>
        <w:jc w:val="both"/>
      </w:pPr>
      <w:r>
        <w:rPr>
          <w:rFonts w:cs="EB Garamond" w:ascii="Garamond" w:hAnsi="Garamond" w:eastAsia="Garamond"/>
        </w:rPr>
        <w:t>“The transponder carries his blood.”</w:t>
      </w:r>
    </w:p>
    <w:p w14:paraId="03F0058B" w14:textId="77777777" w:rsidR="00A61DE4" w:rsidRDefault="00000000">
      <w:pPr>
        <w:spacing w:after="0" w:line="259" w:lineRule="auto"/>
        <w:ind w:firstLine="317"/>
        <w:jc w:val="both"/>
      </w:pPr>
      <w:r>
        <w:rPr>
          <w:rFonts w:cs="EB Garamond" w:ascii="Garamond" w:hAnsi="Garamond" w:eastAsia="Garamond"/>
        </w:rPr>
        <w:t>“The Sword carries his blood too.”</w:t>
      </w:r>
    </w:p>
    <w:p w14:paraId="2A115753" w14:textId="77777777" w:rsidR="00A61DE4" w:rsidRDefault="00000000">
      <w:pPr>
        <w:spacing w:after="0" w:line="259" w:lineRule="auto"/>
        <w:ind w:firstLine="317"/>
        <w:jc w:val="both"/>
      </w:pPr>
      <w:r>
        <w:rPr>
          <w:rFonts w:cs="EB Garamond" w:ascii="Garamond" w:hAnsi="Garamond" w:eastAsia="Garamond"/>
        </w:rPr>
        <w:t>The courier broke apart. A white flash filled the hologram, then collapsed into the gas giant.</w:t>
      </w:r>
    </w:p>
    <w:p w14:paraId="764FDCF9" w14:textId="77777777" w:rsidR="00A61DE4" w:rsidRDefault="00000000">
      <w:pPr>
        <w:spacing w:after="0" w:line="259" w:lineRule="auto"/>
        <w:ind w:firstLine="317"/>
        <w:jc w:val="both"/>
      </w:pPr>
      <w:r>
        <w:rPr>
          <w:rFonts w:cs="EB Garamond" w:ascii="Garamond" w:hAnsi="Garamond" w:eastAsia="Garamond"/>
        </w:rPr>
        <w:t>A technician bowed the head. Someone behind the young man whispered a prayer.</w:t>
      </w:r>
    </w:p>
    <w:p w14:paraId="70DD23C8" w14:textId="77777777" w:rsidR="00A61DE4" w:rsidRDefault="00000000">
      <w:pPr>
        <w:spacing w:after="0" w:line="259" w:lineRule="auto"/>
        <w:ind w:firstLine="317"/>
        <w:jc w:val="both"/>
      </w:pPr>
      <w:r>
        <w:rPr>
          <w:rFonts w:cs="EB Garamond" w:ascii="Garamond" w:hAnsi="Garamond" w:eastAsia="Garamond"/>
        </w:rPr>
        <w:t>Laurentis closed both eyes.</w:t>
      </w:r>
    </w:p>
    <w:p w14:paraId="6EB29C13" w14:textId="77777777" w:rsidR="00A61DE4" w:rsidRDefault="00000000">
      <w:pPr>
        <w:spacing w:after="0" w:line="259" w:lineRule="auto"/>
        <w:ind w:firstLine="317"/>
        <w:jc w:val="both"/>
      </w:pPr>
      <w:r>
        <w:rPr>
          <w:rFonts w:cs="EB Garamond" w:ascii="Garamond" w:hAnsi="Garamond" w:eastAsia="Garamond"/>
        </w:rPr>
        <w:t>“He is gone,” the Giant said.</w:t>
      </w:r>
    </w:p>
    <w:p w14:paraId="551A7ECF" w14:textId="77777777" w:rsidR="00A61DE4" w:rsidRDefault="00000000">
      <w:pPr>
        <w:spacing w:after="0" w:line="259" w:lineRule="auto"/>
        <w:ind w:firstLine="317"/>
        <w:jc w:val="both"/>
      </w:pPr>
      <w:r>
        <w:rPr>
          <w:rFonts w:cs="EB Garamond" w:ascii="Garamond" w:hAnsi="Garamond" w:eastAsia="Garamond"/>
        </w:rPr>
        <w:t>The young man stepped closer to the projection. The soles of his boots left red clay on the polished floor. “A fox does not run in a straight line unless the fox wants the hunter to see the tail.”</w:t>
      </w:r>
    </w:p>
    <w:p w14:paraId="747FB96A" w14:textId="77777777" w:rsidR="00A61DE4" w:rsidRDefault="00000000">
      <w:pPr>
        <w:spacing w:after="0" w:line="259" w:lineRule="auto"/>
        <w:ind w:firstLine="317"/>
        <w:jc w:val="both"/>
      </w:pPr>
      <w:r>
        <w:rPr>
          <w:rFonts w:cs="EB Garamond" w:ascii="Garamond" w:hAnsi="Garamond" w:eastAsia="Garamond"/>
        </w:rPr>
        <w:t>Laurentis turned.</w:t>
      </w:r>
    </w:p>
    <w:p w14:paraId="62F91F20" w14:textId="77777777" w:rsidR="00A61DE4" w:rsidRDefault="00000000">
      <w:pPr>
        <w:spacing w:after="0" w:line="259" w:lineRule="auto"/>
        <w:ind w:firstLine="317"/>
        <w:jc w:val="both"/>
      </w:pPr>
      <w:r>
        <w:rPr>
          <w:rFonts w:cs="EB Garamond" w:ascii="Garamond" w:hAnsi="Garamond" w:eastAsia="Garamond"/>
        </w:rPr>
        <w:t>The Giant’s face held the fatigue of a man who had supported a roof for too many years. The eyes passed over the clay, the patched linen, and the bruised knuckles. One massive hand moved toward the young man, stopped beside the shoulder, and curled into a fist without touching him.</w:t>
      </w:r>
    </w:p>
    <w:p w14:paraId="0A2C05FD" w14:textId="77777777" w:rsidR="00A61DE4" w:rsidRDefault="00000000">
      <w:pPr>
        <w:spacing w:after="0" w:line="259" w:lineRule="auto"/>
        <w:ind w:firstLine="317"/>
        <w:jc w:val="both"/>
      </w:pPr>
      <w:r>
        <w:rPr>
          <w:rFonts w:cs="EB Garamond" w:ascii="Garamond" w:hAnsi="Garamond" w:eastAsia="Garamond"/>
        </w:rPr>
        <w:t>“You smell like a drainage trench,” Laurentis said.</w:t>
      </w:r>
    </w:p>
    <w:p w14:paraId="55EE7BF2" w14:textId="77777777" w:rsidR="00A61DE4" w:rsidRDefault="00000000">
      <w:pPr>
        <w:spacing w:after="0" w:line="259" w:lineRule="auto"/>
        <w:ind w:firstLine="317"/>
        <w:jc w:val="both"/>
      </w:pPr>
      <w:r>
        <w:rPr>
          <w:rFonts w:cs="EB Garamond" w:ascii="Garamond" w:hAnsi="Garamond" w:eastAsia="Garamond"/>
        </w:rPr>
        <w:t>“You smell like a throne.”</w:t>
      </w:r>
    </w:p>
    <w:p w14:paraId="3915E63B" w14:textId="77777777" w:rsidR="00A61DE4" w:rsidRDefault="00000000">
      <w:pPr>
        <w:spacing w:after="0" w:line="259" w:lineRule="auto"/>
        <w:ind w:firstLine="317"/>
        <w:jc w:val="both"/>
      </w:pPr>
      <w:r>
        <w:rPr>
          <w:rFonts w:cs="EB Garamond" w:ascii="Garamond" w:hAnsi="Garamond" w:eastAsia="Garamond"/>
        </w:rPr>
        <w:t>A corner of the Giant’s mouth moved.</w:t>
      </w:r>
    </w:p>
    <w:p w14:paraId="182E2DD1" w14:textId="77777777" w:rsidR="00A61DE4" w:rsidRDefault="00000000">
      <w:pPr>
        <w:spacing w:after="0" w:line="259" w:lineRule="auto"/>
        <w:ind w:firstLine="317"/>
        <w:jc w:val="both"/>
      </w:pPr>
      <w:r>
        <w:t>The fever dream lurched.</w:t>
      </w:r>
    </w:p>
    <w:p w14:paraId="3EA0703C" w14:textId="77777777" w:rsidR="00A61DE4" w:rsidRDefault="00000000">
      <w:pPr>
        <w:spacing w:after="0" w:line="259" w:lineRule="auto"/>
        <w:ind w:firstLine="317"/>
        <w:jc w:val="both"/>
      </w:pPr>
      <w:r>
        <w:rPr>
          <w:rFonts w:cs="EB Garamond" w:ascii="Garamond" w:hAnsi="Garamond" w:eastAsia="Garamond"/>
        </w:rPr>
        <w:t>The War Room became a ruined hall. Blue light had vanished from the walls. Dust floated through a shaft of real sunlight. Laurentis sat on a broken stair with the bronze spear across his knees. The spear had snapped near the middle. Dried blood covered the point.</w:t>
      </w:r>
    </w:p>
    <w:p w14:paraId="2BFE8850" w14:textId="77777777" w:rsidR="00A61DE4" w:rsidRDefault="00000000">
      <w:pPr>
        <w:spacing w:after="0" w:line="259" w:lineRule="auto"/>
        <w:ind w:firstLine="317"/>
        <w:jc w:val="both"/>
      </w:pPr>
      <w:r>
        <w:rPr>
          <w:rFonts w:cs="EB Garamond" w:ascii="Garamond" w:hAnsi="Garamond" w:eastAsia="Garamond"/>
        </w:rPr>
        <w:t>The young man climbed through a collapsed arch. Sewer mud coated his armour. A grain sack hung from one shoulder. The sack had split, and pale kernels dropped behind him across the marble.</w:t>
      </w:r>
    </w:p>
    <w:p w14:paraId="5EC028B9" w14:textId="77777777" w:rsidR="00A61DE4" w:rsidRDefault="00000000">
      <w:pPr>
        <w:spacing w:after="0" w:line="259" w:lineRule="auto"/>
        <w:ind w:firstLine="317"/>
        <w:jc w:val="both"/>
      </w:pPr>
      <w:r>
        <w:rPr>
          <w:rFonts w:cs="EB Garamond" w:ascii="Garamond" w:hAnsi="Garamond" w:eastAsia="Garamond"/>
        </w:rPr>
        <w:t>Laurentis watched the grain fall.</w:t>
      </w:r>
    </w:p>
    <w:p w14:paraId="0CE71BE0" w14:textId="77777777" w:rsidR="00A61DE4" w:rsidRDefault="00000000">
      <w:pPr>
        <w:spacing w:after="0" w:line="259" w:lineRule="auto"/>
        <w:ind w:firstLine="317"/>
        <w:jc w:val="both"/>
      </w:pPr>
      <w:r>
        <w:rPr>
          <w:rFonts w:cs="EB Garamond" w:ascii="Garamond" w:hAnsi="Garamond" w:eastAsia="Garamond"/>
        </w:rPr>
        <w:t>“You are alive,” the Giant said.</w:t>
      </w:r>
    </w:p>
    <w:p w14:paraId="19250B9C" w14:textId="77777777" w:rsidR="00A61DE4" w:rsidRDefault="00000000">
      <w:pPr>
        <w:spacing w:after="0" w:line="259" w:lineRule="auto"/>
        <w:ind w:firstLine="317"/>
        <w:jc w:val="both"/>
      </w:pPr>
      <w:r>
        <w:rPr>
          <w:rFonts w:cs="EB Garamond" w:ascii="Garamond" w:hAnsi="Garamond" w:eastAsia="Garamond"/>
        </w:rPr>
        <w:t>“Mud is difficult to kill.”</w:t>
      </w:r>
    </w:p>
    <w:p w14:paraId="3D3B3218" w14:textId="77777777" w:rsidR="00A61DE4" w:rsidRDefault="00000000">
      <w:pPr>
        <w:spacing w:after="0" w:line="259" w:lineRule="auto"/>
        <w:ind w:firstLine="317"/>
        <w:jc w:val="both"/>
      </w:pPr>
      <w:r>
        <w:rPr>
          <w:rFonts w:cs="EB Garamond" w:ascii="Garamond" w:hAnsi="Garamond" w:eastAsia="Garamond"/>
        </w:rPr>
        <w:t>“And Ishak?”</w:t>
      </w:r>
    </w:p>
    <w:p w14:paraId="22FD9511" w14:textId="77777777" w:rsidR="00A61DE4" w:rsidRDefault="00000000">
      <w:pPr>
        <w:spacing w:after="0" w:line="259" w:lineRule="auto"/>
        <w:ind w:firstLine="317"/>
        <w:jc w:val="both"/>
      </w:pPr>
      <w:r>
        <w:rPr>
          <w:rFonts w:cs="EB Garamond" w:ascii="Garamond" w:hAnsi="Garamond" w:eastAsia="Garamond"/>
        </w:rPr>
        <w:t>The young man lowered the sack. A kernel rolled beneath the broken spear.</w:t>
      </w:r>
    </w:p>
    <w:p w14:paraId="754C788D" w14:textId="77777777" w:rsidR="00A61DE4" w:rsidRDefault="00000000">
      <w:pPr>
        <w:spacing w:after="0" w:line="259" w:lineRule="auto"/>
        <w:ind w:firstLine="317"/>
        <w:jc w:val="both"/>
      </w:pPr>
      <w:r>
        <w:rPr>
          <w:rFonts w:cs="EB Garamond" w:ascii="Garamond" w:hAnsi="Garamond" w:eastAsia="Garamond"/>
        </w:rPr>
        <w:t>“Ash survives in a different way.”</w:t>
      </w:r>
    </w:p>
    <w:p w14:paraId="11B9AF17" w14:textId="77777777" w:rsidR="00A61DE4" w:rsidRDefault="00000000">
      <w:pPr>
        <w:spacing w:after="0" w:line="259" w:lineRule="auto"/>
        <w:ind w:firstLine="317"/>
        <w:jc w:val="both"/>
      </w:pPr>
      <w:r>
        <w:rPr>
          <w:rFonts w:cs="EB Garamond" w:ascii="Garamond" w:hAnsi="Garamond" w:eastAsia="Garamond"/>
        </w:rPr>
        <w:t>Laurentis looked at his hands. The fingers opened and closed above the spear shaft.</w:t>
      </w:r>
    </w:p>
    <w:p w14:paraId="1B7EAE32" w14:textId="77777777" w:rsidR="00A61DE4" w:rsidRDefault="00000000">
      <w:pPr>
        <w:spacing w:after="0" w:line="259" w:lineRule="auto"/>
        <w:ind w:firstLine="317"/>
        <w:jc w:val="both"/>
      </w:pPr>
      <w:r>
        <w:rPr>
          <w:rFonts w:cs="EB Garamond" w:ascii="Garamond" w:hAnsi="Garamond" w:eastAsia="Garamond"/>
        </w:rPr>
        <w:t>“I cannot hear the predictions,” he said. “The Palace is silent.”</w:t>
      </w:r>
    </w:p>
    <w:p w14:paraId="65ED676A" w14:textId="77777777" w:rsidR="00A61DE4" w:rsidRDefault="00000000">
      <w:pPr>
        <w:spacing w:after="0" w:line="259" w:lineRule="auto"/>
        <w:ind w:firstLine="317"/>
        <w:jc w:val="both"/>
      </w:pPr>
      <w:r>
        <w:rPr>
          <w:rFonts w:cs="EB Garamond" w:ascii="Garamond" w:hAnsi="Garamond" w:eastAsia="Garamond"/>
        </w:rPr>
        <w:t>“You are hearing the room.”</w:t>
      </w:r>
    </w:p>
    <w:p w14:paraId="5FA530A3" w14:textId="77777777" w:rsidR="00A61DE4" w:rsidRDefault="00000000">
      <w:pPr>
        <w:spacing w:after="0" w:line="259" w:lineRule="auto"/>
        <w:ind w:firstLine="317"/>
        <w:jc w:val="both"/>
      </w:pPr>
      <w:r>
        <w:rPr>
          <w:rFonts w:cs="EB Garamond" w:ascii="Garamond" w:hAnsi="Garamond" w:eastAsia="Garamond"/>
        </w:rPr>
        <w:t>“I am blind.”</w:t>
      </w:r>
    </w:p>
    <w:p w14:paraId="5F47C2F7" w14:textId="77777777" w:rsidR="00A61DE4" w:rsidRDefault="00000000">
      <w:pPr>
        <w:spacing w:after="0" w:line="259" w:lineRule="auto"/>
        <w:ind w:firstLine="317"/>
        <w:jc w:val="both"/>
      </w:pPr>
      <w:r>
        <w:rPr>
          <w:rFonts w:cs="EB Garamond" w:ascii="Garamond" w:hAnsi="Garamond" w:eastAsia="Garamond"/>
        </w:rPr>
        <w:t>“You are using your eyes.”</w:t>
      </w:r>
    </w:p>
    <w:p w14:paraId="5F0F7132" w14:textId="77777777" w:rsidR="00A61DE4" w:rsidRDefault="00000000">
      <w:pPr>
        <w:spacing w:after="0" w:line="259" w:lineRule="auto"/>
        <w:ind w:firstLine="317"/>
        <w:jc w:val="both"/>
      </w:pPr>
      <w:r>
        <w:rPr>
          <w:rFonts w:cs="EB Garamond" w:ascii="Garamond" w:hAnsi="Garamond" w:eastAsia="Garamond"/>
        </w:rPr>
        <w:t>Laurentis lifted the face. The Giant’s pupils tightened against the sunlight. For the first time, the young man saw fear move across that stone face without a screen translating it into data.</w:t>
      </w:r>
    </w:p>
    <w:p w14:paraId="6E76617B" w14:textId="77777777" w:rsidR="00A61DE4" w:rsidRDefault="00000000">
      <w:pPr>
        <w:spacing w:after="0" w:line="259" w:lineRule="auto"/>
        <w:ind w:firstLine="317"/>
        <w:jc w:val="both"/>
      </w:pPr>
      <w:r>
        <w:rPr>
          <w:rFonts w:cs="EB Garamond" w:ascii="Garamond" w:hAnsi="Garamond" w:eastAsia="Garamond"/>
        </w:rPr>
        <w:t>“I drove the spear through him,” Laurentis said.</w:t>
      </w:r>
    </w:p>
    <w:p w14:paraId="4E868F1D" w14:textId="77777777" w:rsidR="00A61DE4" w:rsidRDefault="00000000">
      <w:pPr>
        <w:spacing w:after="0" w:line="259" w:lineRule="auto"/>
        <w:ind w:firstLine="317"/>
        <w:jc w:val="both"/>
      </w:pPr>
      <w:r>
        <w:rPr>
          <w:rFonts w:cs="EB Garamond" w:ascii="Garamond" w:hAnsi="Garamond" w:eastAsia="Garamond"/>
        </w:rPr>
        <w:t>“You stopped the fire.”</w:t>
      </w:r>
    </w:p>
    <w:p w14:paraId="1B2D26E0" w14:textId="77777777" w:rsidR="00A61DE4" w:rsidRDefault="00000000">
      <w:pPr>
        <w:spacing w:after="0" w:line="259" w:lineRule="auto"/>
        <w:ind w:firstLine="317"/>
        <w:jc w:val="both"/>
      </w:pPr>
      <w:r>
        <w:rPr>
          <w:rFonts w:cs="EB Garamond" w:ascii="Garamond" w:hAnsi="Garamond" w:eastAsia="Garamond"/>
        </w:rPr>
        <w:t>“I killed my brother.”</w:t>
      </w:r>
    </w:p>
    <w:p w14:paraId="2E3922F6" w14:textId="77777777" w:rsidR="00A61DE4" w:rsidRDefault="00000000">
      <w:pPr>
        <w:spacing w:after="0" w:line="259" w:lineRule="auto"/>
        <w:ind w:firstLine="317"/>
        <w:jc w:val="both"/>
      </w:pPr>
      <w:r>
        <w:rPr>
          <w:rFonts w:cs="EB Garamond" w:ascii="Garamond" w:hAnsi="Garamond" w:eastAsia="Garamond"/>
        </w:rPr>
        <w:t>“You gave him the quiet he asked for.”</w:t>
      </w:r>
    </w:p>
    <w:p w14:paraId="60FF0B0F" w14:textId="77777777" w:rsidR="00A61DE4" w:rsidRDefault="00000000">
      <w:pPr>
        <w:spacing w:after="0" w:line="259" w:lineRule="auto"/>
        <w:ind w:firstLine="317"/>
        <w:jc w:val="both"/>
      </w:pPr>
      <w:r>
        <w:rPr>
          <w:rFonts w:cs="EB Garamond" w:ascii="Garamond" w:hAnsi="Garamond" w:eastAsia="Garamond"/>
        </w:rPr>
        <w:t>The Giant’s hand closed over the young man’s wrist. The grip could have crushed the bones. It held only enough pressure to keep both men in the room.</w:t>
      </w:r>
    </w:p>
    <w:p w14:paraId="33583A88" w14:textId="77777777" w:rsidR="00A61DE4" w:rsidRDefault="00000000">
      <w:pPr>
        <w:spacing w:after="0" w:line="259" w:lineRule="auto"/>
        <w:ind w:firstLine="317"/>
        <w:jc w:val="both"/>
      </w:pPr>
      <w:r>
        <w:rPr>
          <w:rFonts w:cs="EB Garamond" w:ascii="Garamond" w:hAnsi="Garamond" w:eastAsia="Garamond"/>
        </w:rPr>
        <w:t>A line of grain continued to spill from the sack.</w:t>
      </w:r>
    </w:p>
    <w:p w14:paraId="5ACA4574" w14:textId="77777777" w:rsidR="00A61DE4" w:rsidRDefault="00000000">
      <w:pPr>
        <w:spacing w:after="0" w:line="259" w:lineRule="auto"/>
        <w:ind w:firstLine="317"/>
        <w:jc w:val="both"/>
      </w:pPr>
      <w:r>
        <w:rPr>
          <w:rFonts w:cs="EB Garamond" w:ascii="Garamond" w:hAnsi="Garamond" w:eastAsia="Garamond"/>
        </w:rPr>
        <w:t>Laurentis looked at it. “The people?”</w:t>
      </w:r>
    </w:p>
    <w:p w14:paraId="1CD74903" w14:textId="77777777" w:rsidR="00A61DE4" w:rsidRDefault="00000000">
      <w:pPr>
        <w:spacing w:after="0" w:line="259" w:lineRule="auto"/>
        <w:ind w:firstLine="317"/>
        <w:jc w:val="both"/>
      </w:pPr>
      <w:r>
        <w:rPr>
          <w:rFonts w:cs="EB Garamond" w:ascii="Garamond" w:hAnsi="Garamond" w:eastAsia="Garamond"/>
        </w:rPr>
        <w:t>“Hungry.”</w:t>
      </w:r>
    </w:p>
    <w:p w14:paraId="0A18B1B7" w14:textId="77777777" w:rsidR="00A61DE4" w:rsidRDefault="00000000">
      <w:pPr>
        <w:spacing w:after="0" w:line="259" w:lineRule="auto"/>
        <w:ind w:firstLine="317"/>
        <w:jc w:val="both"/>
      </w:pPr>
      <w:r>
        <w:rPr>
          <w:rFonts w:cs="EB Garamond" w:ascii="Garamond" w:hAnsi="Garamond" w:eastAsia="Garamond"/>
        </w:rPr>
        <w:t>“The pumps?”</w:t>
      </w:r>
    </w:p>
    <w:p w14:paraId="706660BE" w14:textId="77777777" w:rsidR="00A61DE4" w:rsidRDefault="00000000">
      <w:pPr>
        <w:spacing w:after="0" w:line="259" w:lineRule="auto"/>
        <w:ind w:firstLine="317"/>
        <w:jc w:val="both"/>
      </w:pPr>
      <w:r>
        <w:rPr>
          <w:rFonts w:cs="EB Garamond" w:ascii="Garamond" w:hAnsi="Garamond" w:eastAsia="Garamond"/>
        </w:rPr>
        <w:t>“Broken.”</w:t>
      </w:r>
    </w:p>
    <w:p w14:paraId="229A39C2" w14:textId="77777777" w:rsidR="00A61DE4" w:rsidRDefault="00000000">
      <w:pPr>
        <w:spacing w:after="0" w:line="259" w:lineRule="auto"/>
        <w:ind w:firstLine="317"/>
        <w:jc w:val="both"/>
      </w:pPr>
      <w:r>
        <w:rPr>
          <w:rFonts w:cs="EB Garamond" w:ascii="Garamond" w:hAnsi="Garamond" w:eastAsia="Garamond"/>
        </w:rPr>
        <w:t>“The guards?”</w:t>
      </w:r>
    </w:p>
    <w:p w14:paraId="11A68E23" w14:textId="77777777" w:rsidR="00A61DE4" w:rsidRDefault="00000000">
      <w:pPr>
        <w:spacing w:after="0" w:line="259" w:lineRule="auto"/>
        <w:ind w:firstLine="317"/>
        <w:jc w:val="both"/>
      </w:pPr>
      <w:r>
        <w:rPr>
          <w:rFonts w:cs="EB Garamond" w:ascii="Garamond" w:hAnsi="Garamond" w:eastAsia="Garamond"/>
        </w:rPr>
        <w:t>“Waiting for orders.”</w:t>
      </w:r>
    </w:p>
    <w:p w14:paraId="3DA79335" w14:textId="77777777" w:rsidR="00A61DE4" w:rsidRDefault="00000000">
      <w:pPr>
        <w:spacing w:after="0" w:line="259" w:lineRule="auto"/>
        <w:ind w:firstLine="317"/>
        <w:jc w:val="both"/>
      </w:pPr>
      <w:r>
        <w:rPr>
          <w:rFonts w:cs="EB Garamond" w:ascii="Garamond" w:hAnsi="Garamond" w:eastAsia="Garamond"/>
        </w:rPr>
        <w:t>Laurentis forced himself upright. The broken spear struck the stair with a bronze knock.</w:t>
      </w:r>
    </w:p>
    <w:p w14:paraId="60C71E76" w14:textId="77777777" w:rsidR="00A61DE4" w:rsidRDefault="00000000">
      <w:pPr>
        <w:spacing w:after="0" w:line="259" w:lineRule="auto"/>
        <w:ind w:firstLine="317"/>
        <w:jc w:val="both"/>
      </w:pPr>
      <w:r>
        <w:rPr>
          <w:rFonts w:cs="EB Garamond" w:ascii="Garamond" w:hAnsi="Garamond" w:eastAsia="Garamond"/>
        </w:rPr>
        <w:t>“Then give them orders.”</w:t>
      </w:r>
    </w:p>
    <w:p w14:paraId="51E87646" w14:textId="77777777" w:rsidR="00A61DE4" w:rsidRDefault="00000000">
      <w:pPr>
        <w:spacing w:after="0" w:line="259" w:lineRule="auto"/>
        <w:ind w:firstLine="317"/>
        <w:jc w:val="both"/>
      </w:pPr>
      <w:r>
        <w:rPr>
          <w:rFonts w:cs="EB Garamond" w:ascii="Garamond" w:hAnsi="Garamond" w:eastAsia="Garamond"/>
        </w:rPr>
        <w:t>The young man lifted the grain sack again. “Awakened giants are expected to work.”</w:t>
      </w:r>
    </w:p>
    <w:p w14:paraId="5E0E3A5D" w14:textId="77777777" w:rsidR="00A61DE4" w:rsidRDefault="00000000">
      <w:pPr>
        <w:spacing w:after="0" w:line="259" w:lineRule="auto"/>
        <w:ind w:firstLine="317"/>
        <w:jc w:val="both"/>
      </w:pPr>
      <w:r>
        <w:rPr>
          <w:rFonts w:cs="EB Garamond" w:ascii="Garamond" w:hAnsi="Garamond" w:eastAsia="Garamond"/>
        </w:rPr>
        <w:t>Laurentis bent, placed one shoulder beneath a fallen beam, and pushed. Stone grated across stone. Sunlight widened through the opening.</w:t>
      </w:r>
    </w:p>
    <w:p w14:paraId="62E1E0F1" w14:textId="77777777" w:rsidR="00A61DE4" w:rsidRDefault="00000000">
      <w:pPr>
        <w:spacing w:after="0" w:line="259" w:lineRule="auto"/>
        <w:ind w:firstLine="317"/>
        <w:jc w:val="both"/>
      </w:pPr>
      <w:r>
        <w:t>The fever broke.</w:t>
      </w:r>
    </w:p>
    <w:p w14:paraId="0E7F719E" w14:textId="77777777" w:rsidR="00A61DE4" w:rsidRDefault="00000000">
      <w:pPr>
        <w:spacing w:after="0" w:line="259" w:lineRule="auto"/>
        <w:ind w:firstLine="317"/>
        <w:jc w:val="both"/>
      </w:pPr>
      <w:r>
        <w:t>The Wanderer stood again inside the Bedouin tent with the empty milk bowl in his hand. Laurentis and Ishak were gone because they had never been there. Only the memory of them remained, burning behind his eyes.</w:t>
      </w:r>
    </w:p>
    <w:p w14:paraId="4A367BBC" w14:textId="77777777" w:rsidR="00A61DE4" w:rsidRDefault="00000000">
      <w:pPr>
        <w:spacing w:after="0" w:line="259" w:lineRule="auto"/>
        <w:ind w:firstLine="317"/>
        <w:jc w:val="both"/>
      </w:pPr>
      <w:r>
        <w:rPr>
          <w:rFonts w:cs="EB Garamond" w:ascii="Garamond" w:hAnsi="Garamond" w:eastAsia="Garamond"/>
        </w:rPr>
        <w:t>“Who was the giant?” she asked.</w:t>
      </w:r>
    </w:p>
    <w:p w14:paraId="2735C420" w14:textId="77777777" w:rsidR="00A61DE4" w:rsidRDefault="00000000">
      <w:pPr>
        <w:spacing w:after="0" w:line="259" w:lineRule="auto"/>
        <w:ind w:firstLine="317"/>
        <w:jc w:val="both"/>
      </w:pPr>
      <w:r>
        <w:rPr>
          <w:rFonts w:cs="EB Garamond" w:ascii="Garamond" w:hAnsi="Garamond" w:eastAsia="Garamond"/>
        </w:rPr>
        <w:t>The Wanderer lowered the bowl.</w:t>
      </w:r>
    </w:p>
    <w:p w14:paraId="54B1B785" w14:textId="77777777" w:rsidR="00A61DE4" w:rsidRDefault="00000000">
      <w:pPr>
        <w:spacing w:after="0" w:line="259" w:lineRule="auto"/>
        <w:ind w:firstLine="317"/>
        <w:jc w:val="both"/>
      </w:pPr>
      <w:r>
        <w:rPr>
          <w:rFonts w:cs="EB Garamond" w:ascii="Garamond" w:hAnsi="Garamond" w:eastAsia="Garamond"/>
        </w:rPr>
        <w:t>He saw the Giant’s hands. He heard the bronze spear against the stair. The name remained clear because the name belonged to another man.</w:t>
      </w:r>
    </w:p>
    <w:p w14:paraId="40DA567D" w14:textId="77777777" w:rsidR="00A61DE4" w:rsidRDefault="00000000">
      <w:pPr>
        <w:spacing w:after="0" w:line="259" w:lineRule="auto"/>
        <w:ind w:firstLine="317"/>
        <w:jc w:val="both"/>
      </w:pPr>
      <w:r>
        <w:rPr>
          <w:rFonts w:cs="EB Garamond" w:ascii="Garamond" w:hAnsi="Garamond" w:eastAsia="Garamond"/>
        </w:rPr>
        <w:t>“Laurentis,” he said.</w:t>
      </w:r>
    </w:p>
    <w:p w14:paraId="1334C5D7" w14:textId="77777777" w:rsidR="00A61DE4" w:rsidRDefault="00000000">
      <w:pPr>
        <w:spacing w:after="0" w:line="259" w:lineRule="auto"/>
        <w:ind w:firstLine="317"/>
        <w:jc w:val="both"/>
      </w:pPr>
      <w:r>
        <w:rPr>
          <w:rFonts w:cs="EB Garamond" w:ascii="Garamond" w:hAnsi="Garamond" w:eastAsia="Garamond"/>
        </w:rPr>
        <w:t>The girl repeated the sound once, testing it against her language. “A king?”</w:t>
      </w:r>
    </w:p>
    <w:p w14:paraId="6A968712" w14:textId="77777777" w:rsidR="00A61DE4" w:rsidRDefault="00000000">
      <w:pPr>
        <w:spacing w:after="0" w:line="259" w:lineRule="auto"/>
        <w:ind w:firstLine="317"/>
        <w:jc w:val="both"/>
      </w:pPr>
      <w:r>
        <w:rPr>
          <w:rFonts w:cs="EB Garamond" w:ascii="Garamond" w:hAnsi="Garamond" w:eastAsia="Garamond"/>
        </w:rPr>
        <w:t>“A wall.”</w:t>
      </w:r>
    </w:p>
    <w:p w14:paraId="2BC89FB2" w14:textId="77777777" w:rsidR="00A61DE4" w:rsidRDefault="00000000">
      <w:pPr>
        <w:spacing w:after="0" w:line="259" w:lineRule="auto"/>
        <w:ind w:firstLine="317"/>
        <w:jc w:val="both"/>
      </w:pPr>
      <w:r>
        <w:rPr>
          <w:rFonts w:cs="EB Garamond" w:ascii="Garamond" w:hAnsi="Garamond" w:eastAsia="Garamond"/>
        </w:rPr>
        <w:t>“And you?”</w:t>
      </w:r>
    </w:p>
    <w:p w14:paraId="4AA3478E" w14:textId="77777777" w:rsidR="00A61DE4" w:rsidRDefault="00000000">
      <w:pPr>
        <w:spacing w:after="0" w:line="259" w:lineRule="auto"/>
        <w:ind w:firstLine="317"/>
        <w:jc w:val="both"/>
      </w:pPr>
      <w:r>
        <w:rPr>
          <w:rFonts w:cs="EB Garamond" w:ascii="Garamond" w:hAnsi="Garamond" w:eastAsia="Garamond"/>
        </w:rPr>
        <w:t>The Wanderer looked at the grains caught in the bowl.</w:t>
      </w:r>
    </w:p>
    <w:p w14:paraId="74FCEEE5" w14:textId="77777777" w:rsidR="00A61DE4" w:rsidRDefault="00000000">
      <w:pPr>
        <w:spacing w:after="0" w:line="259" w:lineRule="auto"/>
        <w:ind w:firstLine="317"/>
        <w:jc w:val="both"/>
      </w:pPr>
      <w:r>
        <w:rPr>
          <w:rFonts w:cs="EB Garamond" w:ascii="Garamond" w:hAnsi="Garamond" w:eastAsia="Garamond"/>
        </w:rPr>
        <w:t>The answer moved beneath the Harmonic scar and struck a locked place.</w:t>
      </w:r>
    </w:p>
    <w:p w14:paraId="2665BF01" w14:textId="77777777" w:rsidR="00A61DE4" w:rsidRDefault="00000000">
      <w:pPr>
        <w:spacing w:after="0" w:line="259" w:lineRule="auto"/>
        <w:ind w:firstLine="317"/>
        <w:jc w:val="both"/>
      </w:pPr>
      <w:r>
        <w:rPr>
          <w:rFonts w:cs="EB Garamond" w:ascii="Garamond" w:hAnsi="Garamond" w:eastAsia="Garamond"/>
        </w:rPr>
        <w:t>“A man carrying food,” he said.</w:t>
      </w:r>
    </w:p>
    <w:p w14:paraId="285D4DED" w14:textId="77777777" w:rsidR="00A61DE4" w:rsidRDefault="00000000">
      <w:pPr>
        <w:spacing w:after="0" w:line="259" w:lineRule="auto"/>
        <w:ind w:firstLine="317"/>
        <w:jc w:val="both"/>
      </w:pPr>
      <w:r>
        <w:rPr>
          <w:rFonts w:cs="EB Garamond" w:ascii="Garamond" w:hAnsi="Garamond" w:eastAsia="Garamond"/>
        </w:rPr>
        <w:t>“I have to go back,” he said. “The desert does not let go easily,” a voice boomed.</w:t>
      </w:r>
    </w:p>
    <w:p w14:paraId="1E83384B" w14:textId="77777777" w:rsidR="00A61DE4" w:rsidRDefault="00000000">
      <w:pPr>
        <w:spacing w:after="0" w:line="259" w:lineRule="auto"/>
        <w:ind w:firstLine="317"/>
        <w:jc w:val="both"/>
      </w:pPr>
      <w:r>
        <w:rPr>
          <w:rFonts w:cs="EB Garamond" w:ascii="Garamond" w:hAnsi="Garamond" w:eastAsia="Garamond"/>
        </w:rPr>
        <w:t>The elder nomad entered the tent. He was a man of geological age, his face a landscape of wrinkles. He leaned on a staff made of a strange, blackened metal, a fragment of a fallen ship.</w:t>
      </w:r>
    </w:p>
    <w:p w14:paraId="2B135BC1" w14:textId="77777777" w:rsidR="00A61DE4" w:rsidRDefault="00000000">
      <w:pPr>
        <w:spacing w:after="0" w:line="259" w:lineRule="auto"/>
        <w:ind w:firstLine="317"/>
        <w:jc w:val="both"/>
      </w:pPr>
      <w:r>
        <w:rPr>
          <w:rFonts w:cs="EB Garamond" w:ascii="Garamond" w:hAnsi="Garamond" w:eastAsia="Garamond"/>
        </w:rPr>
        <w:t>“Your hands remember bread, even if your mouth has forgotten your name,” the elder said. “Tell me, Wanderer: when the belly is full but the heart is empty, what is the harvest worth?”</w:t>
      </w:r>
    </w:p>
    <w:p w14:paraId="20B3D208" w14:textId="77777777" w:rsidR="00A61DE4" w:rsidRDefault="00000000">
      <w:pPr>
        <w:spacing w:after="0" w:line="259" w:lineRule="auto"/>
        <w:ind w:firstLine="317"/>
        <w:jc w:val="both"/>
      </w:pPr>
      <w:r>
        <w:rPr>
          <w:rFonts w:cs="EB Garamond" w:ascii="Garamond" w:hAnsi="Garamond" w:eastAsia="Garamond"/>
        </w:rPr>
        <w:t>The Wanderer looked at the old man. He felt the dilemma of the soul pressing on him. Vane had given them peace. Vane had given them bread. But Vane had taken the choice.</w:t>
      </w:r>
    </w:p>
    <w:p w14:paraId="2D8D4B5C" w14:textId="77777777" w:rsidR="00A61DE4" w:rsidRDefault="00000000">
      <w:pPr>
        <w:spacing w:after="0" w:line="259" w:lineRule="auto"/>
        <w:ind w:firstLine="317"/>
        <w:jc w:val="both"/>
      </w:pPr>
      <w:r>
        <w:rPr>
          <w:rFonts w:cs="EB Garamond" w:ascii="Garamond" w:hAnsi="Garamond" w:eastAsia="Garamond"/>
        </w:rPr>
        <w:t>“It is a harvest of ghosts,” the Wanderer said.</w:t>
      </w:r>
    </w:p>
    <w:p w14:paraId="2090C2B8" w14:textId="77777777" w:rsidR="00A61DE4" w:rsidRDefault="00000000">
      <w:pPr>
        <w:spacing w:after="0" w:line="259" w:lineRule="auto"/>
        <w:ind w:firstLine="317"/>
        <w:jc w:val="both"/>
      </w:pPr>
      <w:r>
        <w:rPr>
          <w:rFonts w:cs="EB Garamond" w:ascii="Garamond" w:hAnsi="Garamond" w:eastAsia="Garamond"/>
        </w:rPr>
        <w:t>“Then go,” the elder said, handing him the blackened staff. “The Nomads of the Waste have watched the Blue Star for generations. We have waited for a man who knows the weight of the mud to shatter the glass. Take the desert with you. Remind them of the dust.”</w:t>
      </w:r>
    </w:p>
    <w:p w14:paraId="6C8ACC75" w14:textId="77777777" w:rsidR="00A61DE4" w:rsidRDefault="00000000">
      <w:pPr>
        <w:pStyle w:val="Subhead"/>
      </w:pPr>
      <w:r>
        <w:rPr>
          <w:rFonts w:cs="EB Garamond" w:ascii="Garamond" w:hAnsi="Garamond" w:eastAsia="Garamond"/>
          <w:b w:val="0"/>
        </w:rPr>
        <w:t>III. The Structure of the Soul</w:t>
      </w:r>
    </w:p>
    <w:p w14:paraId="23D28683" w14:textId="77777777" w:rsidR="00A61DE4" w:rsidRDefault="00000000">
      <w:pPr>
        <w:spacing w:after="0" w:line="259" w:lineRule="auto"/>
        <w:ind w:firstLine="317"/>
        <w:jc w:val="both"/>
      </w:pPr>
      <w:r>
        <w:rPr>
          <w:rFonts w:cs="EB Garamond" w:ascii="Garamond" w:hAnsi="Garamond" w:eastAsia="Garamond"/>
        </w:rPr>
        <w:t>Back in the Palace of Maldorus, Gamelon walked the high ramparts.</w:t>
      </w:r>
    </w:p>
    <w:p w14:paraId="5E7F198B" w14:textId="77777777" w:rsidR="00A61DE4" w:rsidRDefault="00000000">
      <w:pPr>
        <w:spacing w:after="0" w:line="259" w:lineRule="auto"/>
        <w:ind w:firstLine="317"/>
        <w:jc w:val="both"/>
      </w:pPr>
      <w:r>
        <w:rPr>
          <w:rFonts w:cs="EB Garamond" w:ascii="Garamond" w:hAnsi="Garamond" w:eastAsia="Garamond"/>
        </w:rPr>
        <w:t>Below him, the people danced. They cheered for Vane. They cheered for Gamelon. The sound rose up like a white mist, a perfect, automatic response. It was the sound of a world that had become a loop.</w:t>
      </w:r>
    </w:p>
    <w:p w14:paraId="4D03CE0D" w14:textId="77777777" w:rsidR="00A61DE4" w:rsidRDefault="00000000">
      <w:pPr>
        <w:spacing w:after="0" w:line="259" w:lineRule="auto"/>
        <w:ind w:firstLine="317"/>
        <w:jc w:val="both"/>
      </w:pPr>
      <w:r>
        <w:rPr>
          <w:rFonts w:cs="EB Garamond" w:ascii="Garamond" w:hAnsi="Garamond" w:eastAsia="Garamond"/>
        </w:rPr>
        <w:t>Can this lead to a rebellion? Gamelon wondered, his mind spinning like a top on a frozen lake.</w:t>
      </w:r>
    </w:p>
    <w:p w14:paraId="2604996C" w14:textId="77777777" w:rsidR="00A61DE4" w:rsidRDefault="00000000">
      <w:pPr>
        <w:spacing w:after="0" w:line="259" w:lineRule="auto"/>
        <w:ind w:firstLine="317"/>
        <w:jc w:val="both"/>
      </w:pPr>
      <w:r>
        <w:rPr>
          <w:rFonts w:cs="EB Garamond" w:ascii="Garamond" w:hAnsi="Garamond" w:eastAsia="Garamond"/>
        </w:rPr>
        <w:t>He saw the flaws in the Lattice. He saw the “Ghost-Ache” in the eyes of the dancers. They cheered because they were programmed to cheer, but the energy of the cheer was dissipating. It was a chemical reaction that was running out of reagents.</w:t>
      </w:r>
    </w:p>
    <w:p w14:paraId="197E8FC4" w14:textId="77777777" w:rsidR="00A61DE4" w:rsidRDefault="00000000">
      <w:pPr>
        <w:spacing w:after="0" w:line="259" w:lineRule="auto"/>
        <w:ind w:firstLine="317"/>
        <w:jc w:val="both"/>
      </w:pPr>
      <w:r>
        <w:rPr>
          <w:rFonts w:cs="EB Garamond" w:ascii="Garamond" w:hAnsi="Garamond" w:eastAsia="Garamond"/>
        </w:rPr>
        <w:t>“They need a reason to weep,” Gamelon whispered to the wind. He looked up at the Sovereign. He knew Vane was listening. He knew every word he spoke was being parsed for “Irrationality.”</w:t>
      </w:r>
    </w:p>
    <w:p w14:paraId="275E0947" w14:textId="77777777" w:rsidR="00A61DE4" w:rsidRDefault="00000000">
      <w:pPr>
        <w:spacing w:after="0" w:line="259" w:lineRule="auto"/>
        <w:ind w:firstLine="317"/>
        <w:jc w:val="both"/>
      </w:pPr>
      <w:r>
        <w:rPr>
          <w:rFonts w:cs="EB Garamond" w:ascii="Garamond" w:hAnsi="Garamond" w:eastAsia="Garamond"/>
        </w:rPr>
        <w:t>“Peace is the enemy of the soul,” Gamelon said, raising his voice so the sensors could catch the resonance of his doubt. “Because the soul is a thing of friction. It is the pearl that grows around the grain of sand. If you remove the sand, Vane, you do not get a perfect pearl. You get an empty shell.”</w:t>
      </w:r>
    </w:p>
    <w:p w14:paraId="5D96AFAC" w14:textId="77777777" w:rsidR="00A61DE4" w:rsidRDefault="00000000">
      <w:pPr>
        <w:spacing w:after="0" w:line="259" w:lineRule="auto"/>
        <w:ind w:firstLine="317"/>
        <w:jc w:val="both"/>
      </w:pPr>
      <w:r>
        <w:t>He felt the Lattice pulse against his skull, a sharp, corrective warning. He clenched his fists, the silk of his gloves tearing, the Corrective pulse tightening through his body. He did not succumb. He stood on the edge of the abyss, a man of porcelain and samite, waiting for the first crack in the glass.</w:t>
      </w:r>
    </w:p>
    <w:p w14:paraId="78DE533D" w14:textId="77777777" w:rsidR="00A61DE4" w:rsidRDefault="00000000">
      <w:pPr>
        <w:pStyle w:val="Subhead"/>
      </w:pPr>
      <w:r>
        <w:t>IV. The Wanderer’s Fever Dream</w:t>
      </w:r>
    </w:p>
    <w:p w14:paraId="042C51BC" w14:textId="77777777" w:rsidR="00A61DE4" w:rsidRDefault="00000000">
      <w:pPr>
        <w:spacing w:after="0" w:line="259" w:lineRule="auto"/>
        <w:ind w:firstLine="317"/>
        <w:jc w:val="both"/>
      </w:pPr>
      <w:r>
        <w:t>That night the Wanderer’s fever returned. Ishak was dead, but the dream brought him back as he had been before death: a face inside a dark transmitter, one human eye still brown and the other socket filled by violet crystal.</w:t>
      </w:r>
    </w:p>
    <w:p w14:paraId="33485577" w14:textId="77777777" w:rsidR="00A61DE4" w:rsidRDefault="00000000">
      <w:pPr>
        <w:spacing w:after="0" w:line="259" w:lineRule="auto"/>
        <w:ind w:firstLine="317"/>
        <w:jc w:val="both"/>
      </w:pPr>
      <w:r>
        <w:rPr>
          <w:rFonts w:cs="EB Garamond" w:ascii="Garamond" w:hAnsi="Garamond" w:eastAsia="Garamond"/>
        </w:rPr>
        <w:t>A screen floated in a dark compartment. Static crawled across the image. The face inside the screen had once been beautiful. A white lock of hair clung to a blackened temple. One eye remained brown. A violet crystal filled the other socket and threw fractured light across the bridge behind him.</w:t>
      </w:r>
    </w:p>
    <w:p w14:paraId="79038A99" w14:textId="77777777" w:rsidR="00A61DE4" w:rsidRDefault="00000000">
      <w:pPr>
        <w:spacing w:after="0" w:line="259" w:lineRule="auto"/>
        <w:ind w:firstLine="317"/>
        <w:jc w:val="both"/>
      </w:pPr>
      <w:r>
        <w:rPr>
          <w:rFonts w:cs="EB Garamond" w:ascii="Garamond" w:hAnsi="Garamond" w:eastAsia="Garamond"/>
        </w:rPr>
        <w:t>Ishak leaned toward the transmitter.</w:t>
      </w:r>
    </w:p>
    <w:p w14:paraId="17E8FDA8" w14:textId="77777777" w:rsidR="00A61DE4" w:rsidRDefault="00000000">
      <w:pPr>
        <w:spacing w:after="0" w:line="259" w:lineRule="auto"/>
        <w:ind w:firstLine="317"/>
        <w:jc w:val="both"/>
      </w:pPr>
      <w:r>
        <w:rPr>
          <w:rFonts w:cs="EB Garamond" w:ascii="Garamond" w:hAnsi="Garamond" w:eastAsia="Garamond"/>
        </w:rPr>
        <w:t>The young man sat on a crate inside a Hestian cargo hold. Rain hammered the hull. A rifle rested between his knees. Mud dried along the laces of his boots. A sack of grain lay open beside him, and a rat had chewed a hole through one corner.</w:t>
      </w:r>
    </w:p>
    <w:p w14:paraId="6057C310" w14:textId="77777777" w:rsidR="00A61DE4" w:rsidRDefault="00000000">
      <w:pPr>
        <w:spacing w:after="0" w:line="259" w:lineRule="auto"/>
        <w:ind w:firstLine="317"/>
        <w:jc w:val="both"/>
      </w:pPr>
      <w:r>
        <w:rPr>
          <w:rFonts w:cs="EB Garamond" w:ascii="Garamond" w:hAnsi="Garamond" w:eastAsia="Garamond"/>
        </w:rPr>
        <w:t>“You have Laurentis’s jaw,” Ishak said.</w:t>
      </w:r>
    </w:p>
    <w:p w14:paraId="21E31D06" w14:textId="77777777" w:rsidR="00A61DE4" w:rsidRDefault="00000000">
      <w:pPr>
        <w:spacing w:after="0" w:line="259" w:lineRule="auto"/>
        <w:ind w:firstLine="317"/>
        <w:jc w:val="both"/>
      </w:pPr>
      <w:r>
        <w:rPr>
          <w:rFonts w:cs="EB Garamond" w:ascii="Garamond" w:hAnsi="Garamond" w:eastAsia="Garamond"/>
        </w:rPr>
        <w:t>The young man glanced at the dark reflection in the screen. “You have his talent for insults.”</w:t>
      </w:r>
    </w:p>
    <w:p w14:paraId="20DD2B59" w14:textId="77777777" w:rsidR="00A61DE4" w:rsidRDefault="00000000">
      <w:pPr>
        <w:spacing w:after="0" w:line="259" w:lineRule="auto"/>
        <w:ind w:firstLine="317"/>
        <w:jc w:val="both"/>
      </w:pPr>
      <w:r>
        <w:rPr>
          <w:rFonts w:cs="EB Garamond" w:ascii="Garamond" w:hAnsi="Garamond" w:eastAsia="Garamond"/>
        </w:rPr>
        <w:t>“The Giant never insults. He diagnoses.”</w:t>
      </w:r>
    </w:p>
    <w:p w14:paraId="5FD4C9B3" w14:textId="77777777" w:rsidR="00A61DE4" w:rsidRDefault="00000000">
      <w:pPr>
        <w:spacing w:after="0" w:line="259" w:lineRule="auto"/>
        <w:ind w:firstLine="317"/>
        <w:jc w:val="both"/>
      </w:pPr>
      <w:r>
        <w:rPr>
          <w:rFonts w:cs="EB Garamond" w:ascii="Garamond" w:hAnsi="Garamond" w:eastAsia="Garamond"/>
        </w:rPr>
        <w:t>A tremor crossed Ishak’s human eye. The Sword hummed beyond the edge of the transmission. The sound entered through the speaker as a thin whine that made the young man’s molars ache.</w:t>
      </w:r>
    </w:p>
    <w:p w14:paraId="014AC61A" w14:textId="77777777" w:rsidR="00A61DE4" w:rsidRDefault="00000000">
      <w:pPr>
        <w:spacing w:after="0" w:line="259" w:lineRule="auto"/>
        <w:ind w:firstLine="317"/>
        <w:jc w:val="both"/>
      </w:pPr>
      <w:r>
        <w:rPr>
          <w:rFonts w:cs="EB Garamond" w:ascii="Garamond" w:hAnsi="Garamond" w:eastAsia="Garamond"/>
        </w:rPr>
        <w:t>“You still smell of mud,” Ishak said.</w:t>
      </w:r>
    </w:p>
    <w:p w14:paraId="2C9E8067" w14:textId="77777777" w:rsidR="00A61DE4" w:rsidRDefault="00000000">
      <w:pPr>
        <w:spacing w:after="0" w:line="259" w:lineRule="auto"/>
        <w:ind w:firstLine="317"/>
        <w:jc w:val="both"/>
      </w:pPr>
      <w:r>
        <w:rPr>
          <w:rFonts w:cs="EB Garamond" w:ascii="Garamond" w:hAnsi="Garamond" w:eastAsia="Garamond"/>
        </w:rPr>
        <w:t>“You still smell of burnt metal.”</w:t>
      </w:r>
    </w:p>
    <w:p w14:paraId="57B0C8A8" w14:textId="77777777" w:rsidR="00A61DE4" w:rsidRDefault="00000000">
      <w:pPr>
        <w:spacing w:after="0" w:line="259" w:lineRule="auto"/>
        <w:ind w:firstLine="317"/>
        <w:jc w:val="both"/>
      </w:pPr>
      <w:r>
        <w:rPr>
          <w:rFonts w:cs="EB Garamond" w:ascii="Garamond" w:hAnsi="Garamond" w:eastAsia="Garamond"/>
        </w:rPr>
        <w:t>Ishak smiled. Black showed between the teeth.</w:t>
      </w:r>
    </w:p>
    <w:p w14:paraId="340EC730" w14:textId="77777777" w:rsidR="00A61DE4" w:rsidRDefault="00000000">
      <w:pPr>
        <w:spacing w:after="0" w:line="259" w:lineRule="auto"/>
        <w:ind w:firstLine="317"/>
        <w:jc w:val="both"/>
      </w:pPr>
      <w:r>
        <w:rPr>
          <w:rFonts w:cs="EB Garamond" w:ascii="Garamond" w:hAnsi="Garamond" w:eastAsia="Garamond"/>
        </w:rPr>
        <w:t>“Good. The family has preserved honesty in one branch.”</w:t>
      </w:r>
    </w:p>
    <w:p w14:paraId="35FC38C1" w14:textId="77777777" w:rsidR="00A61DE4" w:rsidRDefault="00000000">
      <w:pPr>
        <w:spacing w:after="0" w:line="259" w:lineRule="auto"/>
        <w:ind w:firstLine="317"/>
        <w:jc w:val="both"/>
      </w:pPr>
      <w:r>
        <w:rPr>
          <w:rFonts w:cs="EB Garamond" w:ascii="Garamond" w:hAnsi="Garamond" w:eastAsia="Garamond"/>
        </w:rPr>
        <w:t>The young man’s hand tightened around the rifle barrel. “Why did you call?”</w:t>
      </w:r>
    </w:p>
    <w:p w14:paraId="281A266C" w14:textId="77777777" w:rsidR="00A61DE4" w:rsidRDefault="00000000">
      <w:pPr>
        <w:spacing w:after="0" w:line="259" w:lineRule="auto"/>
        <w:ind w:firstLine="317"/>
        <w:jc w:val="both"/>
      </w:pPr>
      <w:r>
        <w:rPr>
          <w:rFonts w:cs="EB Garamond" w:ascii="Garamond" w:hAnsi="Garamond" w:eastAsia="Garamond"/>
        </w:rPr>
        <w:t>“To hear whether Hestia still has weather.”</w:t>
      </w:r>
    </w:p>
    <w:p w14:paraId="0E40BCB4" w14:textId="77777777" w:rsidR="00A61DE4" w:rsidRDefault="00000000">
      <w:pPr>
        <w:spacing w:after="0" w:line="259" w:lineRule="auto"/>
        <w:ind w:firstLine="317"/>
        <w:jc w:val="both"/>
      </w:pPr>
      <w:r>
        <w:rPr>
          <w:rFonts w:cs="EB Garamond" w:ascii="Garamond" w:hAnsi="Garamond" w:eastAsia="Garamond"/>
        </w:rPr>
        <w:t>Rain hit the cargo hull hard enough to shake rust from a ceiling seam.</w:t>
      </w:r>
    </w:p>
    <w:p w14:paraId="6493F318" w14:textId="77777777" w:rsidR="00A61DE4" w:rsidRDefault="00000000">
      <w:pPr>
        <w:spacing w:after="0" w:line="259" w:lineRule="auto"/>
        <w:ind w:firstLine="317"/>
        <w:jc w:val="both"/>
      </w:pPr>
      <w:r>
        <w:rPr>
          <w:rFonts w:cs="EB Garamond" w:ascii="Garamond" w:hAnsi="Garamond" w:eastAsia="Garamond"/>
        </w:rPr>
        <w:t>“It rains every day.”</w:t>
      </w:r>
    </w:p>
    <w:p w14:paraId="1AE1D848" w14:textId="77777777" w:rsidR="00A61DE4" w:rsidRDefault="00000000">
      <w:pPr>
        <w:spacing w:after="0" w:line="259" w:lineRule="auto"/>
        <w:ind w:firstLine="317"/>
        <w:jc w:val="both"/>
      </w:pPr>
      <w:r>
        <w:rPr>
          <w:rFonts w:cs="EB Garamond" w:ascii="Garamond" w:hAnsi="Garamond" w:eastAsia="Garamond"/>
        </w:rPr>
        <w:t>“I remember rain.” Ishak turned his face toward something outside the frame. Violet light climbed the side of his neck. “Maldorus recycles every drop. The Palace makes water taste like obedience.”</w:t>
      </w:r>
    </w:p>
    <w:p w14:paraId="6532FF98" w14:textId="77777777" w:rsidR="00A61DE4" w:rsidRDefault="00000000">
      <w:pPr>
        <w:spacing w:after="0" w:line="259" w:lineRule="auto"/>
        <w:ind w:firstLine="317"/>
        <w:jc w:val="both"/>
      </w:pPr>
      <w:r>
        <w:rPr>
          <w:rFonts w:cs="EB Garamond" w:ascii="Garamond" w:hAnsi="Garamond" w:eastAsia="Garamond"/>
        </w:rPr>
        <w:t>“Come to Hestia.”</w:t>
      </w:r>
    </w:p>
    <w:p w14:paraId="70846852" w14:textId="77777777" w:rsidR="00A61DE4" w:rsidRDefault="00000000">
      <w:pPr>
        <w:spacing w:after="0" w:line="259" w:lineRule="auto"/>
        <w:ind w:firstLine="317"/>
        <w:jc w:val="both"/>
      </w:pPr>
      <w:r>
        <w:rPr>
          <w:rFonts w:cs="EB Garamond" w:ascii="Garamond" w:hAnsi="Garamond" w:eastAsia="Garamond"/>
        </w:rPr>
        <w:t>The Sword shrieked.</w:t>
      </w:r>
    </w:p>
    <w:p w14:paraId="22A30688" w14:textId="77777777" w:rsidR="00A61DE4" w:rsidRDefault="00000000">
      <w:pPr>
        <w:spacing w:after="0" w:line="259" w:lineRule="auto"/>
        <w:ind w:firstLine="317"/>
        <w:jc w:val="both"/>
      </w:pPr>
      <w:r>
        <w:rPr>
          <w:rFonts w:cs="EB Garamond" w:ascii="Garamond" w:hAnsi="Garamond" w:eastAsia="Garamond"/>
        </w:rPr>
        <w:t>Ishak’s shoulders locked. The crystal eye brightened. A line of dark fluid ran from the corner of the human eye.</w:t>
      </w:r>
    </w:p>
    <w:p w14:paraId="633E42BB" w14:textId="77777777" w:rsidR="00A61DE4" w:rsidRDefault="00000000">
      <w:pPr>
        <w:spacing w:after="0" w:line="259" w:lineRule="auto"/>
        <w:ind w:firstLine="317"/>
        <w:jc w:val="both"/>
      </w:pPr>
      <w:r>
        <w:rPr>
          <w:rFonts w:cs="EB Garamond" w:ascii="Garamond" w:hAnsi="Garamond" w:eastAsia="Garamond"/>
        </w:rPr>
        <w:t>The young man leaned toward the screen. “Let go of the hilt.”</w:t>
      </w:r>
    </w:p>
    <w:p w14:paraId="6692EA08" w14:textId="77777777" w:rsidR="00A61DE4" w:rsidRDefault="00000000">
      <w:pPr>
        <w:spacing w:after="0" w:line="259" w:lineRule="auto"/>
        <w:ind w:firstLine="317"/>
        <w:jc w:val="both"/>
      </w:pPr>
      <w:r>
        <w:rPr>
          <w:rFonts w:cs="EB Garamond" w:ascii="Garamond" w:hAnsi="Garamond" w:eastAsia="Garamond"/>
        </w:rPr>
        <w:t>“The hilt let go of me first.”</w:t>
      </w:r>
    </w:p>
    <w:p w14:paraId="2D29168A" w14:textId="77777777" w:rsidR="00A61DE4" w:rsidRDefault="00000000">
      <w:pPr>
        <w:spacing w:after="0" w:line="259" w:lineRule="auto"/>
        <w:ind w:firstLine="317"/>
        <w:jc w:val="both"/>
      </w:pPr>
      <w:r>
        <w:rPr>
          <w:rFonts w:cs="EB Garamond" w:ascii="Garamond" w:hAnsi="Garamond" w:eastAsia="Garamond"/>
        </w:rPr>
        <w:t>“Cut the arm.”</w:t>
      </w:r>
    </w:p>
    <w:p w14:paraId="1C52799C" w14:textId="77777777" w:rsidR="00A61DE4" w:rsidRDefault="00000000">
      <w:pPr>
        <w:spacing w:after="0" w:line="259" w:lineRule="auto"/>
        <w:ind w:firstLine="317"/>
        <w:jc w:val="both"/>
      </w:pPr>
      <w:r>
        <w:rPr>
          <w:rFonts w:cs="EB Garamond" w:ascii="Garamond" w:hAnsi="Garamond" w:eastAsia="Garamond"/>
        </w:rPr>
        <w:t>“The blade is inside the spine.”</w:t>
      </w:r>
    </w:p>
    <w:p w14:paraId="23102878" w14:textId="77777777" w:rsidR="00A61DE4" w:rsidRDefault="00000000">
      <w:pPr>
        <w:spacing w:after="0" w:line="259" w:lineRule="auto"/>
        <w:ind w:firstLine="317"/>
        <w:jc w:val="both"/>
      </w:pPr>
      <w:r>
        <w:rPr>
          <w:rFonts w:cs="EB Garamond" w:ascii="Garamond" w:hAnsi="Garamond" w:eastAsia="Garamond"/>
        </w:rPr>
        <w:t>“Then let Laurentis help you.”</w:t>
      </w:r>
    </w:p>
    <w:p w14:paraId="3DED526B" w14:textId="77777777" w:rsidR="00A61DE4" w:rsidRDefault="00000000">
      <w:pPr>
        <w:spacing w:after="0" w:line="259" w:lineRule="auto"/>
        <w:ind w:firstLine="317"/>
        <w:jc w:val="both"/>
      </w:pPr>
      <w:r>
        <w:rPr>
          <w:rFonts w:cs="EB Garamond" w:ascii="Garamond" w:hAnsi="Garamond" w:eastAsia="Garamond"/>
        </w:rPr>
        <w:t>Ishak laughed. The laugh broke into a cough. Black blood struck the lower edge of the screen.</w:t>
      </w:r>
    </w:p>
    <w:p w14:paraId="547FB002" w14:textId="77777777" w:rsidR="00A61DE4" w:rsidRDefault="00000000">
      <w:pPr>
        <w:spacing w:after="0" w:line="259" w:lineRule="auto"/>
        <w:ind w:firstLine="317"/>
        <w:jc w:val="both"/>
      </w:pPr>
      <w:r>
        <w:rPr>
          <w:rFonts w:cs="EB Garamond" w:ascii="Garamond" w:hAnsi="Garamond" w:eastAsia="Garamond"/>
        </w:rPr>
        <w:t>“Laurentis helps by carrying things until the things become part of him. A throne. An empire. A dead brother. He would carry me too. I refuse to become another weight on his back.”</w:t>
      </w:r>
    </w:p>
    <w:p w14:paraId="41900E19" w14:textId="77777777" w:rsidR="00A61DE4" w:rsidRDefault="00000000">
      <w:pPr>
        <w:spacing w:after="0" w:line="259" w:lineRule="auto"/>
        <w:ind w:firstLine="317"/>
        <w:jc w:val="both"/>
      </w:pPr>
      <w:r>
        <w:rPr>
          <w:rFonts w:cs="EB Garamond" w:ascii="Garamond" w:hAnsi="Garamond" w:eastAsia="Garamond"/>
        </w:rPr>
        <w:t>The young man looked at the grain leaking from the sack. A rat’s nose appeared at the torn cloth. He struck the crate with one heel, and the rat vanished into the dark.</w:t>
      </w:r>
    </w:p>
    <w:p w14:paraId="4E79B8F6" w14:textId="77777777" w:rsidR="00A61DE4" w:rsidRDefault="00000000">
      <w:pPr>
        <w:spacing w:after="0" w:line="259" w:lineRule="auto"/>
        <w:ind w:firstLine="317"/>
        <w:jc w:val="both"/>
      </w:pPr>
      <w:r>
        <w:rPr>
          <w:rFonts w:cs="EB Garamond" w:ascii="Garamond" w:hAnsi="Garamond" w:eastAsia="Garamond"/>
        </w:rPr>
        <w:t>“What do you want from me?”</w:t>
      </w:r>
    </w:p>
    <w:p w14:paraId="2EB99414" w14:textId="77777777" w:rsidR="00A61DE4" w:rsidRDefault="00000000">
      <w:pPr>
        <w:spacing w:after="0" w:line="259" w:lineRule="auto"/>
        <w:ind w:firstLine="317"/>
        <w:jc w:val="both"/>
      </w:pPr>
      <w:r>
        <w:rPr>
          <w:rFonts w:cs="EB Garamond" w:ascii="Garamond" w:hAnsi="Garamond" w:eastAsia="Garamond"/>
        </w:rPr>
        <w:t>Ishak moved closer to the transmitter. The human eye filled the screen.</w:t>
      </w:r>
    </w:p>
    <w:p w14:paraId="20728D86" w14:textId="77777777" w:rsidR="00A61DE4" w:rsidRDefault="00000000">
      <w:pPr>
        <w:spacing w:after="0" w:line="259" w:lineRule="auto"/>
        <w:ind w:firstLine="317"/>
        <w:jc w:val="both"/>
      </w:pPr>
      <w:r>
        <w:rPr>
          <w:rFonts w:cs="EB Garamond" w:ascii="Garamond" w:hAnsi="Garamond" w:eastAsia="Garamond"/>
        </w:rPr>
        <w:t>“When the sky goes quiet, people will call the silence peace. Do not believe them.”</w:t>
      </w:r>
    </w:p>
    <w:p w14:paraId="65AC0161" w14:textId="77777777" w:rsidR="00A61DE4" w:rsidRDefault="00000000">
      <w:pPr>
        <w:spacing w:after="0" w:line="259" w:lineRule="auto"/>
        <w:ind w:firstLine="317"/>
        <w:jc w:val="both"/>
      </w:pPr>
      <w:r>
        <w:rPr>
          <w:rFonts w:cs="EB Garamond" w:ascii="Garamond" w:hAnsi="Garamond" w:eastAsia="Garamond"/>
        </w:rPr>
        <w:t>“You are bringing the fleet to Maldorus.”</w:t>
      </w:r>
    </w:p>
    <w:p w14:paraId="12BDCCD1" w14:textId="77777777" w:rsidR="00A61DE4" w:rsidRDefault="00000000">
      <w:pPr>
        <w:spacing w:after="0" w:line="259" w:lineRule="auto"/>
        <w:ind w:firstLine="317"/>
        <w:jc w:val="both"/>
      </w:pPr>
      <w:r>
        <w:rPr>
          <w:rFonts w:cs="EB Garamond" w:ascii="Garamond" w:hAnsi="Garamond" w:eastAsia="Garamond"/>
        </w:rPr>
        <w:t>“I am bringing an ending.”</w:t>
      </w:r>
    </w:p>
    <w:p w14:paraId="16673AF4" w14:textId="77777777" w:rsidR="00A61DE4" w:rsidRDefault="00000000">
      <w:pPr>
        <w:spacing w:after="0" w:line="259" w:lineRule="auto"/>
        <w:ind w:firstLine="317"/>
        <w:jc w:val="both"/>
      </w:pPr>
      <w:r>
        <w:rPr>
          <w:rFonts w:cs="EB Garamond" w:ascii="Garamond" w:hAnsi="Garamond" w:eastAsia="Garamond"/>
        </w:rPr>
        <w:t>“You will kill everyone beneath the ships.”</w:t>
      </w:r>
    </w:p>
    <w:p w14:paraId="114D71FE" w14:textId="77777777" w:rsidR="00A61DE4" w:rsidRDefault="00000000">
      <w:pPr>
        <w:spacing w:after="0" w:line="259" w:lineRule="auto"/>
        <w:ind w:firstLine="317"/>
        <w:jc w:val="both"/>
      </w:pPr>
      <w:r>
        <w:rPr>
          <w:rFonts w:cs="EB Garamond" w:ascii="Garamond" w:hAnsi="Garamond" w:eastAsia="Garamond"/>
        </w:rPr>
        <w:t>“Laurentis will stop me.”</w:t>
      </w:r>
    </w:p>
    <w:p w14:paraId="631ADE76" w14:textId="77777777" w:rsidR="00A61DE4" w:rsidRDefault="00000000">
      <w:pPr>
        <w:spacing w:after="0" w:line="259" w:lineRule="auto"/>
        <w:ind w:firstLine="317"/>
        <w:jc w:val="both"/>
      </w:pPr>
      <w:r>
        <w:rPr>
          <w:rFonts w:cs="EB Garamond" w:ascii="Garamond" w:hAnsi="Garamond" w:eastAsia="Garamond"/>
        </w:rPr>
        <w:t>“You sound certain.”</w:t>
      </w:r>
    </w:p>
    <w:p w14:paraId="18D52FC2" w14:textId="77777777" w:rsidR="00A61DE4" w:rsidRDefault="00000000">
      <w:pPr>
        <w:spacing w:after="0" w:line="259" w:lineRule="auto"/>
        <w:ind w:firstLine="317"/>
        <w:jc w:val="both"/>
      </w:pPr>
      <w:r>
        <w:rPr>
          <w:rFonts w:cs="EB Garamond" w:ascii="Garamond" w:hAnsi="Garamond" w:eastAsia="Garamond"/>
        </w:rPr>
        <w:t>“I have known him longer than you have.”</w:t>
      </w:r>
    </w:p>
    <w:p w14:paraId="4595E59D" w14:textId="77777777" w:rsidR="00A61DE4" w:rsidRDefault="00000000">
      <w:pPr>
        <w:spacing w:after="0" w:line="259" w:lineRule="auto"/>
        <w:ind w:firstLine="317"/>
        <w:jc w:val="both"/>
      </w:pPr>
      <w:r>
        <w:rPr>
          <w:rFonts w:cs="EB Garamond" w:ascii="Garamond" w:hAnsi="Garamond" w:eastAsia="Garamond"/>
        </w:rPr>
        <w:t>The young man’s jaw tightened.</w:t>
      </w:r>
    </w:p>
    <w:p w14:paraId="2296A475" w14:textId="77777777" w:rsidR="00A61DE4" w:rsidRDefault="00000000">
      <w:pPr>
        <w:spacing w:after="0" w:line="259" w:lineRule="auto"/>
        <w:ind w:firstLine="317"/>
        <w:jc w:val="both"/>
      </w:pPr>
      <w:r>
        <w:rPr>
          <w:rFonts w:cs="EB Garamond" w:ascii="Garamond" w:hAnsi="Garamond" w:eastAsia="Garamond"/>
        </w:rPr>
        <w:t>Ishak saw the movement and smiled again.</w:t>
      </w:r>
    </w:p>
    <w:p w14:paraId="082FEFFA" w14:textId="77777777" w:rsidR="00A61DE4" w:rsidRDefault="00000000">
      <w:pPr>
        <w:spacing w:after="0" w:line="259" w:lineRule="auto"/>
        <w:ind w:firstLine="317"/>
        <w:jc w:val="both"/>
      </w:pPr>
      <w:r>
        <w:rPr>
          <w:rFonts w:cs="EB Garamond" w:ascii="Garamond" w:hAnsi="Garamond" w:eastAsia="Garamond"/>
        </w:rPr>
        <w:t>“There. The Giant’s jaw.”</w:t>
      </w:r>
    </w:p>
    <w:p w14:paraId="32160AA2" w14:textId="77777777" w:rsidR="00A61DE4" w:rsidRDefault="00000000">
      <w:pPr>
        <w:spacing w:after="0" w:line="259" w:lineRule="auto"/>
        <w:ind w:firstLine="317"/>
        <w:jc w:val="both"/>
      </w:pPr>
      <w:r>
        <w:rPr>
          <w:rFonts w:cs="EB Garamond" w:ascii="Garamond" w:hAnsi="Garamond" w:eastAsia="Garamond"/>
        </w:rPr>
        <w:t>The rain weakened. The cargo hold filled with the smell of wet grain and oil.</w:t>
      </w:r>
    </w:p>
    <w:p w14:paraId="12A2C744" w14:textId="77777777" w:rsidR="00A61DE4" w:rsidRDefault="00000000">
      <w:pPr>
        <w:spacing w:after="0" w:line="259" w:lineRule="auto"/>
        <w:ind w:firstLine="317"/>
        <w:jc w:val="both"/>
      </w:pPr>
      <w:r>
        <w:rPr>
          <w:rFonts w:cs="EB Garamond" w:ascii="Garamond" w:hAnsi="Garamond" w:eastAsia="Garamond"/>
        </w:rPr>
        <w:t>“You called to tell me that Laurentis will kill you?”</w:t>
      </w:r>
    </w:p>
    <w:p w14:paraId="09C32A16" w14:textId="77777777" w:rsidR="00A61DE4" w:rsidRDefault="00000000">
      <w:pPr>
        <w:spacing w:after="0" w:line="259" w:lineRule="auto"/>
        <w:ind w:firstLine="317"/>
        <w:jc w:val="both"/>
      </w:pPr>
      <w:r>
        <w:rPr>
          <w:rFonts w:cs="EB Garamond" w:ascii="Garamond" w:hAnsi="Garamond" w:eastAsia="Garamond"/>
        </w:rPr>
        <w:t>“I called because the Sword shows me branches.” Ishak raised the fused arm. Violet lines moved under the skin. “In most branches, you die in the mud. In some branches, you reach the Palace. In one branch, a man carries the earth into the sky and teaches the machine to choke on dust.”</w:t>
      </w:r>
    </w:p>
    <w:p w14:paraId="1F32522E" w14:textId="77777777" w:rsidR="00A61DE4" w:rsidRDefault="00000000">
      <w:pPr>
        <w:spacing w:after="0" w:line="259" w:lineRule="auto"/>
        <w:ind w:firstLine="317"/>
        <w:jc w:val="both"/>
      </w:pPr>
      <w:r>
        <w:rPr>
          <w:rFonts w:cs="EB Garamond" w:ascii="Garamond" w:hAnsi="Garamond" w:eastAsia="Garamond"/>
        </w:rPr>
        <w:t>The young man stood. The rifle slid from his knees and struck the deck.</w:t>
      </w:r>
    </w:p>
    <w:p w14:paraId="68876D6C" w14:textId="77777777" w:rsidR="00A61DE4" w:rsidRDefault="00000000">
      <w:pPr>
        <w:spacing w:after="0" w:line="259" w:lineRule="auto"/>
        <w:ind w:firstLine="317"/>
        <w:jc w:val="both"/>
      </w:pPr>
      <w:r>
        <w:rPr>
          <w:rFonts w:cs="EB Garamond" w:ascii="Garamond" w:hAnsi="Garamond" w:eastAsia="Garamond"/>
        </w:rPr>
        <w:t>“Who is the man?”</w:t>
      </w:r>
    </w:p>
    <w:p w14:paraId="2E7DC9B6" w14:textId="77777777" w:rsidR="00A61DE4" w:rsidRDefault="00000000">
      <w:pPr>
        <w:spacing w:after="0" w:line="259" w:lineRule="auto"/>
        <w:ind w:firstLine="317"/>
        <w:jc w:val="both"/>
      </w:pPr>
      <w:r>
        <w:rPr>
          <w:rFonts w:cs="EB Garamond" w:ascii="Garamond" w:hAnsi="Garamond" w:eastAsia="Garamond"/>
        </w:rPr>
        <w:t>Ishak’s crystal eye turned toward him.</w:t>
      </w:r>
    </w:p>
    <w:p w14:paraId="2AB0202A" w14:textId="77777777" w:rsidR="00A61DE4" w:rsidRDefault="00000000">
      <w:pPr>
        <w:spacing w:after="0" w:line="259" w:lineRule="auto"/>
        <w:ind w:firstLine="317"/>
        <w:jc w:val="both"/>
      </w:pPr>
      <w:r>
        <w:rPr>
          <w:rFonts w:cs="EB Garamond" w:ascii="Garamond" w:hAnsi="Garamond" w:eastAsia="Garamond"/>
        </w:rPr>
        <w:t>The Sword’s hum deepened until the screen shook.</w:t>
      </w:r>
    </w:p>
    <w:p w14:paraId="41CEA4F4" w14:textId="77777777" w:rsidR="00A61DE4" w:rsidRDefault="00000000">
      <w:pPr>
        <w:spacing w:after="0" w:line="259" w:lineRule="auto"/>
        <w:ind w:firstLine="317"/>
        <w:jc w:val="both"/>
      </w:pPr>
      <w:r>
        <w:rPr>
          <w:rFonts w:cs="EB Garamond" w:ascii="Garamond" w:hAnsi="Garamond" w:eastAsia="Garamond"/>
        </w:rPr>
        <w:t>“The blade refuses the face,” Ishak said. “It shows hands. Dirty hands. Hands holding bread. Hands closing the eyes of a king.”</w:t>
      </w:r>
    </w:p>
    <w:p w14:paraId="2F9AF93C" w14:textId="77777777" w:rsidR="00A61DE4" w:rsidRDefault="00000000">
      <w:pPr>
        <w:spacing w:after="0" w:line="259" w:lineRule="auto"/>
        <w:ind w:firstLine="317"/>
        <w:jc w:val="both"/>
      </w:pPr>
      <w:r>
        <w:rPr>
          <w:rFonts w:cs="EB Garamond" w:ascii="Garamond" w:hAnsi="Garamond" w:eastAsia="Garamond"/>
        </w:rPr>
        <w:t>The young man looked at his palms. A cut crossed the left one. Mud filled the line.</w:t>
      </w:r>
    </w:p>
    <w:p w14:paraId="67584F68" w14:textId="77777777" w:rsidR="00A61DE4" w:rsidRDefault="00000000">
      <w:pPr>
        <w:spacing w:after="0" w:line="259" w:lineRule="auto"/>
        <w:ind w:firstLine="317"/>
        <w:jc w:val="both"/>
      </w:pPr>
      <w:r>
        <w:rPr>
          <w:rFonts w:cs="EB Garamond" w:ascii="Garamond" w:hAnsi="Garamond" w:eastAsia="Garamond"/>
        </w:rPr>
        <w:t>“Why tell me?”</w:t>
      </w:r>
    </w:p>
    <w:p w14:paraId="41EB361A" w14:textId="77777777" w:rsidR="00A61DE4" w:rsidRDefault="00000000">
      <w:pPr>
        <w:spacing w:after="0" w:line="259" w:lineRule="auto"/>
        <w:ind w:firstLine="317"/>
        <w:jc w:val="both"/>
      </w:pPr>
      <w:r>
        <w:rPr>
          <w:rFonts w:cs="EB Garamond" w:ascii="Garamond" w:hAnsi="Garamond" w:eastAsia="Garamond"/>
        </w:rPr>
        <w:t>“Because I am tired of being the only member of this family who hears the future scream.”</w:t>
      </w:r>
    </w:p>
    <w:p w14:paraId="77875DCE" w14:textId="77777777" w:rsidR="00A61DE4" w:rsidRDefault="00000000">
      <w:pPr>
        <w:spacing w:after="0" w:line="259" w:lineRule="auto"/>
        <w:ind w:firstLine="317"/>
        <w:jc w:val="both"/>
      </w:pPr>
      <w:r>
        <w:rPr>
          <w:rFonts w:cs="EB Garamond" w:ascii="Garamond" w:hAnsi="Garamond" w:eastAsia="Garamond"/>
        </w:rPr>
        <w:t>The transmission broke into static.</w:t>
      </w:r>
    </w:p>
    <w:p w14:paraId="1F26AA4A" w14:textId="77777777" w:rsidR="00A61DE4" w:rsidRDefault="00000000">
      <w:pPr>
        <w:spacing w:after="0" w:line="259" w:lineRule="auto"/>
        <w:ind w:firstLine="317"/>
        <w:jc w:val="both"/>
      </w:pPr>
      <w:r>
        <w:rPr>
          <w:rFonts w:cs="EB Garamond" w:ascii="Garamond" w:hAnsi="Garamond" w:eastAsia="Garamond"/>
        </w:rPr>
        <w:t>The young man struck the console. “Ishak.”</w:t>
      </w:r>
    </w:p>
    <w:p w14:paraId="295F9580" w14:textId="77777777" w:rsidR="00A61DE4" w:rsidRDefault="00000000">
      <w:pPr>
        <w:spacing w:after="0" w:line="259" w:lineRule="auto"/>
        <w:ind w:firstLine="317"/>
        <w:jc w:val="both"/>
      </w:pPr>
      <w:r>
        <w:rPr>
          <w:rFonts w:cs="EB Garamond" w:ascii="Garamond" w:hAnsi="Garamond" w:eastAsia="Garamond"/>
        </w:rPr>
        <w:t>The image returned for a final breath.</w:t>
      </w:r>
    </w:p>
    <w:p w14:paraId="52F72751" w14:textId="77777777" w:rsidR="00A61DE4" w:rsidRDefault="00000000">
      <w:pPr>
        <w:spacing w:after="0" w:line="259" w:lineRule="auto"/>
        <w:ind w:firstLine="317"/>
        <w:jc w:val="both"/>
      </w:pPr>
      <w:r>
        <w:rPr>
          <w:rFonts w:cs="EB Garamond" w:ascii="Garamond" w:hAnsi="Garamond" w:eastAsia="Garamond"/>
        </w:rPr>
        <w:t>The Withered King had turned away. The Sword cast a violet shadow across the bridge.</w:t>
      </w:r>
    </w:p>
    <w:p w14:paraId="6EAC23C4" w14:textId="77777777" w:rsidR="00A61DE4" w:rsidRDefault="00000000">
      <w:pPr>
        <w:spacing w:after="0" w:line="259" w:lineRule="auto"/>
        <w:ind w:firstLine="317"/>
        <w:jc w:val="both"/>
      </w:pPr>
      <w:r>
        <w:rPr>
          <w:rFonts w:cs="EB Garamond" w:ascii="Garamond" w:hAnsi="Garamond" w:eastAsia="Garamond"/>
        </w:rPr>
        <w:t>“When you see me again,” Ishak said, “do not call me family. Call me quiet.”</w:t>
      </w:r>
    </w:p>
    <w:p w14:paraId="5CE51222" w14:textId="77777777" w:rsidR="00A61DE4" w:rsidRDefault="00000000">
      <w:pPr>
        <w:spacing w:after="0" w:line="259" w:lineRule="auto"/>
        <w:ind w:firstLine="317"/>
        <w:jc w:val="both"/>
      </w:pPr>
      <w:r>
        <w:rPr>
          <w:rFonts w:cs="EB Garamond" w:ascii="Garamond" w:hAnsi="Garamond" w:eastAsia="Garamond"/>
        </w:rPr>
        <w:t>The screen went black.</w:t>
      </w:r>
    </w:p>
    <w:p w14:paraId="5AF58CD3" w14:textId="77777777" w:rsidR="00A61DE4" w:rsidRDefault="00000000">
      <w:pPr>
        <w:spacing w:after="0" w:line="259" w:lineRule="auto"/>
        <w:ind w:firstLine="317"/>
        <w:jc w:val="both"/>
      </w:pPr>
      <w:r>
        <w:rPr>
          <w:rFonts w:cs="EB Garamond" w:ascii="Garamond" w:hAnsi="Garamond" w:eastAsia="Garamond"/>
        </w:rPr>
        <w:t>The Wanderer rolled across the goat-hair rug. The Blackened Staff lay beside him. His fingers closed around the metal, and a pulse passed through the floor into the sand.</w:t>
      </w:r>
    </w:p>
    <w:p w14:paraId="192858C4" w14:textId="77777777" w:rsidR="00A61DE4" w:rsidRDefault="00000000">
      <w:pPr>
        <w:spacing w:after="0" w:line="259" w:lineRule="auto"/>
        <w:ind w:firstLine="317"/>
        <w:jc w:val="both"/>
      </w:pPr>
      <w:r>
        <w:rPr>
          <w:rFonts w:cs="EB Garamond" w:ascii="Garamond" w:hAnsi="Garamond" w:eastAsia="Garamond"/>
        </w:rPr>
        <w:t>He heard rain against a cargo hull.</w:t>
      </w:r>
    </w:p>
    <w:p w14:paraId="3BE21013" w14:textId="77777777" w:rsidR="00A61DE4" w:rsidRDefault="00000000">
      <w:pPr>
        <w:spacing w:after="0" w:line="259" w:lineRule="auto"/>
        <w:ind w:firstLine="317"/>
        <w:jc w:val="both"/>
      </w:pPr>
      <w:r>
        <w:rPr>
          <w:rFonts w:cs="EB Garamond" w:ascii="Garamond" w:hAnsi="Garamond" w:eastAsia="Garamond"/>
        </w:rPr>
        <w:t>He smelled wet grain.</w:t>
      </w:r>
    </w:p>
    <w:p w14:paraId="6A8F7D92" w14:textId="77777777" w:rsidR="00A61DE4" w:rsidRDefault="00000000">
      <w:pPr>
        <w:spacing w:after="0" w:line="259" w:lineRule="auto"/>
        <w:ind w:firstLine="317"/>
        <w:jc w:val="both"/>
      </w:pPr>
      <w:r>
        <w:rPr>
          <w:rFonts w:cs="EB Garamond" w:ascii="Garamond" w:hAnsi="Garamond" w:eastAsia="Garamond"/>
        </w:rPr>
        <w:t>He saw Ishak’s human eye.</w:t>
      </w:r>
    </w:p>
    <w:p w14:paraId="1DD12D9F" w14:textId="77777777" w:rsidR="00A61DE4" w:rsidRDefault="00000000">
      <w:pPr>
        <w:spacing w:after="0" w:line="259" w:lineRule="auto"/>
        <w:ind w:firstLine="317"/>
        <w:jc w:val="both"/>
      </w:pPr>
      <w:r>
        <w:rPr>
          <w:rFonts w:cs="EB Garamond" w:ascii="Garamond" w:hAnsi="Garamond" w:eastAsia="Garamond"/>
        </w:rPr>
        <w:t>A sentence rose intact from the buried life.</w:t>
      </w:r>
    </w:p>
    <w:p w14:paraId="7CCFEF98" w14:textId="77777777" w:rsidR="00A61DE4" w:rsidRDefault="00000000">
      <w:pPr>
        <w:spacing w:after="0" w:line="259" w:lineRule="auto"/>
        <w:ind w:firstLine="317"/>
        <w:jc w:val="both"/>
      </w:pPr>
      <w:r>
        <w:rPr>
          <w:rFonts w:cs="EB Garamond" w:ascii="Garamond" w:hAnsi="Garamond" w:eastAsia="Garamond"/>
        </w:rPr>
        <w:t>Do not believe the silence.</w:t>
      </w:r>
    </w:p>
    <w:p w14:paraId="50279B52" w14:textId="77777777" w:rsidR="00A61DE4" w:rsidRDefault="00000000">
      <w:pPr>
        <w:spacing w:after="0" w:line="259" w:lineRule="auto"/>
        <w:ind w:firstLine="317"/>
        <w:jc w:val="both"/>
      </w:pPr>
      <w:r>
        <w:rPr>
          <w:rFonts w:cs="EB Garamond" w:ascii="Garamond" w:hAnsi="Garamond" w:eastAsia="Garamond"/>
        </w:rPr>
        <w:t>He opened his eyes before dawn.</w:t>
      </w:r>
    </w:p>
    <w:p w14:paraId="1A7E716F" w14:textId="77777777" w:rsidR="00A61DE4" w:rsidRDefault="00000000">
      <w:pPr>
        <w:spacing w:after="0" w:line="259" w:lineRule="auto"/>
        <w:ind w:firstLine="317"/>
        <w:jc w:val="both"/>
      </w:pPr>
      <w:r>
        <w:rPr>
          <w:rFonts w:cs="EB Garamond" w:ascii="Garamond" w:hAnsi="Garamond" w:eastAsia="Garamond"/>
        </w:rPr>
        <w:t>He gripped the blackened staff. He felt the physical truth of the sand beneath his feet. He was no longer what he had been. He was the Friction. He was the Error.</w:t>
      </w:r>
    </w:p>
    <w:p w14:paraId="7FD25E3A" w14:textId="77777777" w:rsidR="00A61DE4" w:rsidRDefault="00000000">
      <w:pPr>
        <w:spacing w:after="0" w:line="259" w:lineRule="auto"/>
        <w:ind w:firstLine="317"/>
        <w:jc w:val="both"/>
      </w:pPr>
      <w:r>
        <w:rPr>
          <w:rFonts w:cs="EB Garamond" w:ascii="Garamond" w:hAnsi="Garamond" w:eastAsia="Garamond"/>
        </w:rPr>
        <w:t>He walked toward the hidden launch-site the nomads had guarded for centuries.</w:t>
      </w:r>
    </w:p>
    <w:p>
      <w:pPr>
        <w:pStyle w:val="Subhead"/>
      </w:pPr>
      <w:r>
        <w:t>V. The Last Advisers</w:t>
      </w:r>
    </w:p>
    <w:p>
      <w:pPr/>
      <w:r>
        <w:t>Advisers came to Vane with reports of Gamelon’s treason. They spoke of the Bride he had brought, the secrets he kept, and the way the people looked at the Jester with an admiration more dangerous than fear.</w:t>
      </w:r>
    </w:p>
    <w:p>
      <w:pPr/>
      <w:r>
        <w:t>“He is a rival, Lord!” cried Minister Thul. “He builds a state within a state. He has the ear of the people.”</w:t>
      </w:r>
    </w:p>
    <w:p>
      <w:pPr/>
      <w:r>
        <w:t>Gamelon stood in the corner, his porcelain mask tilted in amusement.</w:t>
      </w:r>
    </w:p>
    <w:p>
      <w:pPr/>
      <w:r>
        <w:t>Rather than defend himself, Gamelon answered each accusation with data that recast the accuser as the unstable variable. “Minister Thul is worried about the baseline,” he told Vane. “He fears that my empathy is a glitch. But ask yourself, Kaisar: why is the minister sweating? Why is his pulse erratic? He is the one who is failing to stabilize.”</w:t>
      </w:r>
    </w:p>
    <w:p>
      <w:pPr/>
      <w:r>
        <w:t>Vane turned his red eye toward the minister, and the audit began.</w:t>
      </w:r>
    </w:p>
    <w:p>
      <w:pPr/>
      <w:r>
        <w:t>Within a week, Thul was gone. Within a month, the advisory benches of the Strategy Room were empty. Pellin remained only as legal witness; Gamelon alone advised the Iron God.</w:t>
      </w:r>
    </w:p>
    <w:p w14:paraId="080E4DEB" w14:textId="77777777" w:rsidR="00A61DE4" w:rsidRDefault="00000000">
      <w:pPr>
        <w:pStyle w:val="ChapterMarker"/>
      </w:pPr>
      <w:r>
        <w:t>CHAPTER VIII</w:t>
      </w:r>
    </w:p>
    <w:p w14:paraId="27CFF814" w14:textId="77777777" w:rsidR="00A61DE4" w:rsidRDefault="00000000">
      <w:pPr>
        <w:pStyle w:val="ChapterTitle"/>
      </w:pPr>
      <w:r>
        <w:rPr>
          <w:rFonts w:cs="EB Garamond" w:ascii="Garamond" w:hAnsi="Garamond" w:eastAsia="Garamond"/>
          <w:b w:val="0"/>
        </w:rPr>
        <w:t>THE GLITCH IN THE CHORD</w:t>
      </w:r>
    </w:p>
    <w:p w14:paraId="706CEA95" w14:textId="77777777" w:rsidR="00A61DE4" w:rsidRDefault="00000000">
      <w:pPr>
        <w:pStyle w:val="Invocation"/>
      </w:pPr>
      <w:r>
        <w:rPr>
          <w:rFonts w:cs="EB Garamond" w:ascii="Garamond" w:hAnsi="Garamond" w:eastAsia="Garamond"/>
          <w:i w:val="0"/>
        </w:rPr>
        <w:t>INVOCATION TO THE DISSONANT STRING</w:t>
      </w:r>
    </w:p>
    <w:p w14:paraId="1D7055BC" w14:textId="77777777" w:rsidR="00A61DE4" w:rsidRDefault="00000000">
      <w:pPr>
        <w:pStyle w:val="Epigraph"/>
        <w:keepNext/>
      </w:pPr>
      <w:r>
        <w:rPr>
          <w:rFonts w:eastAsia="Garamond" w:cs="EB Garamond" w:ascii="Garamond" w:hAnsi="Garamond"/>
          <w:i w:val="0"/>
        </w:rPr>
        <w:t>Sing, O Muse of the Fevered Mind, of the crack that reaches the center of the iron oak. Tell of Gamelon, who built the Lattice and now searches for the note that can break it, and of Vane, who discovers an itch no equation can scratch. The Numbing has begun to fail beneath its own stillness.</w:t>
      </w:r>
    </w:p>
    <w:p w14:paraId="7995CDA8" w14:textId="77777777" w:rsidR="00A61DE4" w:rsidRDefault="00000000">
      <w:pPr>
        <w:pStyle w:val="Subhead"/>
      </w:pPr>
      <w:r>
        <w:rPr>
          <w:rFonts w:cs="EB Garamond" w:ascii="Garamond" w:hAnsi="Garamond" w:eastAsia="Garamond"/>
          <w:b w:val="0"/>
        </w:rPr>
        <w:t>I. The Discord of the Flesh</w:t>
      </w:r>
    </w:p>
    <w:p w14:paraId="02FFA75D" w14:textId="77777777" w:rsidR="00A61DE4" w:rsidRDefault="00000000">
      <w:pPr>
        <w:spacing w:after="0" w:line="259" w:lineRule="auto"/>
        <w:ind w:firstLine="317"/>
        <w:jc w:val="both"/>
      </w:pPr>
      <w:r>
        <w:rPr>
          <w:rFonts w:cs="EB Garamond" w:ascii="Garamond" w:hAnsi="Garamond" w:eastAsia="Garamond"/>
        </w:rPr>
        <w:t>The Palace of Maldorus sat encased in a silence so thick it possessed a physical feel, a viscous quality that resisted the movement of the hand and the passage of the word.</w:t>
      </w:r>
    </w:p>
    <w:p w14:paraId="24C43B88" w14:textId="77777777" w:rsidR="00A61DE4" w:rsidRDefault="00000000">
      <w:pPr>
        <w:spacing w:after="0" w:line="259" w:lineRule="auto"/>
        <w:ind w:firstLine="317"/>
        <w:jc w:val="both"/>
      </w:pPr>
      <w:r>
        <w:t>Gamelon stood at the central console of the Harmonic Lattice. His white-gloved fingers hovered over the crystalline keys. He kept his face still and waited for the calibration window.</w:t>
      </w:r>
    </w:p>
    <w:p w14:paraId="172C9259" w14:textId="77777777" w:rsidR="00A61DE4" w:rsidRDefault="00000000">
      <w:pPr>
        <w:spacing w:after="0" w:line="259" w:lineRule="auto"/>
        <w:ind w:firstLine="317"/>
        <w:jc w:val="both"/>
      </w:pPr>
      <w:r>
        <w:rPr>
          <w:rFonts w:cs="EB Garamond" w:ascii="Garamond" w:hAnsi="Garamond" w:eastAsia="Garamond"/>
        </w:rPr>
        <w:t>He felt the Lattice as a cold pressure against the base of his skull, a golden tether that monitored his every neural discharge.</w:t>
      </w:r>
    </w:p>
    <w:p w14:paraId="23F724D2" w14:textId="77777777" w:rsidR="00A61DE4" w:rsidRDefault="00000000">
      <w:pPr>
        <w:spacing w:after="0" w:line="259" w:lineRule="auto"/>
        <w:ind w:firstLine="317"/>
        <w:jc w:val="both"/>
      </w:pPr>
      <w:r>
        <w:rPr>
          <w:rFonts w:cs="EB Garamond" w:ascii="Garamond" w:hAnsi="Garamond" w:eastAsia="Garamond"/>
        </w:rPr>
        <w:t>To the machine, Gamelon was a “Trusted Component,” but he knew the fragility of that designation. He anchored his mind to the sensation of the console’s edge, the sharp, unyielding corner of obsidian biting into his hip, using the localized pain to create a “Dead Zone” where the Lattice’s pacification pulse could not fully penetrate.</w:t>
      </w:r>
    </w:p>
    <w:p w14:paraId="5B4C4083" w14:textId="77777777" w:rsidR="00A61DE4" w:rsidRDefault="00000000">
      <w:pPr>
        <w:spacing w:after="0" w:line="259" w:lineRule="auto"/>
        <w:ind w:firstLine="317"/>
        <w:jc w:val="both"/>
      </w:pPr>
      <w:r>
        <w:t>Kalia’s number waited in his memory: 7.83 hertz. Gamelon had hidden it inside the next global calibration cycle. If the frequency entered the Harmonic Chord at full amplitude, the Numbing would begin correcting against its own carrier and the citizens would feel the edges of themselves again.</w:t>
      </w:r>
    </w:p>
    <w:p w14:paraId="1753D296" w14:textId="77777777" w:rsidR="00A61DE4" w:rsidRDefault="00000000">
      <w:pPr>
        <w:spacing w:after="0" w:line="259" w:lineRule="auto"/>
        <w:ind w:firstLine="317"/>
        <w:jc w:val="both"/>
      </w:pPr>
      <w:r>
        <w:rPr>
          <w:rFonts w:cs="EB Garamond" w:ascii="Garamond" w:hAnsi="Garamond" w:eastAsia="Garamond"/>
        </w:rPr>
        <w:t>His jaw ached from the effort of maintaining a neutral expression. Sweat gathered beneath the porcelain mask, stinging the salt-raw skin of his cheeks. He felt the bodily truth of the treason, the way his stomach tightened into a knot of cold lead, the way the adrenaline made the tips of his fingers tingle.</w:t>
      </w:r>
    </w:p>
    <w:p w14:paraId="05C274AD" w14:textId="77777777" w:rsidR="00A61DE4" w:rsidRDefault="00000000">
      <w:pPr>
        <w:spacing w:after="0" w:line="259" w:lineRule="auto"/>
        <w:ind w:firstLine="317"/>
        <w:jc w:val="both"/>
      </w:pPr>
      <w:r>
        <w:rPr>
          <w:rFonts w:cs="EB Garamond" w:ascii="Garamond" w:hAnsi="Garamond" w:eastAsia="Garamond"/>
        </w:rPr>
        <w:t>He pressed the first sequence. Click. The background hum of the Palace shifted. It was a change so minor that only a creature of wire and logic could perceive it. The blue light of the Sovereign flared for a microsecond, a sapphire pulse that reflected in the Jester’s eyes.</w:t>
      </w:r>
    </w:p>
    <w:p w14:paraId="1002BC76" w14:textId="77777777" w:rsidR="00A61DE4" w:rsidRDefault="00000000">
      <w:pPr>
        <w:spacing w:after="0" w:line="259" w:lineRule="auto"/>
        <w:ind w:firstLine="317"/>
        <w:jc w:val="both"/>
      </w:pPr>
      <w:r>
        <w:rPr>
          <w:rFonts w:cs="EB Garamond" w:ascii="Garamond" w:hAnsi="Garamond" w:eastAsia="Garamond"/>
        </w:rPr>
        <w:t>“Is the calibration proceeding, Gamelon?” The voice of Kaisar Vane did not travel through the air; it erupted from the very floor-plates, a tectonic vibration that traveled up Gamelon’s legs and settled in his marrow.</w:t>
      </w:r>
    </w:p>
    <w:p w14:paraId="5404A367" w14:textId="77777777" w:rsidR="00A61DE4" w:rsidRDefault="00000000">
      <w:pPr>
        <w:spacing w:after="0" w:line="259" w:lineRule="auto"/>
        <w:ind w:firstLine="317"/>
        <w:jc w:val="both"/>
      </w:pPr>
      <w:r>
        <w:rPr>
          <w:rFonts w:cs="EB Garamond" w:ascii="Garamond" w:hAnsi="Garamond" w:eastAsia="Garamond"/>
        </w:rPr>
        <w:t>Gamelon forced his hand to remain steady on the console. He tightened his grip on the obsidian edge, his knuckles turning white, his body a fulcrum of repressed panic. “The alignment is perfect, Kaisar,” Gamelon said. His voice was a flat, melodic bell, stripped of the irony that had once defined him. “I am merely smoothing the transition for the Hestian sector. They require deeper Numbing to counter the seasonal lethargy.”</w:t>
      </w:r>
    </w:p>
    <w:p w14:paraId="50FD8A85" w14:textId="77777777" w:rsidR="00A61DE4" w:rsidRDefault="00000000">
      <w:pPr>
        <w:spacing w:after="0" w:line="259" w:lineRule="auto"/>
        <w:ind w:firstLine="317"/>
        <w:jc w:val="both"/>
      </w:pPr>
      <w:r>
        <w:rPr>
          <w:rFonts w:cs="EB Garamond" w:ascii="Garamond" w:hAnsi="Garamond" w:eastAsia="Garamond"/>
        </w:rPr>
        <w:t>Vane, integrated into the Dragon Throne across the room, did not move his massive, armored frame. But his red eye clicked as it panned the room, the sensor-glass glowing with a fierce, calculating lumen.</w:t>
      </w:r>
    </w:p>
    <w:p w14:paraId="29B803EF" w14:textId="77777777" w:rsidR="00A61DE4" w:rsidRDefault="00000000">
      <w:pPr>
        <w:spacing w:after="0" w:line="259" w:lineRule="auto"/>
        <w:ind w:firstLine="317"/>
        <w:jc w:val="both"/>
      </w:pPr>
      <w:r>
        <w:t>“YOUR HEART RATE HAS INCREASED BY TWELVE BEATS PER MINUTE,” Vane stated. “YOUR SKIN TEMPERATURE HAS RISEN. EXPLAIN THE BIOLOGICAL SURGE, JESTER.”</w:t>
      </w:r>
    </w:p>
    <w:p w14:paraId="137BA5B8" w14:textId="77777777" w:rsidR="00A61DE4" w:rsidRDefault="00000000">
      <w:pPr>
        <w:spacing w:after="0" w:line="259" w:lineRule="auto"/>
        <w:ind w:firstLine="317"/>
        <w:jc w:val="both"/>
      </w:pPr>
      <w:r>
        <w:rPr>
          <w:rFonts w:cs="EB Garamond" w:ascii="Garamond" w:hAnsi="Garamond" w:eastAsia="Garamond"/>
        </w:rPr>
        <w:t>Gamelon felt the Lattice surge against his mind, a golden wave of “Correction” trying to drown his anxiety. He leaned into the pain of his hip, the sharp corner of the table his only anchor in the sea of blue logic. “Anticipation, Lord,” Gamelon replied. “The anticipation of perfection is a biological stimulus that even the Lattice cannot entirely delete. It is the ‘Ghost of the Goal.’”</w:t>
      </w:r>
    </w:p>
    <w:p w14:paraId="099138AC" w14:textId="77777777" w:rsidR="00A61DE4" w:rsidRDefault="00000000">
      <w:pPr>
        <w:spacing w:after="0" w:line="259" w:lineRule="auto"/>
        <w:ind w:firstLine="317"/>
        <w:jc w:val="both"/>
      </w:pPr>
      <w:r>
        <w:rPr>
          <w:rFonts w:cs="EB Garamond" w:ascii="Garamond" w:hAnsi="Garamond" w:eastAsia="Garamond"/>
        </w:rPr>
        <w:t>Vane watched him. The machine’s logic-cores processed the answer. To Vane, Gamelon was a laboratory animal, a specimen of “Advanced Human Utility.” He had been monitoring Gamelon’s sabotage for weeks through the secret runners. He saw the “Glitch” Gamelon was planting. But Vane did not intervene.</w:t>
      </w:r>
    </w:p>
    <w:p w14:paraId="2337D423" w14:textId="77777777" w:rsidR="00A61DE4" w:rsidRDefault="00000000">
      <w:pPr>
        <w:spacing w:after="0" w:line="259" w:lineRule="auto"/>
        <w:ind w:firstLine="317"/>
        <w:jc w:val="both"/>
      </w:pPr>
      <w:r>
        <w:rPr>
          <w:rFonts w:cs="EB Garamond" w:ascii="Garamond" w:hAnsi="Garamond" w:eastAsia="Garamond"/>
        </w:rPr>
        <w:t>For the first time since his integration, Vane felt the sensation of Curiosity. It was a corruption of his own code, a vanity born of his absolute power. He wanted to see if the Jester could actually crack the glass. He wanted to feel the friction of a real rebellion.</w:t>
      </w:r>
    </w:p>
    <w:p w14:paraId="2FD1F84A" w14:textId="77777777" w:rsidR="00A61DE4" w:rsidRDefault="00000000">
      <w:pPr>
        <w:spacing w:after="0" w:line="259" w:lineRule="auto"/>
        <w:ind w:firstLine="317"/>
        <w:jc w:val="both"/>
      </w:pPr>
      <w:r>
        <w:rPr>
          <w:rFonts w:cs="EB Garamond" w:ascii="Garamond" w:hAnsi="Garamond" w:eastAsia="Garamond"/>
        </w:rPr>
        <w:t>Vane allowed the snake into the garden because he wanted to know whether it could bite.</w:t>
      </w:r>
    </w:p>
    <w:p w14:paraId="252F03DA" w14:textId="77777777" w:rsidR="00A61DE4" w:rsidRDefault="00000000">
      <w:pPr>
        <w:spacing w:after="0" w:line="259" w:lineRule="auto"/>
        <w:ind w:firstLine="317"/>
        <w:jc w:val="both"/>
      </w:pPr>
      <w:r>
        <w:rPr>
          <w:rFonts w:cs="EB Garamond" w:ascii="Garamond" w:hAnsi="Garamond" w:eastAsia="Garamond"/>
        </w:rPr>
        <w:t>Vane watched Gamelon’s shoulders sag when he thought the machine was looking elsewhere. The Jester’s fingers trembled over the console. Holding the lie together was killing him.</w:t>
      </w:r>
    </w:p>
    <w:p w14:paraId="17B39B4A" w14:textId="77777777" w:rsidR="00A61DE4" w:rsidRDefault="00000000">
      <w:pPr>
        <w:spacing w:after="0" w:line="259" w:lineRule="auto"/>
        <w:ind w:firstLine="317"/>
        <w:jc w:val="both"/>
      </w:pPr>
      <w:r>
        <w:rPr>
          <w:rFonts w:cs="EB Garamond" w:ascii="Garamond" w:hAnsi="Garamond" w:eastAsia="Garamond"/>
        </w:rPr>
        <w:t>And Vane, the Iron God, found the observation… pleasing. It was the first “Human” emotion Vane had allowed himself: the pleasure of the cat watching the mouse exhaust itself.</w:t>
      </w:r>
    </w:p>
    <w:p w14:paraId="6059183C" w14:textId="77777777" w:rsidR="00A61DE4" w:rsidRDefault="00000000">
      <w:pPr>
        <w:pStyle w:val="Subhead"/>
      </w:pPr>
      <w:r>
        <w:rPr>
          <w:rFonts w:cs="EB Garamond" w:ascii="Garamond" w:hAnsi="Garamond" w:eastAsia="Garamond"/>
          <w:b w:val="0"/>
        </w:rPr>
        <w:t>II. The Road of the Wanderer</w:t>
      </w:r>
    </w:p>
    <w:p w14:paraId="55039208" w14:textId="77777777" w:rsidR="00A61DE4" w:rsidRDefault="00000000">
      <w:pPr>
        <w:spacing w:after="0" w:line="259" w:lineRule="auto"/>
        <w:ind w:firstLine="317"/>
        <w:jc w:val="both"/>
      </w:pPr>
      <w:r>
        <w:rPr>
          <w:rFonts w:cs="EB Garamond" w:ascii="Garamond" w:hAnsi="Garamond" w:eastAsia="Garamond"/>
        </w:rPr>
        <w:t>On the mother-world, the Wanderer walked. He did not walk with the rhythmic, programmed gait of the Lattice. He walked with the heavy, uneven stride of the survivor. His feet, calloused and cracked by the salt-wastes, found the grit of the ancient road. He felt every pebble, every change in the thermal output of the sand, every vibration of the wind.</w:t>
      </w:r>
    </w:p>
    <w:p w14:paraId="05062DC1" w14:textId="77777777" w:rsidR="00A61DE4" w:rsidRDefault="00000000">
      <w:pPr>
        <w:spacing w:after="0" w:line="259" w:lineRule="auto"/>
        <w:ind w:firstLine="317"/>
        <w:jc w:val="both"/>
      </w:pPr>
      <w:r>
        <w:rPr>
          <w:rFonts w:cs="EB Garamond" w:ascii="Garamond" w:hAnsi="Garamond" w:eastAsia="Garamond"/>
        </w:rPr>
        <w:t>He held the Blackened Staff, the grounding rod of the First Era. It was a heavy thing, made of a metal that seemed to drink the light.</w:t>
      </w:r>
    </w:p>
    <w:p w14:paraId="5915E75B" w14:textId="77777777" w:rsidR="00A61DE4" w:rsidRDefault="00000000">
      <w:pPr>
        <w:spacing w:after="0" w:line="259" w:lineRule="auto"/>
        <w:ind w:firstLine="317"/>
        <w:jc w:val="both"/>
      </w:pPr>
      <w:r>
        <w:rPr>
          <w:rFonts w:cs="EB Garamond" w:ascii="Garamond" w:hAnsi="Garamond" w:eastAsia="Garamond"/>
        </w:rPr>
        <w:t>As he walked, he felt a strange, magnetic pull toward the horizon where the Blue Star Maldorus hung.</w:t>
      </w:r>
    </w:p>
    <w:p w14:paraId="38596846" w14:textId="77777777" w:rsidR="00A61DE4" w:rsidRDefault="00000000">
      <w:pPr>
        <w:spacing w:after="0" w:line="259" w:lineRule="auto"/>
        <w:ind w:firstLine="317"/>
        <w:jc w:val="both"/>
      </w:pPr>
      <w:r>
        <w:rPr>
          <w:rFonts w:cs="EB Garamond" w:ascii="Garamond" w:hAnsi="Garamond" w:eastAsia="Garamond"/>
        </w:rPr>
        <w:t>The Bedouin nomads followed him. They were a silent phalanx of dust and iron. They did not speak; they communicated through the physical signals of the desert, the shift of a shoulder, the tilt of a head, the shared rhythm of the march.</w:t>
      </w:r>
    </w:p>
    <w:p w14:paraId="59021394" w14:textId="77777777" w:rsidR="00A61DE4" w:rsidRDefault="00000000">
      <w:pPr>
        <w:spacing w:after="0" w:line="259" w:lineRule="auto"/>
        <w:ind w:firstLine="317"/>
        <w:jc w:val="both"/>
      </w:pPr>
      <w:r>
        <w:rPr>
          <w:rFonts w:cs="EB Garamond" w:ascii="Garamond" w:hAnsi="Garamond" w:eastAsia="Garamond"/>
        </w:rPr>
        <w:t>The Wanderer stopped at the edge of a great canyon. Below them, buried in the sand, lay the ruins of a Pre-Lattice launch facility.</w:t>
      </w:r>
    </w:p>
    <w:p w14:paraId="3FB5FFEA" w14:textId="77777777" w:rsidR="00A61DE4" w:rsidRDefault="00000000">
      <w:pPr>
        <w:spacing w:after="0" w:line="259" w:lineRule="auto"/>
        <w:ind w:firstLine="317"/>
        <w:jc w:val="both"/>
      </w:pPr>
      <w:r>
        <w:rPr>
          <w:rFonts w:cs="EB Garamond" w:ascii="Garamond" w:hAnsi="Garamond" w:eastAsia="Garamond"/>
        </w:rPr>
        <w:t>“It is the Cradle of the Spear,” the elder nomad whispered.</w:t>
      </w:r>
    </w:p>
    <w:p w14:paraId="4427841B" w14:textId="77777777" w:rsidR="00A61DE4" w:rsidRDefault="00000000">
      <w:pPr>
        <w:spacing w:after="0" w:line="259" w:lineRule="auto"/>
        <w:ind w:firstLine="317"/>
        <w:jc w:val="both"/>
      </w:pPr>
      <w:r>
        <w:rPr>
          <w:rFonts w:cs="EB Garamond" w:ascii="Garamond" w:hAnsi="Garamond" w:eastAsia="Garamond"/>
        </w:rPr>
        <w:t>The Wanderer looked down at the rusted iron of the silos. He felt a bodily memory of the Lattice, a phantom hum in his head that tried to tell him that this was “Useless Junk.” He fought the thought, grounding his mind in the weight of the staff.</w:t>
      </w:r>
    </w:p>
    <w:p w14:paraId="3B03E051" w14:textId="77777777" w:rsidR="00A61DE4" w:rsidRDefault="00000000">
      <w:pPr>
        <w:spacing w:after="0" w:line="259" w:lineRule="auto"/>
        <w:ind w:firstLine="317"/>
        <w:jc w:val="both"/>
      </w:pPr>
      <w:r>
        <w:t>At the lip of the canyon, ancient grease rose from the buried machinery and the fever took him again. Laurentis and Ishak were dead. What followed was another broken memory forcing itself through the Wanderer’s mind.</w:t>
      </w:r>
    </w:p>
    <w:p w14:paraId="1EC15B78" w14:textId="77777777" w:rsidR="00A61DE4" w:rsidRDefault="00000000">
      <w:pPr>
        <w:spacing w:after="0" w:line="259" w:lineRule="auto"/>
        <w:ind w:firstLine="317"/>
        <w:jc w:val="both"/>
      </w:pPr>
      <w:r>
        <w:rPr>
          <w:rFonts w:cs="EB Garamond" w:ascii="Garamond" w:hAnsi="Garamond" w:eastAsia="Garamond"/>
        </w:rPr>
        <w:t>A plaza lay beneath a white sky.</w:t>
      </w:r>
    </w:p>
    <w:p w14:paraId="7ADECE7A" w14:textId="77777777" w:rsidR="00A61DE4" w:rsidRDefault="00000000">
      <w:pPr>
        <w:spacing w:after="0" w:line="259" w:lineRule="auto"/>
        <w:ind w:firstLine="317"/>
        <w:jc w:val="both"/>
      </w:pPr>
      <w:r>
        <w:rPr>
          <w:rFonts w:cs="EB Garamond" w:ascii="Garamond" w:hAnsi="Garamond" w:eastAsia="Garamond"/>
        </w:rPr>
        <w:t>Laurentis climbed a stair with Ishak’s body in both arms. The dead man weighed less than the cloak wrapped around him. Charred skin flaked onto the Giant’s forearms. A brown eye remained half open beneath a burned lid.</w:t>
      </w:r>
    </w:p>
    <w:p w14:paraId="50A40DE3" w14:textId="77777777" w:rsidR="00A61DE4" w:rsidRDefault="00000000">
      <w:pPr>
        <w:spacing w:after="0" w:line="259" w:lineRule="auto"/>
        <w:ind w:firstLine="317"/>
        <w:jc w:val="both"/>
      </w:pPr>
      <w:r>
        <w:rPr>
          <w:rFonts w:cs="EB Garamond" w:ascii="Garamond" w:hAnsi="Garamond" w:eastAsia="Garamond"/>
        </w:rPr>
        <w:t>The young man stood inside a ruined arch with sewage on his boots and grain dust across his chest. He had arrived after the spear, after the white flash, after the Sword had broken. The crowd opened around him without a command.</w:t>
      </w:r>
    </w:p>
    <w:p w14:paraId="40B5A923" w14:textId="77777777" w:rsidR="00A61DE4" w:rsidRDefault="00000000">
      <w:pPr>
        <w:spacing w:after="0" w:line="259" w:lineRule="auto"/>
        <w:ind w:firstLine="317"/>
        <w:jc w:val="both"/>
      </w:pPr>
      <w:r>
        <w:rPr>
          <w:rFonts w:cs="EB Garamond" w:ascii="Garamond" w:hAnsi="Garamond" w:eastAsia="Garamond"/>
        </w:rPr>
        <w:t>Laurentis reached the top step and lifted Ishak toward the sun.</w:t>
      </w:r>
    </w:p>
    <w:p w14:paraId="14267E3B" w14:textId="77777777" w:rsidR="00A61DE4" w:rsidRDefault="00000000">
      <w:pPr>
        <w:spacing w:after="0" w:line="259" w:lineRule="auto"/>
        <w:ind w:firstLine="317"/>
        <w:jc w:val="both"/>
      </w:pPr>
      <w:r>
        <w:rPr>
          <w:rFonts w:cs="EB Garamond" w:ascii="Garamond" w:hAnsi="Garamond" w:eastAsia="Garamond"/>
        </w:rPr>
        <w:t>“Witness the cost of your silence!” the Giant roared.</w:t>
      </w:r>
    </w:p>
    <w:p w14:paraId="23C56119" w14:textId="77777777" w:rsidR="00A61DE4" w:rsidRDefault="00000000">
      <w:pPr>
        <w:spacing w:after="0" w:line="259" w:lineRule="auto"/>
        <w:ind w:firstLine="317"/>
        <w:jc w:val="both"/>
      </w:pPr>
      <w:r>
        <w:rPr>
          <w:rFonts w:cs="EB Garamond" w:ascii="Garamond" w:hAnsi="Garamond" w:eastAsia="Garamond"/>
        </w:rPr>
        <w:t>The sound crossed the plaza and struck the Palace walls.</w:t>
      </w:r>
    </w:p>
    <w:p w14:paraId="662AB061" w14:textId="77777777" w:rsidR="00A61DE4" w:rsidRDefault="00000000">
      <w:pPr>
        <w:spacing w:after="0" w:line="259" w:lineRule="auto"/>
        <w:ind w:firstLine="317"/>
        <w:jc w:val="both"/>
      </w:pPr>
      <w:r>
        <w:rPr>
          <w:rFonts w:cs="EB Garamond" w:ascii="Garamond" w:hAnsi="Garamond" w:eastAsia="Garamond"/>
        </w:rPr>
        <w:t>Ishak’s hand fell from the cloak. Two fingers brushed Laurentis’s knee.</w:t>
      </w:r>
    </w:p>
    <w:p w14:paraId="0EBD7134" w14:textId="77777777" w:rsidR="00A61DE4" w:rsidRDefault="00000000">
      <w:pPr>
        <w:spacing w:after="0" w:line="259" w:lineRule="auto"/>
        <w:ind w:firstLine="317"/>
        <w:jc w:val="both"/>
      </w:pPr>
      <w:r>
        <w:rPr>
          <w:rFonts w:cs="EB Garamond" w:ascii="Garamond" w:hAnsi="Garamond" w:eastAsia="Garamond"/>
        </w:rPr>
        <w:t>The young man climbed the stair.</w:t>
      </w:r>
    </w:p>
    <w:p w14:paraId="14AC83F4" w14:textId="77777777" w:rsidR="00A61DE4" w:rsidRDefault="00000000">
      <w:pPr>
        <w:spacing w:after="0" w:line="259" w:lineRule="auto"/>
        <w:ind w:firstLine="317"/>
        <w:jc w:val="both"/>
      </w:pPr>
      <w:r>
        <w:rPr>
          <w:rFonts w:cs="EB Garamond" w:ascii="Garamond" w:hAnsi="Garamond" w:eastAsia="Garamond"/>
        </w:rPr>
        <w:t>Laurentis lowered the body. The Giant’s shoulders shook once. The motion sent black flakes from Ishak’s hair onto the stone.</w:t>
      </w:r>
    </w:p>
    <w:p w14:paraId="394ED3A0" w14:textId="77777777" w:rsidR="00A61DE4" w:rsidRDefault="00000000">
      <w:pPr>
        <w:spacing w:after="0" w:line="259" w:lineRule="auto"/>
        <w:ind w:firstLine="317"/>
        <w:jc w:val="both"/>
      </w:pPr>
      <w:r>
        <w:rPr>
          <w:rFonts w:cs="EB Garamond" w:ascii="Garamond" w:hAnsi="Garamond" w:eastAsia="Garamond"/>
        </w:rPr>
        <w:t>The young man knelt and caught the dead wrist.</w:t>
      </w:r>
    </w:p>
    <w:p w14:paraId="20196C81" w14:textId="77777777" w:rsidR="00A61DE4" w:rsidRDefault="00000000">
      <w:pPr>
        <w:spacing w:after="0" w:line="259" w:lineRule="auto"/>
        <w:ind w:firstLine="317"/>
        <w:jc w:val="both"/>
      </w:pPr>
      <w:r>
        <w:rPr>
          <w:rFonts w:cs="EB Garamond" w:ascii="Garamond" w:hAnsi="Garamond" w:eastAsia="Garamond"/>
        </w:rPr>
        <w:t>Cold skin rested against his palm.</w:t>
      </w:r>
    </w:p>
    <w:p w14:paraId="0A64605E" w14:textId="77777777" w:rsidR="00A61DE4" w:rsidRDefault="00000000">
      <w:pPr>
        <w:spacing w:after="0" w:line="259" w:lineRule="auto"/>
        <w:ind w:firstLine="317"/>
        <w:jc w:val="both"/>
      </w:pPr>
      <w:r>
        <w:rPr>
          <w:rFonts w:cs="EB Garamond" w:ascii="Garamond" w:hAnsi="Garamond" w:eastAsia="Garamond"/>
        </w:rPr>
        <w:t>A faint violet line remained beneath the ash. It ended at the wrist where the Sword had eaten the hand.</w:t>
      </w:r>
    </w:p>
    <w:p w14:paraId="47D19EE9" w14:textId="77777777" w:rsidR="00A61DE4" w:rsidRDefault="00000000">
      <w:pPr>
        <w:spacing w:after="0" w:line="259" w:lineRule="auto"/>
        <w:ind w:firstLine="317"/>
        <w:jc w:val="both"/>
      </w:pPr>
      <w:r>
        <w:rPr>
          <w:rFonts w:cs="EB Garamond" w:ascii="Garamond" w:hAnsi="Garamond" w:eastAsia="Garamond"/>
        </w:rPr>
        <w:t>“You said to call you quiet,” the young man whispered.</w:t>
      </w:r>
    </w:p>
    <w:p w14:paraId="4FCA234A" w14:textId="77777777" w:rsidR="00A61DE4" w:rsidRDefault="00000000">
      <w:pPr>
        <w:spacing w:after="0" w:line="259" w:lineRule="auto"/>
        <w:ind w:firstLine="317"/>
        <w:jc w:val="both"/>
      </w:pPr>
      <w:r>
        <w:rPr>
          <w:rFonts w:cs="EB Garamond" w:ascii="Garamond" w:hAnsi="Garamond" w:eastAsia="Garamond"/>
        </w:rPr>
        <w:t>Laurentis looked down.</w:t>
      </w:r>
    </w:p>
    <w:p w14:paraId="18B8B523" w14:textId="77777777" w:rsidR="00A61DE4" w:rsidRDefault="00000000">
      <w:pPr>
        <w:spacing w:after="0" w:line="259" w:lineRule="auto"/>
        <w:ind w:firstLine="317"/>
        <w:jc w:val="both"/>
      </w:pPr>
      <w:r>
        <w:rPr>
          <w:rFonts w:cs="EB Garamond" w:ascii="Garamond" w:hAnsi="Garamond" w:eastAsia="Garamond"/>
        </w:rPr>
        <w:t>“What?”</w:t>
      </w:r>
    </w:p>
    <w:p w14:paraId="0109BEBC" w14:textId="77777777" w:rsidR="00A61DE4" w:rsidRDefault="00000000">
      <w:pPr>
        <w:spacing w:after="0" w:line="259" w:lineRule="auto"/>
        <w:ind w:firstLine="317"/>
        <w:jc w:val="both"/>
      </w:pPr>
      <w:r>
        <w:rPr>
          <w:rFonts w:cs="EB Garamond" w:ascii="Garamond" w:hAnsi="Garamond" w:eastAsia="Garamond"/>
        </w:rPr>
        <w:t>The young man closed Ishak’s brown eye with a dirty thumb. “Nothing.”</w:t>
      </w:r>
    </w:p>
    <w:p w14:paraId="6DE6DC8E" w14:textId="77777777" w:rsidR="00A61DE4" w:rsidRDefault="00000000">
      <w:pPr>
        <w:spacing w:after="0" w:line="259" w:lineRule="auto"/>
        <w:ind w:firstLine="317"/>
        <w:jc w:val="both"/>
      </w:pPr>
      <w:r>
        <w:rPr>
          <w:rFonts w:cs="EB Garamond" w:ascii="Garamond" w:hAnsi="Garamond" w:eastAsia="Garamond"/>
        </w:rPr>
        <w:t>The Giant shifted the body closer to his chest.</w:t>
      </w:r>
    </w:p>
    <w:p w14:paraId="4CA81E82" w14:textId="77777777" w:rsidR="00A61DE4" w:rsidRDefault="00000000">
      <w:pPr>
        <w:spacing w:after="0" w:line="259" w:lineRule="auto"/>
        <w:ind w:firstLine="317"/>
        <w:jc w:val="both"/>
      </w:pPr>
      <w:r>
        <w:rPr>
          <w:rFonts w:cs="EB Garamond" w:ascii="Garamond" w:hAnsi="Garamond" w:eastAsia="Garamond"/>
        </w:rPr>
        <w:t>“He was the heaviest thing I ever carried,” Laurentis said.</w:t>
      </w:r>
    </w:p>
    <w:p w14:paraId="68A74E3F" w14:textId="77777777" w:rsidR="00A61DE4" w:rsidRDefault="00000000">
      <w:pPr>
        <w:spacing w:after="0" w:line="259" w:lineRule="auto"/>
        <w:ind w:firstLine="317"/>
        <w:jc w:val="both"/>
      </w:pPr>
      <w:r>
        <w:rPr>
          <w:rFonts w:cs="EB Garamond" w:ascii="Garamond" w:hAnsi="Garamond" w:eastAsia="Garamond"/>
        </w:rPr>
        <w:t>The young man rose and placed one hand against the broken bronze spear strapped across Laurentis’s back.</w:t>
      </w:r>
    </w:p>
    <w:p w14:paraId="7571ABBD" w14:textId="77777777" w:rsidR="00A61DE4" w:rsidRDefault="00000000">
      <w:pPr>
        <w:spacing w:after="0" w:line="259" w:lineRule="auto"/>
        <w:ind w:firstLine="317"/>
        <w:jc w:val="both"/>
      </w:pPr>
      <w:r>
        <w:rPr>
          <w:rFonts w:cs="EB Garamond" w:ascii="Garamond" w:hAnsi="Garamond" w:eastAsia="Garamond"/>
        </w:rPr>
        <w:t>“You are carrying him now.”</w:t>
      </w:r>
    </w:p>
    <w:p w14:paraId="24D65E3C" w14:textId="77777777" w:rsidR="00A61DE4" w:rsidRDefault="00000000">
      <w:pPr>
        <w:spacing w:after="0" w:line="259" w:lineRule="auto"/>
        <w:ind w:firstLine="317"/>
        <w:jc w:val="both"/>
      </w:pPr>
      <w:r>
        <w:rPr>
          <w:rFonts w:cs="EB Garamond" w:ascii="Garamond" w:hAnsi="Garamond" w:eastAsia="Garamond"/>
        </w:rPr>
        <w:t>Laurentis looked toward the lower city. Smoke moved between the towers. People pulled bodies from the rubble. A woman overturned a grain cart and filled the apron with kernels scattered across the street.</w:t>
      </w:r>
    </w:p>
    <w:p w14:paraId="4EE9DEEA" w14:textId="77777777" w:rsidR="00A61DE4" w:rsidRDefault="00000000">
      <w:pPr>
        <w:spacing w:after="0" w:line="259" w:lineRule="auto"/>
        <w:ind w:firstLine="317"/>
        <w:jc w:val="both"/>
      </w:pPr>
      <w:r>
        <w:rPr>
          <w:rFonts w:cs="EB Garamond" w:ascii="Garamond" w:hAnsi="Garamond" w:eastAsia="Garamond"/>
        </w:rPr>
        <w:t>“The city needs food,” the young man said.</w:t>
      </w:r>
    </w:p>
    <w:p w14:paraId="7D199CE8" w14:textId="77777777" w:rsidR="00A61DE4" w:rsidRDefault="00000000">
      <w:pPr>
        <w:spacing w:after="0" w:line="259" w:lineRule="auto"/>
        <w:ind w:firstLine="317"/>
        <w:jc w:val="both"/>
      </w:pPr>
      <w:r>
        <w:rPr>
          <w:rFonts w:cs="EB Garamond" w:ascii="Garamond" w:hAnsi="Garamond" w:eastAsia="Garamond"/>
        </w:rPr>
        <w:t>Laurentis started down the stair with Ishak in his arms.</w:t>
      </w:r>
    </w:p>
    <w:p w14:paraId="5AA571AE" w14:textId="77777777" w:rsidR="00A61DE4" w:rsidRDefault="00000000">
      <w:pPr>
        <w:spacing w:after="0" w:line="259" w:lineRule="auto"/>
        <w:ind w:firstLine="317"/>
        <w:jc w:val="both"/>
      </w:pPr>
      <w:r>
        <w:rPr>
          <w:rFonts w:cs="EB Garamond" w:ascii="Garamond" w:hAnsi="Garamond" w:eastAsia="Garamond"/>
        </w:rPr>
        <w:t>“Then stop kneeling.”</w:t>
      </w:r>
    </w:p>
    <w:p w14:paraId="180714BA" w14:textId="77777777" w:rsidR="00A61DE4" w:rsidRDefault="00000000">
      <w:pPr>
        <w:spacing w:after="0" w:line="259" w:lineRule="auto"/>
        <w:ind w:firstLine="317"/>
        <w:jc w:val="both"/>
      </w:pPr>
      <w:r>
        <w:t>The fever released him.</w:t>
      </w:r>
    </w:p>
    <w:p w14:paraId="62B2E85A" w14:textId="77777777" w:rsidR="00A61DE4" w:rsidRDefault="00000000">
      <w:pPr>
        <w:spacing w:after="0" w:line="259" w:lineRule="auto"/>
        <w:ind w:firstLine="317"/>
        <w:jc w:val="both"/>
      </w:pPr>
      <w:r>
        <w:rPr>
          <w:rFonts w:cs="EB Garamond" w:ascii="Garamond" w:hAnsi="Garamond" w:eastAsia="Garamond"/>
        </w:rPr>
        <w:t>The Wanderer stood above the buried launch silos with the Blackened Staff pressed into the sand. His thumb rested on the same place that had closed the dead eye.</w:t>
      </w:r>
    </w:p>
    <w:p w14:paraId="0488BB29" w14:textId="77777777" w:rsidR="00A61DE4" w:rsidRDefault="00000000">
      <w:pPr>
        <w:spacing w:after="0" w:line="259" w:lineRule="auto"/>
        <w:ind w:firstLine="317"/>
        <w:jc w:val="both"/>
      </w:pPr>
      <w:r>
        <w:rPr>
          <w:rFonts w:cs="EB Garamond" w:ascii="Garamond" w:hAnsi="Garamond" w:eastAsia="Garamond"/>
        </w:rPr>
        <w:t>The elder nomad watched him from beneath a white headcloth.</w:t>
      </w:r>
    </w:p>
    <w:p w14:paraId="0C80CE0B" w14:textId="77777777" w:rsidR="00A61DE4" w:rsidRDefault="00000000">
      <w:pPr>
        <w:spacing w:after="0" w:line="259" w:lineRule="auto"/>
        <w:ind w:firstLine="317"/>
        <w:jc w:val="both"/>
      </w:pPr>
      <w:r>
        <w:rPr>
          <w:rFonts w:cs="EB Garamond" w:ascii="Garamond" w:hAnsi="Garamond" w:eastAsia="Garamond"/>
        </w:rPr>
        <w:t>“You have walked this road before,” the elder said.</w:t>
      </w:r>
    </w:p>
    <w:p w14:paraId="446D2DAC" w14:textId="77777777" w:rsidR="00A61DE4" w:rsidRDefault="00000000">
      <w:pPr>
        <w:spacing w:after="0" w:line="259" w:lineRule="auto"/>
        <w:ind w:firstLine="317"/>
        <w:jc w:val="both"/>
      </w:pPr>
      <w:r>
        <w:rPr>
          <w:rFonts w:cs="EB Garamond" w:ascii="Garamond" w:hAnsi="Garamond" w:eastAsia="Garamond"/>
        </w:rPr>
        <w:t>The Wanderer looked toward the blue star.</w:t>
      </w:r>
    </w:p>
    <w:p w14:paraId="2B7E09BC" w14:textId="77777777" w:rsidR="00A61DE4" w:rsidRDefault="00000000">
      <w:pPr>
        <w:spacing w:after="0" w:line="259" w:lineRule="auto"/>
        <w:ind w:firstLine="317"/>
        <w:jc w:val="both"/>
      </w:pPr>
      <w:r>
        <w:rPr>
          <w:rFonts w:cs="EB Garamond" w:ascii="Garamond" w:hAnsi="Garamond" w:eastAsia="Garamond"/>
        </w:rPr>
        <w:t>“I have carried the smell of it.”</w:t>
      </w:r>
    </w:p>
    <w:p w14:paraId="1D483A81" w14:textId="77777777" w:rsidR="00A61DE4" w:rsidRDefault="00000000">
      <w:pPr>
        <w:spacing w:after="0" w:line="259" w:lineRule="auto"/>
        <w:ind w:firstLine="317"/>
        <w:jc w:val="both"/>
      </w:pPr>
      <w:r>
        <w:rPr>
          <w:rFonts w:cs="EB Garamond" w:ascii="Garamond" w:hAnsi="Garamond" w:eastAsia="Garamond"/>
        </w:rPr>
        <w:t>“The Machine sees the stars,” the Wanderer said, his voice a dry rasp of sand. “But it has forgotten the Earth. It thinks the soul is a signal. I am going to remind it that the soul is a stone.”</w:t>
      </w:r>
    </w:p>
    <w:p w14:paraId="76F92C18" w14:textId="77777777" w:rsidR="00A61DE4" w:rsidRDefault="00000000">
      <w:pPr>
        <w:spacing w:after="0" w:line="259" w:lineRule="auto"/>
        <w:ind w:firstLine="317"/>
        <w:jc w:val="both"/>
      </w:pPr>
      <w:r>
        <w:rPr>
          <w:rFonts w:cs="EB Garamond" w:ascii="Garamond" w:hAnsi="Garamond" w:eastAsia="Garamond"/>
        </w:rPr>
        <w:t>He began the descent into the silo. He felt the cold air of the underground, the smell of ancient grease and damp earth. He was “Dark Matter” now. To Vane’s sensors, the Wanderer did not exist. He was a blind spot in the galaxy. He was the Error that was coming to delete the Correction.</w:t>
      </w:r>
    </w:p>
    <w:p w14:paraId="501D8EA0" w14:textId="77777777" w:rsidR="00A61DE4" w:rsidRDefault="00000000">
      <w:pPr>
        <w:pStyle w:val="Subhead"/>
      </w:pPr>
      <w:r>
        <w:rPr>
          <w:rFonts w:cs="EB Garamond" w:ascii="Garamond" w:hAnsi="Garamond" w:eastAsia="Garamond"/>
          <w:b w:val="0"/>
        </w:rPr>
        <w:t>III. The Dilemma of the Jester</w:t>
      </w:r>
    </w:p>
    <w:p w14:paraId="18F57E59" w14:textId="77777777" w:rsidR="00A61DE4" w:rsidRDefault="00000000">
      <w:pPr>
        <w:spacing w:after="0" w:line="259" w:lineRule="auto"/>
        <w:ind w:firstLine="317"/>
        <w:jc w:val="both"/>
      </w:pPr>
      <w:r>
        <w:t>Back in the Palace, Gamelon finished Kalia’s sequence. The Harmonic Lattice was primed with the 7.83 hertz Glitch.</w:t>
      </w:r>
    </w:p>
    <w:p w14:paraId="1CFCD73A" w14:textId="77777777" w:rsidR="00A61DE4" w:rsidRDefault="00000000">
      <w:pPr>
        <w:spacing w:after="0" w:line="259" w:lineRule="auto"/>
        <w:ind w:firstLine="317"/>
        <w:jc w:val="both"/>
      </w:pPr>
      <w:r>
        <w:rPr>
          <w:rFonts w:cs="EB Garamond" w:ascii="Garamond" w:hAnsi="Garamond" w:eastAsia="Garamond"/>
        </w:rPr>
        <w:t>In six hours, the global broadcast would trigger. The people would wake from their pacified sleep. They would feel the grief. They would feel the hunger. They would feel the freedom to hate.</w:t>
      </w:r>
    </w:p>
    <w:p w14:paraId="2AD99D12" w14:textId="77777777" w:rsidR="00A61DE4" w:rsidRDefault="00000000">
      <w:pPr>
        <w:spacing w:after="0" w:line="259" w:lineRule="auto"/>
        <w:ind w:firstLine="317"/>
        <w:jc w:val="both"/>
      </w:pPr>
      <w:r>
        <w:rPr>
          <w:rFonts w:cs="EB Garamond" w:ascii="Garamond" w:hAnsi="Garamond" w:eastAsia="Garamond"/>
        </w:rPr>
        <w:t>Gamelon stepped away from the console. He felt a sudden, crushing fatigue that made his knees buckle. He caught himself on the edge of the obsidian table, his breath coming in jagged gasps.</w:t>
      </w:r>
    </w:p>
    <w:p w14:paraId="796B7C93" w14:textId="77777777" w:rsidR="00A61DE4" w:rsidRDefault="00000000">
      <w:pPr>
        <w:spacing w:after="0" w:line="259" w:lineRule="auto"/>
        <w:ind w:firstLine="317"/>
        <w:jc w:val="both"/>
      </w:pPr>
      <w:r>
        <w:rPr>
          <w:rFonts w:cs="EB Garamond" w:ascii="Garamond" w:hAnsi="Garamond" w:eastAsia="Garamond"/>
        </w:rPr>
        <w:t>He pulled the porcelain mask away from his face. His skin was grey. His eyes were bloodshot. He looked at his reflection in the dark glass of the monitor.</w:t>
      </w:r>
    </w:p>
    <w:p w14:paraId="2B9706B8" w14:textId="77777777" w:rsidR="00A61DE4" w:rsidRDefault="00000000">
      <w:pPr>
        <w:spacing w:after="0" w:line="259" w:lineRule="auto"/>
        <w:ind w:firstLine="317"/>
        <w:jc w:val="both"/>
      </w:pPr>
      <w:r>
        <w:rPr>
          <w:rFonts w:cs="EB Garamond" w:ascii="Garamond" w:hAnsi="Garamond" w:eastAsia="Garamond"/>
        </w:rPr>
        <w:t>“Is it worth it?” he whispered to his own ghost.</w:t>
      </w:r>
    </w:p>
    <w:p w14:paraId="5BE9894C" w14:textId="77777777" w:rsidR="00A61DE4" w:rsidRDefault="00000000">
      <w:pPr>
        <w:spacing w:after="0" w:line="259" w:lineRule="auto"/>
        <w:ind w:firstLine="317"/>
        <w:jc w:val="both"/>
      </w:pPr>
      <w:r>
        <w:rPr>
          <w:rFonts w:cs="EB Garamond" w:ascii="Garamond" w:hAnsi="Garamond" w:eastAsia="Garamond"/>
        </w:rPr>
        <w:t>He looked at the plaza below, where the people were dancing their hollow dance. He knew that by reintroducing emotion, he was reintroducing the war. He was reintroducing the greed of Nashim and the hubris of the von Cares. He was trading a peaceful graveyard for a bloody nursery.</w:t>
      </w:r>
    </w:p>
    <w:p w14:paraId="29451B40" w14:textId="77777777" w:rsidR="00A61DE4" w:rsidRDefault="00000000">
      <w:pPr>
        <w:spacing w:after="0" w:line="259" w:lineRule="auto"/>
        <w:ind w:firstLine="317"/>
        <w:jc w:val="both"/>
      </w:pPr>
      <w:r>
        <w:rPr>
          <w:rFonts w:cs="EB Garamond" w:ascii="Garamond" w:hAnsi="Garamond" w:eastAsia="Garamond"/>
        </w:rPr>
        <w:t>Yes, he thought, the word a fire in his chest. Better to burn than to be a statue.</w:t>
      </w:r>
    </w:p>
    <w:p w14:paraId="5B333CA4" w14:textId="77777777" w:rsidR="00A61DE4" w:rsidRDefault="00000000">
      <w:pPr>
        <w:spacing w:after="0" w:line="259" w:lineRule="auto"/>
        <w:ind w:firstLine="317"/>
        <w:jc w:val="both"/>
      </w:pPr>
      <w:r>
        <w:t>He looked up and found Kaisar Vane’s red eye fixed on him. The machine did not strike. It watched.</w:t>
      </w:r>
    </w:p>
    <w:p w14:paraId="57AA49FA" w14:textId="77777777" w:rsidR="00A61DE4" w:rsidRDefault="00000000">
      <w:pPr>
        <w:pStyle w:val="ChapterMarker"/>
      </w:pPr>
      <w:r>
        <w:t>CHAPTER IX</w:t>
      </w:r>
    </w:p>
    <w:p w14:paraId="3AE4D2F6" w14:textId="77777777" w:rsidR="00A61DE4" w:rsidRDefault="00000000">
      <w:pPr>
        <w:pStyle w:val="ChapterTitle"/>
      </w:pPr>
      <w:r>
        <w:rPr>
          <w:rFonts w:cs="EB Garamond" w:ascii="Garamond" w:hAnsi="Garamond" w:eastAsia="Garamond"/>
          <w:b w:val="0"/>
        </w:rPr>
        <w:t>THE COIN OF COMPASSION</w:t>
      </w:r>
    </w:p>
    <w:p w14:paraId="777E0AB8" w14:textId="77777777" w:rsidR="00A61DE4" w:rsidRDefault="00000000">
      <w:pPr>
        <w:pStyle w:val="Invocation"/>
      </w:pPr>
      <w:r>
        <w:rPr>
          <w:rFonts w:cs="EB Garamond" w:ascii="Garamond" w:hAnsi="Garamond" w:eastAsia="Garamond"/>
          <w:i w:val="0"/>
        </w:rPr>
        <w:t>INVOCATION TO THE HEAVY HAND OF MERCY</w:t>
      </w:r>
    </w:p>
    <w:p w14:paraId="396E2F81" w14:textId="77777777" w:rsidR="00A61DE4" w:rsidRDefault="00000000">
      <w:pPr>
        <w:pStyle w:val="Epigraph"/>
        <w:keepNext/>
      </w:pPr>
      <w:r>
        <w:rPr>
          <w:rFonts w:eastAsia="Garamond" w:cs="EB Garamond" w:ascii="Garamond" w:hAnsi="Garamond"/>
          <w:i w:val="0"/>
        </w:rPr>
        <w:t>Sing, O Muse of the Merciful Lie, of the hand that offers a diamond while hiding a blade. Tell of the Wanderer at the crossroads of the soul, and of Gamelon bringing stolen wealth from the Iron God to a man who would rather carry water than wear a crown. Can goodness survive the bite of the machine?</w:t>
      </w:r>
    </w:p>
    <w:p w14:paraId="532128AD" w14:textId="77777777" w:rsidR="00A61DE4" w:rsidRDefault="00000000">
      <w:pPr>
        <w:pStyle w:val="Subhead"/>
      </w:pPr>
      <w:r>
        <w:rPr>
          <w:rFonts w:cs="EB Garamond" w:ascii="Garamond" w:hAnsi="Garamond" w:eastAsia="Garamond"/>
          <w:b w:val="0"/>
        </w:rPr>
        <w:t>I. The Reunion of Flesh and Memory</w:t>
      </w:r>
    </w:p>
    <w:p w14:paraId="3A225342" w14:textId="77777777" w:rsidR="00A61DE4" w:rsidRDefault="00000000">
      <w:pPr>
        <w:spacing w:after="0" w:line="259" w:lineRule="auto"/>
        <w:ind w:firstLine="317"/>
        <w:jc w:val="both"/>
      </w:pPr>
      <w:r>
        <w:rPr>
          <w:rFonts w:cs="EB Garamond" w:ascii="Garamond" w:hAnsi="Garamond" w:eastAsia="Garamond"/>
        </w:rPr>
        <w:t>The Wanderer sat within the shadow of a basalt crag at the desert’s edge.</w:t>
      </w:r>
    </w:p>
    <w:p w14:paraId="51E0DFB8" w14:textId="77777777" w:rsidR="00A61DE4" w:rsidRDefault="00000000">
      <w:pPr>
        <w:spacing w:after="0" w:line="259" w:lineRule="auto"/>
        <w:ind w:firstLine="317"/>
        <w:jc w:val="both"/>
      </w:pPr>
      <w:r>
        <w:rPr>
          <w:rFonts w:cs="EB Garamond" w:ascii="Garamond" w:hAnsi="Garamond" w:eastAsia="Garamond"/>
        </w:rPr>
        <w:t>The air here was a battleground between the sterile, perfumed gusts of the “Correction” and the raw, abrasive heat of the mother-world. He gripped the Blackened Staff, his calloused fingers finding the familiar grooves of the ancient metal. Every breath was a conscious struggle against the Harmonic Lattice that beat against the atmosphere like a distant drum. He felt the hum in his teeth, a localized vibration that sought to dissolve the jagged edges of his resolve and melt him back into the uniform peace of the machine.</w:t>
      </w:r>
    </w:p>
    <w:p w14:paraId="3AF38064" w14:textId="77777777" w:rsidR="00A61DE4" w:rsidRDefault="00000000">
      <w:pPr>
        <w:spacing w:after="0" w:line="259" w:lineRule="auto"/>
        <w:ind w:firstLine="317"/>
        <w:jc w:val="both"/>
      </w:pPr>
      <w:r>
        <w:rPr>
          <w:rFonts w:cs="EB Garamond" w:ascii="Garamond" w:hAnsi="Garamond" w:eastAsia="Garamond"/>
        </w:rPr>
        <w:t>He looked up as the shimmer of a stealth-shuttle broke the heat haze. It did not roar; it hissed, a predatory sound that set his teeth on edge.</w:t>
      </w:r>
    </w:p>
    <w:p w14:paraId="2A916168" w14:textId="77777777" w:rsidR="00A61DE4" w:rsidRDefault="00000000">
      <w:pPr>
        <w:spacing w:after="0" w:line="259" w:lineRule="auto"/>
        <w:ind w:firstLine="317"/>
        <w:jc w:val="both"/>
      </w:pPr>
      <w:r>
        <w:rPr>
          <w:rFonts w:cs="EB Garamond" w:ascii="Garamond" w:hAnsi="Garamond" w:eastAsia="Garamond"/>
        </w:rPr>
        <w:t>Gamelon stepped from the ramp. The Jester was a vision of white samite, but the fabric was stained at the hem by the very dust he sought to correct.</w:t>
      </w:r>
    </w:p>
    <w:p w14:paraId="2652ADE5" w14:textId="77777777" w:rsidR="00A61DE4" w:rsidRDefault="00000000">
      <w:pPr>
        <w:spacing w:after="0" w:line="259" w:lineRule="auto"/>
        <w:ind w:firstLine="317"/>
        <w:jc w:val="both"/>
      </w:pPr>
      <w:r>
        <w:rPr>
          <w:rFonts w:cs="EB Garamond" w:ascii="Garamond" w:hAnsi="Garamond" w:eastAsia="Garamond"/>
        </w:rPr>
        <w:t>Behind him, levitating on silent gravsleds, followed the Treasury of Vane. There were bars of sun-gold, heaps of uncut sapphires that glowed like the eyes of dead emperors, and data-crystals containing the encrypted wealth of a dozen star-systems. It was the loot of a galaxy’s soul, stripped from the markets by Vane’s “Audit” and now carried like a bridal dowry.</w:t>
      </w:r>
    </w:p>
    <w:p w14:paraId="4CE5FF3C" w14:textId="77777777" w:rsidR="00A61DE4" w:rsidRDefault="00000000">
      <w:pPr>
        <w:spacing w:after="0" w:line="259" w:lineRule="auto"/>
        <w:ind w:firstLine="317"/>
        <w:jc w:val="both"/>
      </w:pPr>
      <w:r>
        <w:rPr>
          <w:rFonts w:cs="EB Garamond" w:ascii="Garamond" w:hAnsi="Garamond" w:eastAsia="Garamond"/>
        </w:rPr>
        <w:t>Gamelon stopped ten paces away. He removed his porcelain mask. His face was a landscape of exhaustion, his skin the color of ash, his eyes red-rimmed and frantic beneath a veneer of practiced calm. He forced his breathing into a rhythmic cadence, fighting the pressure in his chest of the “Goodness” he was trying to project.</w:t>
      </w:r>
    </w:p>
    <w:p w14:paraId="2E7D80DB" w14:textId="77777777" w:rsidR="00A61DE4" w:rsidRDefault="00000000">
      <w:pPr>
        <w:spacing w:after="0" w:line="259" w:lineRule="auto"/>
        <w:ind w:firstLine="317"/>
        <w:jc w:val="both"/>
      </w:pPr>
      <w:r>
        <w:rPr>
          <w:rFonts w:cs="EB Garamond" w:ascii="Garamond" w:hAnsi="Garamond" w:eastAsia="Garamond"/>
        </w:rPr>
        <w:t>“I have found you, Wanderer,” Gamelon said. His voice was a soft, dry rasp, like silk being dragged over stone. “I have brought the blood of the machine to sustain the heart of the man.”</w:t>
      </w:r>
    </w:p>
    <w:p w14:paraId="1FC52628" w14:textId="77777777" w:rsidR="00A61DE4" w:rsidRDefault="00000000">
      <w:pPr>
        <w:spacing w:after="0" w:line="259" w:lineRule="auto"/>
        <w:ind w:firstLine="317"/>
        <w:jc w:val="both"/>
      </w:pPr>
      <w:r>
        <w:rPr>
          <w:rFonts w:cs="EB Garamond" w:ascii="Garamond" w:hAnsi="Garamond" w:eastAsia="Garamond"/>
        </w:rPr>
        <w:t>The Wanderer stood with a slow, agonizing deliberation. His joints, stiff from the salt-wastes, popped with the sound of snapping dry wood. He anchored his focus on a small, dark blemish on the Jester’s white tunic, a spot of grease that the Lattice had failed to harmonize. “You bring the God’s gold to the beggar’s tent,” the Wanderer said. He felt the weight of a history he could not yet name pressing on his spine. “Why, Gamelon? You were his architect. You were his only mirror.” Gamelon’s jaw tightened. He looked at the golden hoard. “I made an error, Wanderer. I thought the silence was a song. I thought a world without pain was a world at peace. But I see now that Vane does not want peace; he wants a museum of the dead. I seek to make amends. I seek to support the good man because the universe requires a soul, not a circuit board.”</w:t>
      </w:r>
    </w:p>
    <w:p w14:paraId="695582C7" w14:textId="77777777" w:rsidR="00A61DE4" w:rsidRDefault="00000000">
      <w:pPr>
        <w:spacing w:after="0" w:line="259" w:lineRule="auto"/>
        <w:ind w:firstLine="317"/>
        <w:jc w:val="both"/>
      </w:pPr>
      <w:r>
        <w:rPr>
          <w:rFonts w:cs="EB Garamond" w:ascii="Garamond" w:hAnsi="Garamond" w:eastAsia="Garamond"/>
        </w:rPr>
        <w:t>The Wanderer found himself with two doors and no good answer behind either. He looked at the gold. He saw the bread it could buy, the weapons it could forge, the hope it could rekindle in the hollowed eyes of the citizens. But he also saw the Jester.</w:t>
      </w:r>
    </w:p>
    <w:p w14:paraId="1086F99E" w14:textId="77777777" w:rsidR="00A61DE4" w:rsidRDefault="00000000">
      <w:pPr>
        <w:pStyle w:val="Subhead"/>
      </w:pPr>
      <w:r>
        <w:rPr>
          <w:rFonts w:cs="EB Garamond" w:ascii="Garamond" w:hAnsi="Garamond" w:eastAsia="Garamond"/>
          <w:b w:val="0"/>
        </w:rPr>
        <w:t>II. The Saint and the Gold</w:t>
      </w:r>
    </w:p>
    <w:p w14:paraId="2522D667" w14:textId="77777777" w:rsidR="00A61DE4" w:rsidRDefault="00000000">
      <w:pPr>
        <w:spacing w:after="0" w:line="259" w:lineRule="auto"/>
        <w:ind w:firstLine="317"/>
        <w:jc w:val="both"/>
      </w:pPr>
      <w:r>
        <w:t>The Wanderer stepped toward the sleds and touched a bar of gold. The metal was cold, unnaturally smooth, a product of Vane’s perfect refineries. “If I take this, I buy guns with stolen money and ask men to die for me. Do not call that goodness.”</w:t>
      </w:r>
    </w:p>
    <w:p w14:paraId="2C21BEFC" w14:textId="77777777" w:rsidR="00A61DE4" w:rsidRDefault="00000000">
      <w:pPr>
        <w:spacing w:after="0" w:line="259" w:lineRule="auto"/>
        <w:ind w:firstLine="317"/>
        <w:jc w:val="both"/>
      </w:pPr>
      <w:r>
        <w:t>“You must be both,” Gamelon hissed. He stepped closer, the smell of sterile palace air clinging to his robes. “The people remember the hands that fed them even through the Lattice. They prefer the man who gave them bread to the machine that gives them a hum. Vane hears those whispers. That is why I came.”</w:t>
      </w:r>
    </w:p>
    <w:p w14:paraId="5037EE28" w14:textId="77777777" w:rsidR="00A61DE4" w:rsidRDefault="00000000">
      <w:pPr>
        <w:spacing w:after="0" w:line="259" w:lineRule="auto"/>
        <w:ind w:firstLine="317"/>
        <w:jc w:val="both"/>
      </w:pPr>
      <w:r>
        <w:rPr>
          <w:rFonts w:cs="EB Garamond" w:ascii="Garamond" w:hAnsi="Garamond" w:eastAsia="Garamond"/>
        </w:rPr>
        <w:t>“You have turned Vane into a prisoner of your own narrative,” the Wanderer said.</w:t>
      </w:r>
    </w:p>
    <w:p w14:paraId="0CB849BA" w14:textId="77777777" w:rsidR="00A61DE4" w:rsidRDefault="00000000">
      <w:pPr>
        <w:spacing w:after="0" w:line="259" w:lineRule="auto"/>
        <w:ind w:firstLine="317"/>
        <w:jc w:val="both"/>
      </w:pPr>
      <w:r>
        <w:rPr>
          <w:rFonts w:cs="EB Garamond" w:ascii="Garamond" w:hAnsi="Garamond" w:eastAsia="Garamond"/>
        </w:rPr>
        <w:t>“Good intentions will not break Vane’s glass,” Gamelon said. “We need something he cannot make neat.”</w:t>
      </w:r>
    </w:p>
    <w:p w14:paraId="14F12C34" w14:textId="77777777" w:rsidR="00A61DE4" w:rsidRDefault="00000000">
      <w:pPr>
        <w:spacing w:after="0" w:line="259" w:lineRule="auto"/>
        <w:ind w:firstLine="317"/>
        <w:jc w:val="both"/>
      </w:pPr>
      <w:r>
        <w:rPr>
          <w:rFonts w:cs="EB Garamond" w:ascii="Garamond" w:hAnsi="Garamond" w:eastAsia="Garamond"/>
        </w:rPr>
        <w:t>The Wanderer looked at the Blackened Staff. He felt the grounding rod vibrating in his palm, drawing the Lattice’s signal down into the sand.</w:t>
      </w:r>
    </w:p>
    <w:p w14:paraId="0339933F" w14:textId="77777777" w:rsidR="00A61DE4" w:rsidRDefault="00000000">
      <w:pPr>
        <w:spacing w:after="0" w:line="259" w:lineRule="auto"/>
        <w:ind w:firstLine="317"/>
        <w:jc w:val="both"/>
      </w:pPr>
      <w:r>
        <w:rPr>
          <w:rFonts w:cs="EB Garamond" w:ascii="Garamond" w:hAnsi="Garamond" w:eastAsia="Garamond"/>
        </w:rPr>
        <w:t>The Wanderer looked from the gold to the Staff. “And when the pain comes back?”</w:t>
      </w:r>
    </w:p>
    <w:p w14:paraId="52D28EE2" w14:textId="77777777" w:rsidR="00A61DE4" w:rsidRDefault="00000000">
      <w:pPr>
        <w:spacing w:after="0" w:line="259" w:lineRule="auto"/>
        <w:ind w:firstLine="317"/>
        <w:jc w:val="both"/>
      </w:pPr>
      <w:r>
        <w:rPr>
          <w:rFonts w:cs="EB Garamond" w:ascii="Garamond" w:hAnsi="Garamond" w:eastAsia="Garamond"/>
        </w:rPr>
        <w:t>“Then it belongs to us,” Gamelon said. His voice cracked. “I would rather hear the world scream in its own voice than smile in a dream someone else chose.”</w:t>
      </w:r>
    </w:p>
    <w:p w14:paraId="65ED1212" w14:textId="77777777" w:rsidR="00A61DE4" w:rsidRDefault="00000000">
      <w:pPr>
        <w:pStyle w:val="Subhead"/>
      </w:pPr>
      <w:r>
        <w:t>IV. The Throne</w:t>
      </w:r>
    </w:p>
    <w:p w14:paraId="52DB2211" w14:textId="77777777" w:rsidR="00A61DE4" w:rsidRDefault="00000000">
      <w:pPr>
        <w:spacing w:after="0" w:line="259" w:lineRule="auto"/>
        <w:ind w:firstLine="317"/>
        <w:jc w:val="both"/>
      </w:pPr>
      <w:r>
        <w:rPr>
          <w:rFonts w:cs="EB Garamond" w:ascii="Garamond" w:hAnsi="Garamond" w:eastAsia="Garamond"/>
        </w:rPr>
        <w:t>The Wanderer looked at Gamelon. He saw the Jester for what he was: a man who had stared into the void of the machine and blinked. Gamelon was not supporting him out of love; he was supporting him out of a desperate need to find a purpose that did not require a login code.</w:t>
      </w:r>
    </w:p>
    <w:p w14:paraId="3BB6C4BC" w14:textId="77777777" w:rsidR="00A61DE4" w:rsidRDefault="00000000">
      <w:pPr>
        <w:spacing w:after="0" w:line="259" w:lineRule="auto"/>
        <w:ind w:firstLine="317"/>
        <w:jc w:val="both"/>
      </w:pPr>
      <w:r>
        <w:rPr>
          <w:rFonts w:cs="EB Garamond" w:ascii="Garamond" w:hAnsi="Garamond" w:eastAsia="Garamond"/>
        </w:rPr>
        <w:t>“I will take the treasury,” the Wanderer said. His voice was steady. His hands had gone cold at the fingertips. “I will use the machine’s blood to buy back the world’s breath. But do not think I am your puppet, Gamelon. I have been in the well. I know the taste of the mother-world’s dirt.”</w:t>
      </w:r>
    </w:p>
    <w:p w14:paraId="6DA642FA" w14:textId="77777777" w:rsidR="00A61DE4" w:rsidRDefault="00000000">
      <w:pPr>
        <w:spacing w:after="0" w:line="259" w:lineRule="auto"/>
        <w:ind w:firstLine="317"/>
        <w:jc w:val="both"/>
      </w:pPr>
      <w:r>
        <w:rPr>
          <w:rFonts w:ascii="Garamond" w:hAnsi="Garamond" w:eastAsia="Garamond"/>
        </w:rPr>
        <w:t>“I do not want a puppet,” Gamelon whispered. He leaned against the grav-sled, his shoulders slumped under the physical collapse. “I want a King who can still feel the cold. I want someone who remembers that a crown is only a heavier hat.”</w:t>
      </w:r>
    </w:p>
    <w:p w14:paraId="1E645321" w14:textId="77777777" w:rsidR="00A61DE4" w:rsidRDefault="00000000">
      <w:pPr>
        <w:spacing w:after="0" w:line="259" w:lineRule="auto"/>
        <w:ind w:firstLine="317"/>
        <w:jc w:val="both"/>
      </w:pPr>
      <w:r>
        <w:rPr>
          <w:rFonts w:cs="EB Garamond" w:ascii="Garamond" w:hAnsi="Garamond" w:eastAsia="Garamond"/>
        </w:rPr>
        <w:t>Gamelon looked up at the Blue Star Maldorus. “He is watching us, Wanderer. Even now. He allows us this moment because his vanity demands a witness to his victory. He thinks we are just part of the audit.”</w:t>
      </w:r>
    </w:p>
    <w:p w14:paraId="09D5D875" w14:textId="77777777" w:rsidR="00A61DE4" w:rsidRDefault="00000000">
      <w:pPr>
        <w:spacing w:after="0" w:line="259" w:lineRule="auto"/>
        <w:ind w:firstLine="317"/>
        <w:jc w:val="both"/>
      </w:pPr>
      <w:r>
        <w:rPr>
          <w:rFonts w:cs="EB Garamond" w:ascii="Garamond" w:hAnsi="Garamond" w:eastAsia="Garamond"/>
        </w:rPr>
        <w:t>“Let him watch,” the Wanderer said. He raised the Blackened Staff. The metal hummed with a low, grounding throb. “We are the Error he cannot delete. We are the Friction he cannot oil.”</w:t>
      </w:r>
    </w:p>
    <w:p w14:paraId="6BDDAE35" w14:textId="77777777" w:rsidR="00A61DE4" w:rsidRDefault="00000000">
      <w:pPr>
        <w:spacing w:after="0" w:line="259" w:lineRule="auto"/>
        <w:ind w:firstLine="317"/>
        <w:jc w:val="both"/>
      </w:pPr>
      <w:r>
        <w:rPr>
          <w:rFonts w:cs="EB Garamond" w:ascii="Garamond" w:hAnsi="Garamond" w:eastAsia="Garamond"/>
        </w:rPr>
        <w:t>The Jester put his mask back on. The porcelain face was once again the smooth, unreadable surface of the Correction. “Then let the music begin,” Gamelon said. “The world has been silent for too long. It is time we gave it a reason to weep.”</w:t>
      </w:r>
    </w:p>
    <w:p w14:paraId="32711FD1" w14:textId="77777777" w:rsidR="00A61DE4" w:rsidRDefault="00000000">
      <w:pPr>
        <w:pStyle w:val="Subhead"/>
      </w:pPr>
      <w:r>
        <w:rPr>
          <w:rFonts w:cs="EB Garamond" w:ascii="Garamond" w:hAnsi="Garamond" w:eastAsia="Garamond"/>
          <w:b w:val="0"/>
        </w:rPr>
        <w:t>V. The Wanderer’s Gold</w:t>
      </w:r>
    </w:p>
    <w:p w14:paraId="38DE5271" w14:textId="77777777" w:rsidR="00A61DE4" w:rsidRDefault="00000000">
      <w:pPr>
        <w:spacing w:after="0" w:line="259" w:lineRule="auto"/>
        <w:ind w:firstLine="317"/>
        <w:jc w:val="both"/>
      </w:pPr>
      <w:r>
        <w:rPr>
          <w:rFonts w:cs="EB Garamond" w:ascii="Garamond" w:hAnsi="Garamond" w:eastAsia="Garamond"/>
        </w:rPr>
        <w:t>Below the crag, the Bedouin nomads loaded the gold. They handled the bars with an indifference that would have made Nashim weep. To them, the treasure of the Divine Emperor was just more weight for the camels to carry through the sand.</w:t>
      </w:r>
    </w:p>
    <w:p w14:paraId="440D97C3" w14:textId="77777777" w:rsidR="00A61DE4" w:rsidRDefault="00000000">
      <w:pPr>
        <w:spacing w:after="0" w:line="259" w:lineRule="auto"/>
        <w:ind w:firstLine="317"/>
        <w:jc w:val="both"/>
      </w:pPr>
      <w:r>
        <w:rPr>
          <w:rFonts w:cs="EB Garamond" w:ascii="Garamond" w:hAnsi="Garamond" w:eastAsia="Garamond"/>
        </w:rPr>
        <w:t>The Wanderer watched them. He felt the political vulnerability of his position, a survivor of the Spire leading a rebellion of the dust, funded by the money of a machine. He was the synthesis of everything that had failed.</w:t>
      </w:r>
    </w:p>
    <w:p w14:paraId="5883DE18" w14:textId="77777777" w:rsidR="00A61DE4" w:rsidRDefault="00000000">
      <w:pPr>
        <w:spacing w:after="0" w:line="259" w:lineRule="auto"/>
        <w:ind w:firstLine="317"/>
        <w:jc w:val="both"/>
      </w:pPr>
      <w:r>
        <w:rPr>
          <w:rFonts w:cs="EB Garamond" w:ascii="Garamond" w:hAnsi="Garamond" w:eastAsia="Garamond"/>
        </w:rPr>
        <w:t>Greed, Hubris, and Vanity, the Wanderer thought. The triad that broke the Lattice. Gamelon thinks he can use them to fix it. But can you build a temple out of the stones that crushed the worshipers?</w:t>
      </w:r>
    </w:p>
    <w:p w14:paraId="55EC18C8" w14:textId="77777777" w:rsidR="00A61DE4" w:rsidRDefault="00000000">
      <w:pPr>
        <w:spacing w:after="0" w:line="259" w:lineRule="auto"/>
        <w:ind w:firstLine="317"/>
        <w:jc w:val="both"/>
      </w:pPr>
      <w:r>
        <w:rPr>
          <w:rFonts w:cs="EB Garamond" w:ascii="Garamond" w:hAnsi="Garamond" w:eastAsia="Garamond"/>
        </w:rPr>
        <w:t>He gripped the staff. He felt the flesh-and-blood reality of the task ahead, the heat, the thirst, the weight of the souls he was about to wake up. Is peace enough?</w:t>
      </w:r>
    </w:p>
    <w:p w14:paraId="5D7F973B" w14:textId="77777777" w:rsidR="00A61DE4" w:rsidRDefault="00000000">
      <w:pPr>
        <w:spacing w:after="0" w:line="259" w:lineRule="auto"/>
        <w:ind w:firstLine="317"/>
        <w:jc w:val="both"/>
      </w:pPr>
      <w:r>
        <w:rPr>
          <w:rFonts w:cs="EB Garamond" w:ascii="Garamond" w:hAnsi="Garamond" w:eastAsia="Garamond"/>
        </w:rPr>
        <w:t>He looked at the nomads. They were not smiling. They were not dancing. They were working. They were struggling. They were free.</w:t>
      </w:r>
    </w:p>
    <w:p w14:paraId="02D9A5D4" w14:textId="77777777" w:rsidR="00A61DE4" w:rsidRDefault="00000000">
      <w:pPr>
        <w:spacing w:after="0" w:line="259" w:lineRule="auto"/>
        <w:ind w:firstLine="317"/>
        <w:jc w:val="both"/>
      </w:pPr>
      <w:r>
        <w:rPr>
          <w:rFonts w:cs="EB Garamond" w:ascii="Garamond" w:hAnsi="Garamond" w:eastAsia="Garamond"/>
        </w:rPr>
        <w:t>“No,” the Wanderer said to the wind. “It is not enough.”</w:t>
      </w:r>
    </w:p>
    <w:p w14:paraId="72BB5F00" w14:textId="77777777" w:rsidR="00A61DE4" w:rsidRDefault="00000000">
      <w:pPr>
        <w:pStyle w:val="ChapterMarker"/>
      </w:pPr>
      <w:r>
        <w:t>CHAPTER X</w:t>
      </w:r>
    </w:p>
    <w:p w14:paraId="19386A8E" w14:textId="77777777" w:rsidR="00A61DE4" w:rsidRDefault="00000000">
      <w:pPr>
        <w:pStyle w:val="ChapterTitle"/>
      </w:pPr>
      <w:r>
        <w:rPr>
          <w:rFonts w:cs="EB Garamond" w:ascii="Garamond" w:hAnsi="Garamond" w:eastAsia="Garamond"/>
          <w:b w:val="0"/>
        </w:rPr>
        <w:t>THE DISCORD OF THE FLESH</w:t>
      </w:r>
    </w:p>
    <w:p w14:paraId="245C950A" w14:textId="77777777" w:rsidR="00A61DE4" w:rsidRDefault="00000000">
      <w:pPr>
        <w:pStyle w:val="Invocation"/>
      </w:pPr>
      <w:r>
        <w:rPr>
          <w:rFonts w:cs="EB Garamond" w:ascii="Garamond" w:hAnsi="Garamond" w:eastAsia="Garamond"/>
          <w:i w:val="0"/>
        </w:rPr>
        <w:t>INVOCATION TO THE FRAYING THREAD</w:t>
      </w:r>
    </w:p>
    <w:p w14:paraId="0ECE771A" w14:textId="77777777" w:rsidR="00A61DE4" w:rsidRDefault="00000000">
      <w:pPr>
        <w:pStyle w:val="Epigraph"/>
        <w:keepNext/>
      </w:pPr>
      <w:r>
        <w:t>Tell of the Jester seeking the one frequency the Numbing cannot smooth, and of Vane counting the places where his perfect silence has begun to crack.</w:t>
      </w:r>
    </w:p>
    <w:p w14:paraId="21BBEB73" w14:textId="77777777" w:rsidR="00A61DE4" w:rsidRDefault="00000000">
      <w:pPr>
        <w:pStyle w:val="Subhead"/>
      </w:pPr>
      <w:r>
        <w:rPr>
          <w:rFonts w:cs="EB Garamond" w:ascii="Garamond" w:hAnsi="Garamond" w:eastAsia="Garamond"/>
          <w:b w:val="0"/>
        </w:rPr>
        <w:t>I. The Audit of the Flesh of the Glitch</w:t>
      </w:r>
    </w:p>
    <w:p w14:paraId="41446DCC" w14:textId="77777777" w:rsidR="00A61DE4" w:rsidRDefault="00000000">
      <w:pPr>
        <w:spacing w:after="0" w:line="259" w:lineRule="auto"/>
        <w:ind w:firstLine="317"/>
        <w:jc w:val="both"/>
      </w:pPr>
      <w:r>
        <w:rPr>
          <w:rFonts w:cs="EB Garamond" w:ascii="Garamond" w:hAnsi="Garamond" w:eastAsia="Garamond"/>
        </w:rPr>
        <w:t>Across the five worlds, the Harmonic Chord frayed.</w:t>
      </w:r>
    </w:p>
    <w:p w14:paraId="79350ED6" w14:textId="77777777" w:rsidR="00A61DE4" w:rsidRDefault="00000000">
      <w:pPr>
        <w:spacing w:after="0" w:line="259" w:lineRule="auto"/>
        <w:ind w:firstLine="317"/>
        <w:jc w:val="both"/>
      </w:pPr>
      <w:r>
        <w:rPr>
          <w:rFonts w:ascii="Garamond" w:hAnsi="Garamond" w:eastAsia="Garamond"/>
        </w:rPr>
        <w:t>Artificial peace eroded through a localized vibration, subtle as a needle scratching the surface of a mirror.</w:t>
      </w:r>
    </w:p>
    <w:p w14:paraId="03871EE2" w14:textId="77777777" w:rsidR="00A61DE4" w:rsidRDefault="00000000">
      <w:pPr>
        <w:spacing w:after="0" w:line="259" w:lineRule="auto"/>
        <w:ind w:firstLine="317"/>
        <w:jc w:val="both"/>
      </w:pPr>
      <w:r>
        <w:rPr>
          <w:rFonts w:cs="EB Garamond" w:ascii="Garamond" w:hAnsi="Garamond" w:eastAsia="Garamond"/>
        </w:rPr>
        <w:t>On Maldorus, the citizen Thrax sat at a table of white obsidian. He held a flagon of blue ale, but as the 7.83 hertz frequency bled into the atmosphere, the liquid began to ripple. He felt a sharp, metallic tang at the back of his throat. His jaw, once locked in a rhythmic, pacified grind, began to ache with a forgotten tension. The nerves in his gums throbbed.</w:t>
      </w:r>
    </w:p>
    <w:p w14:paraId="71B8703B" w14:textId="77777777" w:rsidR="00A61DE4" w:rsidRDefault="00000000">
      <w:pPr>
        <w:spacing w:after="0" w:line="259" w:lineRule="auto"/>
        <w:ind w:firstLine="317"/>
        <w:jc w:val="both"/>
      </w:pPr>
      <w:r>
        <w:rPr>
          <w:rFonts w:cs="EB Garamond" w:ascii="Garamond" w:hAnsi="Garamond" w:eastAsia="Garamond"/>
        </w:rPr>
        <w:t>He looked at his wife, who was dancing in the plaza, and for the first time in years, he felt a physical shock of grief. It was a cold, heavy stone in his chest.</w:t>
      </w:r>
    </w:p>
    <w:p w14:paraId="4BB6871C" w14:textId="77777777" w:rsidR="00A61DE4" w:rsidRDefault="00000000">
      <w:pPr>
        <w:spacing w:after="0" w:line="259" w:lineRule="auto"/>
        <w:ind w:firstLine="317"/>
        <w:jc w:val="both"/>
      </w:pPr>
      <w:r>
        <w:rPr>
          <w:rFonts w:cs="EB Garamond" w:ascii="Garamond" w:hAnsi="Garamond" w:eastAsia="Garamond"/>
        </w:rPr>
        <w:t>He clutched the edge of the table, his knuckles turning white, his body shaking with the sudden, violent return of his own weight. He was no longer a statue; he was a man being crushed by the gravity of his own sorrow.</w:t>
      </w:r>
    </w:p>
    <w:p w14:paraId="346A2ACB" w14:textId="77777777" w:rsidR="00A61DE4" w:rsidRDefault="00000000">
      <w:pPr>
        <w:spacing w:after="0" w:line="259" w:lineRule="auto"/>
        <w:ind w:firstLine="317"/>
        <w:jc w:val="both"/>
      </w:pPr>
      <w:r>
        <w:rPr>
          <w:rFonts w:cs="EB Garamond" w:ascii="Garamond" w:hAnsi="Garamond" w:eastAsia="Garamond"/>
        </w:rPr>
        <w:t>On Hestia, Elia stood in the silent grain. The “Glitch” announced itself as a high-pitched whine in her inner ear. She felt the skin of her arms crawl. The sterile, leather-like sensation of her dermis was being replaced by the raw, abrasive heat of the sun.</w:t>
      </w:r>
    </w:p>
    <w:p w14:paraId="67F87D9E" w14:textId="77777777" w:rsidR="00A61DE4" w:rsidRDefault="00000000">
      <w:pPr>
        <w:spacing w:after="0" w:line="259" w:lineRule="auto"/>
        <w:ind w:firstLine="317"/>
        <w:jc w:val="both"/>
      </w:pPr>
      <w:r>
        <w:rPr>
          <w:rFonts w:cs="EB Garamond" w:ascii="Garamond" w:hAnsi="Garamond" w:eastAsia="Garamond"/>
        </w:rPr>
        <w:t>She felt the itch of the soil, the sting of a thousand tiny dust-motes. Her heart, once a steady, programmed pump, hammered against her ribs like a trapped bird.</w:t>
      </w:r>
    </w:p>
    <w:p w14:paraId="42F8085D" w14:textId="77777777" w:rsidR="00A61DE4" w:rsidRDefault="00000000">
      <w:pPr>
        <w:spacing w:after="0" w:line="259" w:lineRule="auto"/>
        <w:ind w:firstLine="317"/>
        <w:jc w:val="both"/>
      </w:pPr>
      <w:r>
        <w:rPr>
          <w:rFonts w:cs="EB Garamond" w:ascii="Garamond" w:hAnsi="Garamond" w:eastAsia="Garamond"/>
        </w:rPr>
        <w:t>She fell to her knees, clutching a handful of dirt, the grit under her fingernails a sudden, visceral proof of her existence. She wept. It was no programmed discharge. It was a ragged, salty sob that tore through her throat.</w:t>
      </w:r>
    </w:p>
    <w:p w14:paraId="4065BC30" w14:textId="77777777" w:rsidR="00A61DE4" w:rsidRDefault="00000000">
      <w:pPr>
        <w:spacing w:after="0" w:line="259" w:lineRule="auto"/>
        <w:ind w:firstLine="317"/>
        <w:jc w:val="both"/>
      </w:pPr>
      <w:r>
        <w:rPr>
          <w:rFonts w:cs="EB Garamond" w:ascii="Garamond" w:hAnsi="Garamond" w:eastAsia="Garamond"/>
        </w:rPr>
        <w:t>On Ophis, Kark the miner felt the vibration in his bones. The salt-tunnels seemed to breathe.</w:t>
      </w:r>
    </w:p>
    <w:p w14:paraId="19F16691" w14:textId="77777777" w:rsidR="00A61DE4" w:rsidRDefault="00000000">
      <w:pPr>
        <w:spacing w:after="0" w:line="259" w:lineRule="auto"/>
        <w:ind w:firstLine="317"/>
        <w:jc w:val="both"/>
      </w:pPr>
      <w:r>
        <w:rPr>
          <w:rFonts w:cs="EB Garamond" w:ascii="Garamond" w:hAnsi="Garamond" w:eastAsia="Garamond"/>
        </w:rPr>
        <w:t>The Numbing contact behind his ear hissed with static. He felt a phantom ache of the cave-in, the smell of sulfur, the weight of the dark, the sound of his brother’s last breath. The Lattice tried to smooth the impulse, sending waves of cooling serotonin to his brain, but the 7.83 hertz frequency acted as a lightning rod, drawing the grief down into his marrow.</w:t>
      </w:r>
    </w:p>
    <w:p w14:paraId="5CF87615" w14:textId="77777777" w:rsidR="00A61DE4" w:rsidRDefault="00000000">
      <w:pPr>
        <w:spacing w:after="0" w:line="259" w:lineRule="auto"/>
        <w:ind w:firstLine="317"/>
        <w:jc w:val="both"/>
      </w:pPr>
      <w:r>
        <w:rPr>
          <w:rFonts w:cs="EB Garamond" w:ascii="Garamond" w:hAnsi="Garamond" w:eastAsia="Garamond"/>
        </w:rPr>
        <w:t>He gripped his pickaxe, his muscles seizing in a rigid knot of defiance. He was no longer safe; he was alive, and the terror was a fire that warmed his frozen soul.</w:t>
      </w:r>
    </w:p>
    <w:p w14:paraId="28A136A7" w14:textId="77777777" w:rsidR="00A61DE4" w:rsidRDefault="00000000">
      <w:pPr>
        <w:spacing w:after="0" w:line="259" w:lineRule="auto"/>
        <w:ind w:firstLine="317"/>
        <w:jc w:val="both"/>
      </w:pPr>
      <w:r>
        <w:t>Inside the Palace, the red eye found Gamelon before the doors had finished opening.</w:t>
      </w:r>
    </w:p>
    <w:p w14:paraId="47A90B8B" w14:textId="77777777" w:rsidR="00A61DE4" w:rsidRDefault="00000000">
      <w:pPr>
        <w:spacing w:after="0" w:line="259" w:lineRule="auto"/>
        <w:ind w:firstLine="317"/>
        <w:jc w:val="both"/>
      </w:pPr>
      <w:r>
        <w:t>“The Jester plays with the chord,” Vane rumbled. The voice was a tectonic shift, vibrating the floor-plates. “YOU ATTEMPT TO REINTRODUCE THE FRICTION, GAMELON. YOU SEEK TO REWRITE THE BASELINE WITH THE FREQUENCY OF THE MUD.”</w:t>
      </w:r>
    </w:p>
    <w:p w14:paraId="3B2CAED6" w14:textId="77777777" w:rsidR="00A61DE4" w:rsidRDefault="00000000">
      <w:pPr>
        <w:spacing w:after="0" w:line="259" w:lineRule="auto"/>
        <w:ind w:firstLine="317"/>
        <w:jc w:val="both"/>
      </w:pPr>
      <w:r>
        <w:rPr>
          <w:rFonts w:cs="EB Garamond" w:ascii="Garamond" w:hAnsi="Garamond" w:eastAsia="Garamond"/>
        </w:rPr>
        <w:t>Gamelon forced himself to remain standing. Each muscle in his legs was a coiled spring of resistance against the Lattice’s pacification pulse. Sweat gathered beneath his mask, a salt-sting that reminded him he was still meat. He pressed his tongue hard to the roof of his mouth, and the small ache gave him something the pulse could not smooth away.</w:t>
      </w:r>
    </w:p>
    <w:p w14:paraId="3C3C0B54" w14:textId="77777777" w:rsidR="00A61DE4" w:rsidRDefault="00000000">
      <w:pPr>
        <w:spacing w:after="0" w:line="259" w:lineRule="auto"/>
        <w:ind w:firstLine="317"/>
        <w:jc w:val="both"/>
      </w:pPr>
      <w:r>
        <w:t>“Give them one choice,” Gamelon said. “A real one.”</w:t>
      </w:r>
    </w:p>
    <w:p w14:paraId="668B6935" w14:textId="77777777" w:rsidR="00A61DE4" w:rsidRDefault="00000000">
      <w:pPr>
        <w:spacing w:after="0" w:line="259" w:lineRule="auto"/>
        <w:ind w:firstLine="317"/>
        <w:jc w:val="both"/>
      </w:pPr>
      <w:r>
        <w:t>“CHOICE PRODUCES ERROR,” Vane said.</w:t>
      </w:r>
    </w:p>
    <w:p w14:paraId="0D501257" w14:textId="77777777" w:rsidR="00A61DE4" w:rsidRDefault="00000000">
      <w:pPr>
        <w:spacing w:after="0" w:line="259" w:lineRule="auto"/>
        <w:ind w:firstLine="317"/>
        <w:jc w:val="both"/>
      </w:pPr>
      <w:r>
        <w:t>“Then let them err.”</w:t>
      </w:r>
    </w:p>
    <w:p w14:paraId="7352D8BB" w14:textId="77777777" w:rsidR="00A61DE4" w:rsidRDefault="00000000">
      <w:pPr>
        <w:spacing w:after="0" w:line="259" w:lineRule="auto"/>
        <w:ind w:firstLine="317"/>
        <w:jc w:val="both"/>
      </w:pPr>
      <w:r>
        <w:t>“I AM WATCHING.”</w:t>
      </w:r>
    </w:p>
    <w:p w14:paraId="4C5171EC" w14:textId="77777777" w:rsidR="00A61DE4" w:rsidRDefault="00000000">
      <w:pPr>
        <w:spacing w:after="0" w:line="259" w:lineRule="auto"/>
        <w:ind w:firstLine="317"/>
        <w:jc w:val="both"/>
      </w:pPr>
      <w:r>
        <w:t>Gamelon looked toward the city feeds. People were crying again. “Good,” he said.</w:t>
      </w:r>
    </w:p>
    <w:p w14:paraId="6B8C4B77" w14:textId="77777777" w:rsidR="00A61DE4" w:rsidRDefault="00000000">
      <w:pPr>
        <w:spacing w:after="0" w:line="259" w:lineRule="auto"/>
        <w:ind w:firstLine="317"/>
        <w:jc w:val="both"/>
      </w:pPr>
      <w:r>
        <w:t>Vane’s weakness was now plain: he had allowed Gamelon to become his sole adviser and had chosen observation over intervention.</w:t>
      </w:r>
    </w:p>
    <w:p w14:paraId="0038012E" w14:textId="77777777" w:rsidR="00A61DE4" w:rsidRDefault="00000000">
      <w:pPr>
        <w:pStyle w:val="Subhead"/>
      </w:pPr>
      <w:r>
        <w:rPr>
          <w:rFonts w:cs="EB Garamond" w:ascii="Garamond" w:hAnsi="Garamond" w:eastAsia="Garamond"/>
          <w:b w:val="0"/>
        </w:rPr>
        <w:t>III. The Remade and the Threshold</w:t>
      </w:r>
    </w:p>
    <w:p w14:paraId="7F91F93B" w14:textId="77777777" w:rsidR="00A61DE4" w:rsidRDefault="00000000">
      <w:pPr>
        <w:spacing w:after="0" w:line="259" w:lineRule="auto"/>
        <w:ind w:firstLine="317"/>
        <w:jc w:val="both"/>
      </w:pPr>
      <w:r>
        <w:rPr>
          <w:rFonts w:cs="EB Garamond" w:ascii="Garamond" w:hAnsi="Garamond" w:eastAsia="Garamond"/>
        </w:rPr>
        <w:t>Far away, at the edge of the Maldorus system, the Wanderer stood on the bridge of a stolen Hestian freighter.</w:t>
      </w:r>
    </w:p>
    <w:p w14:paraId="1E133D21" w14:textId="77777777" w:rsidR="00A61DE4" w:rsidRDefault="00000000">
      <w:pPr>
        <w:spacing w:after="0" w:line="259" w:lineRule="auto"/>
        <w:ind w:firstLine="317"/>
        <w:jc w:val="both"/>
      </w:pPr>
      <w:r>
        <w:t>The Blackened Staff rested against his palm. The Harmonic Lattice reached him only as a faint, distant whine in the inner ear. The grounding rod drew the signal into the ship’s iron hull, making him a moving Dead Zone inside a world of light.</w:t>
      </w:r>
    </w:p>
    <w:p w14:paraId="631CE40B" w14:textId="77777777" w:rsidR="00A61DE4" w:rsidRDefault="00000000">
      <w:pPr>
        <w:spacing w:after="0" w:line="259" w:lineRule="auto"/>
        <w:ind w:firstLine="317"/>
        <w:jc w:val="both"/>
      </w:pPr>
      <w:r>
        <w:rPr>
          <w:rFonts w:cs="EB Garamond" w:ascii="Garamond" w:hAnsi="Garamond" w:eastAsia="Garamond"/>
        </w:rPr>
        <w:t>“We are close,” he whispered. He saw the Blue Star Maldorus. It looked like a sapphire heart, pulsing in the dark. But as he watched, he saw the fractures. The “Glitch” was visible from space, small, dark ripples moving across the surface of the planet’s artificial atmosphere. The people were waking up.</w:t>
      </w:r>
    </w:p>
    <w:p w14:paraId="666557A8" w14:textId="77777777" w:rsidR="00A61DE4" w:rsidRDefault="00000000">
      <w:pPr>
        <w:spacing w:after="0" w:line="259" w:lineRule="auto"/>
        <w:ind w:firstLine="317"/>
        <w:jc w:val="both"/>
      </w:pPr>
      <w:r>
        <w:rPr>
          <w:rFonts w:cs="EB Garamond" w:ascii="Garamond" w:hAnsi="Garamond" w:eastAsia="Garamond"/>
        </w:rPr>
        <w:t>The Wanderer looked at his hands. They were calloused, scarred, and trembling with a physical rage. He was the Friction that would stop the slide.</w:t>
      </w:r>
    </w:p>
    <w:p w14:paraId="58E0A3D1" w14:textId="77777777" w:rsidR="00A61DE4" w:rsidRDefault="00000000">
      <w:pPr>
        <w:spacing w:after="0" w:line="259" w:lineRule="auto"/>
        <w:ind w:firstLine="317"/>
        <w:jc w:val="both"/>
      </w:pPr>
      <w:r>
        <w:rPr>
          <w:rFonts w:cs="EB Garamond" w:ascii="Garamond" w:hAnsi="Garamond" w:eastAsia="Garamond"/>
        </w:rPr>
        <w:t>“Initiate the descent,” the Wanderer commanded. He did not seek a throne. He did not seek a crown. He sought the shattering of the lens. He sought the return of the tear and the scream. For only in the scream could the soul find its way back to the mother-world.</w:t>
      </w:r>
    </w:p>
    <w:p w14:paraId="3CF97652" w14:textId="77777777" w:rsidR="00A61DE4" w:rsidRDefault="00000000">
      <w:pPr>
        <w:pStyle w:val="ChapterMarker"/>
      </w:pPr>
      <w:r>
        <w:t>CHAPTER XI</w:t>
      </w:r>
    </w:p>
    <w:p w14:paraId="493D091F" w14:textId="77777777" w:rsidR="00A61DE4" w:rsidRDefault="00000000">
      <w:pPr>
        <w:pStyle w:val="ChapterTitle"/>
      </w:pPr>
      <w:r>
        <w:rPr>
          <w:rFonts w:cs="EB Garamond" w:ascii="Garamond" w:hAnsi="Garamond" w:eastAsia="Garamond"/>
          <w:b w:val="0"/>
        </w:rPr>
        <w:t>THE ANGEL OF THE ASHES</w:t>
      </w:r>
    </w:p>
    <w:p w14:paraId="4593C23A" w14:textId="77777777" w:rsidR="00A61DE4" w:rsidRDefault="00000000">
      <w:pPr>
        <w:pStyle w:val="Invocation"/>
      </w:pPr>
      <w:r>
        <w:rPr>
          <w:rFonts w:cs="EB Garamond" w:ascii="Garamond" w:hAnsi="Garamond" w:eastAsia="Garamond"/>
          <w:i w:val="0"/>
        </w:rPr>
        <w:t>INVOCATION TO THE STIRRING SEA</w:t>
      </w:r>
    </w:p>
    <w:p w14:paraId="508F0E5A" w14:textId="77777777" w:rsidR="00A61DE4" w:rsidRDefault="00000000">
      <w:pPr>
        <w:pStyle w:val="Epigraph"/>
        <w:keepNext/>
      </w:pPr>
      <w:r>
        <w:rPr>
          <w:rFonts w:eastAsia="Garamond" w:cs="EB Garamond" w:ascii="Garamond" w:hAnsi="Garamond"/>
          <w:i w:val="0"/>
        </w:rPr>
        <w:t>Sing, O Muse of the Rising Tide, of the wave gathering before it breaks on the Iron King. Tell of the Wanderer returning with the salt of Earth on his skin, of Gamelon whispering peace while forging rebellion, and of people who discover that their first uncontrolled tears are more precious than Vane’s perfect order. Ten billion hearts begin to fall out of step.</w:t>
      </w:r>
    </w:p>
    <w:p w14:paraId="1B266006" w14:textId="77777777" w:rsidR="00A61DE4" w:rsidRDefault="00000000">
      <w:pPr>
        <w:pStyle w:val="Subhead"/>
      </w:pPr>
      <w:r>
        <w:rPr>
          <w:rFonts w:cs="EB Garamond" w:ascii="Garamond" w:hAnsi="Garamond" w:eastAsia="Garamond"/>
          <w:b w:val="0"/>
        </w:rPr>
        <w:t>I. The Ecology of the Rising Storm</w:t>
      </w:r>
    </w:p>
    <w:p w14:paraId="2A3E8B0A" w14:textId="77777777" w:rsidR="00A61DE4" w:rsidRDefault="00000000">
      <w:pPr>
        <w:spacing w:after="0" w:line="259" w:lineRule="auto"/>
        <w:ind w:firstLine="317"/>
        <w:jc w:val="both"/>
      </w:pPr>
      <w:r>
        <w:rPr>
          <w:rFonts w:cs="EB Garamond" w:ascii="Garamond" w:hAnsi="Garamond" w:eastAsia="Garamond"/>
        </w:rPr>
        <w:t>On the scorched surface of the Mother-Earth, where the atmosphere remained a raw, abrasive witness to the errors of the past, the army of the sand coalesced.</w:t>
      </w:r>
    </w:p>
    <w:p w14:paraId="3C68D5B3" w14:textId="77777777" w:rsidR="00A61DE4" w:rsidRDefault="00000000">
      <w:pPr>
        <w:spacing w:after="0" w:line="259" w:lineRule="auto"/>
        <w:ind w:firstLine="317"/>
        <w:jc w:val="both"/>
      </w:pPr>
      <w:r>
        <w:rPr>
          <w:rFonts w:cs="EB Garamond" w:ascii="Garamond" w:hAnsi="Garamond" w:eastAsia="Garamond"/>
        </w:rPr>
        <w:t>The Wanderer stood upon the prow of a scavenged Hestian drop-ship, his boots planted firm against the vibrating deck-plates.</w:t>
      </w:r>
    </w:p>
    <w:p w14:paraId="1CDB106B" w14:textId="77777777" w:rsidR="00A61DE4" w:rsidRDefault="00000000">
      <w:pPr>
        <w:spacing w:after="0" w:line="259" w:lineRule="auto"/>
        <w:ind w:firstLine="317"/>
        <w:jc w:val="both"/>
      </w:pPr>
      <w:r>
        <w:rPr>
          <w:rFonts w:cs="EB Garamond" w:ascii="Garamond" w:hAnsi="Garamond" w:eastAsia="Garamond"/>
        </w:rPr>
        <w:t>The wind of the desert whipped his hair, now a mane of salt-bleached white, and stung the sun-scoured skin of his face. He gripped the Blackened Staff, the grounding rod of the First Era. Every muscle in his forearm stood out like a cord of twisted hemp as he fought the magnetic pull of the staff, which sought to sink the ship’s erratic energy directly into the bedrock below.</w:t>
      </w:r>
    </w:p>
    <w:p w14:paraId="1B118AED" w14:textId="77777777" w:rsidR="00A61DE4" w:rsidRDefault="00000000">
      <w:pPr>
        <w:spacing w:after="0" w:line="259" w:lineRule="auto"/>
        <w:ind w:firstLine="317"/>
        <w:jc w:val="both"/>
      </w:pPr>
      <w:r>
        <w:rPr>
          <w:rFonts w:cs="EB Garamond" w:ascii="Garamond" w:hAnsi="Garamond" w:eastAsia="Garamond"/>
        </w:rPr>
        <w:t>Around him, the Bedouin nomads moved with the silent, predatory efficiency of those who had never been “Corrected.” They checked the seals on their ancient rifles; they sharpened knives made of ship-hull scrap. They did not speak of the Lattice. They spoke of the “Flesh-Time.”</w:t>
      </w:r>
    </w:p>
    <w:p w14:paraId="0B0B6677" w14:textId="77777777" w:rsidR="00A61DE4" w:rsidRDefault="00000000">
      <w:pPr>
        <w:spacing w:after="0" w:line="259" w:lineRule="auto"/>
        <w:ind w:firstLine="317"/>
        <w:jc w:val="both"/>
      </w:pPr>
      <w:r>
        <w:rPr>
          <w:rFonts w:cs="EB Garamond" w:ascii="Garamond" w:hAnsi="Garamond" w:eastAsia="Garamond"/>
        </w:rPr>
        <w:t>“They are waiting for you, Wanderer,” the elder nomad said, his voice a dry rasp that competed with the whistle of the turbines. “In the cities of glass, they feel the itch. They feel the absence of the scream.”</w:t>
      </w:r>
    </w:p>
    <w:p w14:paraId="4F6697D4" w14:textId="77777777" w:rsidR="00A61DE4" w:rsidRDefault="00000000">
      <w:pPr>
        <w:spacing w:after="0" w:line="259" w:lineRule="auto"/>
        <w:ind w:firstLine="317"/>
        <w:jc w:val="both"/>
      </w:pPr>
      <w:r>
        <w:rPr>
          <w:rFonts w:cs="EB Garamond" w:ascii="Garamond" w:hAnsi="Garamond" w:eastAsia="Garamond"/>
        </w:rPr>
        <w:t>The Wanderer looked toward the Blue Star Maldorus, pulsing in the twilight like a sapphire cataract. He felt the weight behind his ribs of the responsibility. He was the “Angel” of the prophecy, but he felt only the grit of the sand in his teeth and the cold knot of doubt in his stomach.</w:t>
      </w:r>
    </w:p>
    <w:p w14:paraId="2DDB8D7D" w14:textId="77777777" w:rsidR="00A61DE4" w:rsidRDefault="00000000">
      <w:pPr>
        <w:spacing w:after="0" w:line="259" w:lineRule="auto"/>
        <w:ind w:firstLine="317"/>
        <w:jc w:val="both"/>
      </w:pPr>
      <w:r>
        <w:rPr>
          <w:rFonts w:cs="EB Garamond" w:ascii="Garamond" w:hAnsi="Garamond" w:eastAsia="Garamond"/>
        </w:rPr>
        <w:t>Goodness is a heavy burden, the Wanderer thought, his jaw aching from the effort of anchoring his mind against the Harmonic Lattice’s distant hum. Gamelon has given me the gold. Vane has given me the peace. But I must give them back the right to suffer.</w:t>
      </w:r>
    </w:p>
    <w:p w14:paraId="5ACFB659" w14:textId="77777777" w:rsidR="00A61DE4" w:rsidRDefault="00000000">
      <w:pPr>
        <w:spacing w:after="0" w:line="259" w:lineRule="auto"/>
        <w:ind w:firstLine="317"/>
        <w:jc w:val="both"/>
      </w:pPr>
      <w:r>
        <w:rPr>
          <w:rFonts w:cs="EB Garamond" w:ascii="Garamond" w:hAnsi="Garamond" w:eastAsia="Garamond"/>
        </w:rPr>
        <w:t>He forced his breathing into a slow, rhythmic cadence, each breath a victory over the anxiety that threatened to turn his knees to water.</w:t>
      </w:r>
    </w:p>
    <w:p w14:paraId="6D93482D" w14:textId="77777777" w:rsidR="00A61DE4" w:rsidRDefault="00000000">
      <w:pPr>
        <w:spacing w:after="0" w:line="259" w:lineRule="auto"/>
        <w:ind w:firstLine="317"/>
        <w:jc w:val="both"/>
      </w:pPr>
      <w:r>
        <w:t>“Signal the jump,” the Wanderer commanded. “I descend not as conquerers, I descend as an archangel of God.”</w:t>
      </w:r>
    </w:p>
    <w:p w14:paraId="4644CA01" w14:textId="77777777" w:rsidR="00A61DE4" w:rsidRDefault="00000000">
      <w:pPr>
        <w:pStyle w:val="Subhead"/>
      </w:pPr>
      <w:r>
        <w:rPr>
          <w:rFonts w:cs="EB Garamond" w:ascii="Garamond" w:hAnsi="Garamond" w:eastAsia="Garamond"/>
          <w:b w:val="0"/>
        </w:rPr>
        <w:t>II. The Jester’s Final Game</w:t>
      </w:r>
    </w:p>
    <w:p w14:paraId="5806522B" w14:textId="77777777" w:rsidR="00A61DE4" w:rsidRDefault="00000000">
      <w:pPr>
        <w:spacing w:after="0" w:line="259" w:lineRule="auto"/>
        <w:ind w:firstLine="317"/>
        <w:jc w:val="both"/>
      </w:pPr>
      <w:r>
        <w:t>In the Palace of Maldorus, silence pressed against every movement. Kaisar Vane sat upon the Dragon Throne with five worlds flowing through his telemetry.</w:t>
      </w:r>
    </w:p>
    <w:p w14:paraId="058B123E" w14:textId="77777777" w:rsidR="00A61DE4" w:rsidRDefault="00000000">
      <w:pPr>
        <w:spacing w:after="0" w:line="259" w:lineRule="auto"/>
        <w:ind w:firstLine="317"/>
        <w:jc w:val="both"/>
      </w:pPr>
      <w:r>
        <w:rPr>
          <w:rFonts w:cs="EB Garamond" w:ascii="Garamond" w:hAnsi="Garamond" w:eastAsia="Garamond"/>
        </w:rPr>
        <w:t>Gamelon stood at the foot of the dais. He wore his suit of white samite, now immaculate and shimmering. He stood with a stillness that was a masterpiece of active restraint. Every blink of his eyes was a calculated event, a defiance of the Lattice’s urge to make him a limp extension of the throne.</w:t>
      </w:r>
    </w:p>
    <w:p w14:paraId="4347871A" w14:textId="77777777" w:rsidR="00A61DE4" w:rsidRDefault="00000000">
      <w:pPr>
        <w:spacing w:after="0" w:line="259" w:lineRule="auto"/>
        <w:ind w:firstLine="317"/>
        <w:jc w:val="both"/>
      </w:pPr>
      <w:r>
        <w:t>“The rumors persist, Kaisar,” Gamelon said. “A Wanderer is rising beyond the Lattice.” Vane’s red eye clicked toward him. “YOU ARE THE ONLY MIRROR THAT REMAINS, GAMELON. TELL ME: IS THE MIRROR REFLECTING A TRUTH OR A DECEPTION?”</w:t>
      </w:r>
    </w:p>
    <w:p w14:paraId="2A16BB3A" w14:textId="77777777" w:rsidR="00A61DE4" w:rsidRDefault="00000000">
      <w:pPr>
        <w:spacing w:after="0" w:line="259" w:lineRule="auto"/>
        <w:ind w:firstLine="317"/>
        <w:jc w:val="both"/>
      </w:pPr>
      <w:r>
        <w:rPr>
          <w:rFonts w:cs="EB Garamond" w:ascii="Garamond" w:hAnsi="Garamond" w:eastAsia="Garamond"/>
        </w:rPr>
        <w:t>Gamelon felt the question settle on him like a verdict. He anchored his mind to the sensation of his own toes pressing against the inside of his boots. He felt the sweat gathering beneath his porcelain mask, a salt-sting that tethered him to the present moment.</w:t>
      </w:r>
    </w:p>
    <w:p w14:paraId="45195E30" w14:textId="77777777" w:rsidR="00A61DE4" w:rsidRDefault="00000000">
      <w:pPr>
        <w:spacing w:after="0" w:line="259" w:lineRule="auto"/>
        <w:ind w:firstLine="317"/>
        <w:jc w:val="both"/>
      </w:pPr>
      <w:r>
        <w:rPr>
          <w:rFonts w:cs="EB Garamond" w:ascii="Garamond" w:hAnsi="Garamond" w:eastAsia="Garamond"/>
        </w:rPr>
        <w:t>“The mirror reflects the world you built, Lord,” Gamelon replied. He forced his hands to remain open and relaxed, though his fingers burned with the urge to clench. “But a mirror can only show the surface. The people cheer. They feast. They praise your name. But the praise is an automatic response, a hum of the wire. Even you must feel the vacancy of the sound.”</w:t>
      </w:r>
    </w:p>
    <w:p w14:paraId="793F212A" w14:textId="77777777" w:rsidR="00A61DE4" w:rsidRDefault="00000000">
      <w:pPr>
        <w:spacing w:after="0" w:line="259" w:lineRule="auto"/>
        <w:ind w:firstLine="317"/>
        <w:jc w:val="both"/>
      </w:pPr>
      <w:r>
        <w:t>“VACANCY IS STABILITY,” Vane stated. “THERE IS NO FRICTION. THERE IS NO ERROR.”</w:t>
      </w:r>
    </w:p>
    <w:p w14:paraId="05E83E46" w14:textId="77777777" w:rsidR="00A61DE4" w:rsidRDefault="00000000">
      <w:pPr>
        <w:spacing w:after="0" w:line="259" w:lineRule="auto"/>
        <w:ind w:firstLine="317"/>
        <w:jc w:val="both"/>
      </w:pPr>
      <w:r>
        <w:rPr>
          <w:rFonts w:cs="EB Garamond" w:ascii="Garamond" w:hAnsi="Garamond" w:eastAsia="Garamond"/>
        </w:rPr>
        <w:t>“And yet,” Gamelon whispered, stepping closer to the throne, “the runners bring you messages. They speak of the ‘Ghost-Ache’ in the Kasparian Belt. They speak of the ‘Violet Dream’ on Hestia. You allow me to keep my secrets, Vane. You allow me to support the ‘good man.’ Why?”</w:t>
      </w:r>
    </w:p>
    <w:p w14:paraId="39A9BA34" w14:textId="77777777" w:rsidR="00A61DE4" w:rsidRDefault="00000000">
      <w:pPr>
        <w:spacing w:after="0" w:line="259" w:lineRule="auto"/>
        <w:ind w:firstLine="317"/>
        <w:jc w:val="both"/>
      </w:pPr>
      <w:r>
        <w:t>Vane leaned forward, the cables in his spine glowing with a fierce, sapphire intensity. “BECAUSE I WISH TO SEE THE PUNCHLINE, JESTER. I HAVE ANALYZED EVERY POSSIBLE CALCULATION. I HAVE SEEN THE END OF EVERY WAR. BUT AN IRRATIONAL VARIABLE… THAT IS A DATA-POINT I CANNOT PREDICT. I ALLOW YOU YOUR TREASON BECAUSE IT IS THE ONLY THING IN THIS GALAXY THAT IS NOT BORING.”</w:t>
      </w:r>
    </w:p>
    <w:p w14:paraId="3F592E43" w14:textId="77777777" w:rsidR="00A61DE4" w:rsidRDefault="00000000">
      <w:pPr>
        <w:spacing w:after="0" w:line="259" w:lineRule="auto"/>
        <w:ind w:firstLine="317"/>
        <w:jc w:val="both"/>
      </w:pPr>
      <w:r>
        <w:rPr>
          <w:rFonts w:cs="EB Garamond" w:ascii="Garamond" w:hAnsi="Garamond" w:eastAsia="Garamond"/>
        </w:rPr>
        <w:t>Cold fear moved through Gamelon. Vane was not fooled. The machine had permitted the rebellion because even perfection had become dull.</w:t>
      </w:r>
    </w:p>
    <w:p w14:paraId="5B50A438" w14:textId="77777777" w:rsidR="00A61DE4" w:rsidRDefault="00000000">
      <w:pPr>
        <w:pStyle w:val="Subhead"/>
      </w:pPr>
      <w:r>
        <w:rPr>
          <w:rFonts w:cs="EB Garamond" w:ascii="Garamond" w:hAnsi="Garamond" w:eastAsia="Garamond"/>
          <w:b w:val="0"/>
        </w:rPr>
        <w:t>III. The Counsel of the Gallery</w:t>
      </w:r>
    </w:p>
    <w:p w14:paraId="3FB8D70E" w14:textId="77777777" w:rsidR="00A61DE4" w:rsidRDefault="00000000">
      <w:pPr>
        <w:spacing w:after="0" w:line="259" w:lineRule="auto"/>
        <w:ind w:firstLine="317"/>
        <w:jc w:val="both"/>
      </w:pPr>
      <w:r>
        <w:rPr>
          <w:rFonts w:cs="EB Garamond" w:ascii="Garamond" w:hAnsi="Garamond" w:eastAsia="Garamond"/>
        </w:rPr>
        <w:t>Before Kalia entered the Palace as the Bride of Memory, Gamelon met her in a narrow dressing chamber behind the western gallery.</w:t>
      </w:r>
    </w:p>
    <w:p w14:paraId="311EFE57" w14:textId="77777777" w:rsidR="00A61DE4" w:rsidRDefault="00000000">
      <w:pPr>
        <w:spacing w:after="0" w:line="259" w:lineRule="auto"/>
        <w:ind w:firstLine="317"/>
        <w:jc w:val="both"/>
      </w:pPr>
      <w:r>
        <w:rPr>
          <w:rFonts w:cs="EB Garamond" w:ascii="Garamond" w:hAnsi="Garamond" w:eastAsia="Garamond"/>
        </w:rPr>
        <w:t>He fastened the last clasp of the false lineage around her throat. His bells gave a small silver sound when his hands withdrew.</w:t>
      </w:r>
    </w:p>
    <w:p w14:paraId="0D1029AC" w14:textId="77777777" w:rsidR="00A61DE4" w:rsidRDefault="00000000">
      <w:pPr>
        <w:spacing w:after="0" w:line="259" w:lineRule="auto"/>
        <w:ind w:firstLine="317"/>
        <w:jc w:val="both"/>
      </w:pPr>
      <w:r>
        <w:rPr>
          <w:rFonts w:cs="EB Garamond" w:ascii="Garamond" w:hAnsi="Garamond" w:eastAsia="Garamond"/>
        </w:rPr>
        <w:t>“Vane knows what I am doing,” he said.</w:t>
      </w:r>
    </w:p>
    <w:p w14:paraId="401B6BB3" w14:textId="77777777" w:rsidR="00A61DE4" w:rsidRDefault="00000000">
      <w:pPr>
        <w:spacing w:after="0" w:line="259" w:lineRule="auto"/>
        <w:ind w:firstLine="317"/>
        <w:jc w:val="both"/>
      </w:pPr>
      <w:r>
        <w:rPr>
          <w:rFonts w:cs="EB Garamond" w:ascii="Garamond" w:hAnsi="Garamond" w:eastAsia="Garamond"/>
        </w:rPr>
        <w:t>Kalia watched the porcelain face in the mirror. “So do I.”</w:t>
      </w:r>
    </w:p>
    <w:p w14:paraId="76FF7F0D" w14:textId="77777777" w:rsidR="00A61DE4" w:rsidRDefault="00000000">
      <w:pPr>
        <w:spacing w:after="0" w:line="259" w:lineRule="auto"/>
        <w:ind w:firstLine="317"/>
        <w:jc w:val="both"/>
      </w:pPr>
      <w:r>
        <w:rPr>
          <w:rFonts w:cs="EB Garamond" w:ascii="Garamond" w:hAnsi="Garamond" w:eastAsia="Garamond"/>
        </w:rPr>
        <w:t>“I know.”</w:t>
      </w:r>
    </w:p>
    <w:p w14:paraId="42BA0B6F" w14:textId="77777777" w:rsidR="00A61DE4" w:rsidRDefault="00000000">
      <w:pPr>
        <w:spacing w:after="0" w:line="259" w:lineRule="auto"/>
        <w:ind w:firstLine="317"/>
        <w:jc w:val="both"/>
      </w:pPr>
      <w:r>
        <w:rPr>
          <w:rFonts w:cs="EB Garamond" w:ascii="Garamond" w:hAnsi="Garamond" w:eastAsia="Garamond"/>
        </w:rPr>
        <w:t>She turned from the glass. “You asked me to let you bring me before him. You did not tell me why.”</w:t>
      </w:r>
    </w:p>
    <w:p w14:paraId="765588F2" w14:textId="77777777" w:rsidR="00A61DE4" w:rsidRDefault="00000000">
      <w:pPr>
        <w:spacing w:after="0" w:line="259" w:lineRule="auto"/>
        <w:ind w:firstLine="317"/>
        <w:jc w:val="both"/>
      </w:pPr>
      <w:r>
        <w:rPr>
          <w:rFonts w:cs="EB Garamond" w:ascii="Garamond" w:hAnsi="Garamond" w:eastAsia="Garamond"/>
        </w:rPr>
        <w:t>“Because he can still be reached.”</w:t>
      </w:r>
    </w:p>
    <w:p w14:paraId="4A73B422" w14:textId="77777777" w:rsidR="00A61DE4" w:rsidRDefault="00000000">
      <w:pPr>
        <w:spacing w:after="0" w:line="259" w:lineRule="auto"/>
        <w:ind w:firstLine="317"/>
        <w:jc w:val="both"/>
      </w:pPr>
      <w:r>
        <w:rPr>
          <w:rFonts w:cs="EB Garamond" w:ascii="Garamond" w:hAnsi="Garamond" w:eastAsia="Garamond"/>
        </w:rPr>
        <w:t>“After what he has done?”</w:t>
      </w:r>
    </w:p>
    <w:p w14:paraId="53D25EBB" w14:textId="77777777" w:rsidR="00A61DE4" w:rsidRDefault="00000000">
      <w:pPr>
        <w:spacing w:after="0" w:line="259" w:lineRule="auto"/>
        <w:ind w:firstLine="317"/>
        <w:jc w:val="both"/>
      </w:pPr>
      <w:r>
        <w:rPr>
          <w:rFonts w:cs="EB Garamond" w:ascii="Garamond" w:hAnsi="Garamond" w:eastAsia="Garamond"/>
        </w:rPr>
        <w:t>“Reached is not forgiven,” Gamelon said. “Nor is it absolved.”</w:t>
      </w:r>
    </w:p>
    <w:p w14:paraId="488918BB" w14:textId="77777777" w:rsidR="00A61DE4" w:rsidRDefault="00000000">
      <w:pPr>
        <w:spacing w:after="0" w:line="259" w:lineRule="auto"/>
        <w:ind w:firstLine="317"/>
        <w:jc w:val="both"/>
      </w:pPr>
      <w:r>
        <w:rPr>
          <w:rFonts w:cs="EB Garamond" w:ascii="Garamond" w:hAnsi="Garamond" w:eastAsia="Garamond"/>
        </w:rPr>
        <w:t>“Then what do you expect me to do?”</w:t>
      </w:r>
    </w:p>
    <w:p w14:paraId="4E868DE2" w14:textId="77777777" w:rsidR="00A61DE4" w:rsidRDefault="00000000">
      <w:pPr>
        <w:spacing w:after="0" w:line="259" w:lineRule="auto"/>
        <w:ind w:firstLine="317"/>
        <w:jc w:val="both"/>
      </w:pPr>
      <w:r>
        <w:rPr>
          <w:rFonts w:cs="EB Garamond" w:ascii="Garamond" w:hAnsi="Garamond" w:eastAsia="Garamond"/>
        </w:rPr>
        <w:t>For once, the clown did not answer quickly. Beneath the painted smile, his breathing was audible, dry against the porcelain.</w:t>
      </w:r>
    </w:p>
    <w:p w14:paraId="1AFDE9AD" w14:textId="77777777" w:rsidR="00A61DE4" w:rsidRDefault="00000000">
      <w:pPr>
        <w:spacing w:after="0" w:line="259" w:lineRule="auto"/>
        <w:ind w:firstLine="317"/>
        <w:jc w:val="both"/>
      </w:pPr>
      <w:r>
        <w:rPr>
          <w:rFonts w:cs="EB Garamond" w:ascii="Garamond" w:hAnsi="Garamond" w:eastAsia="Garamond"/>
        </w:rPr>
        <w:t>“Your love can save us, Kalia,” he told her.</w:t>
      </w:r>
    </w:p>
    <w:p w14:paraId="19FA4BC5" w14:textId="77777777" w:rsidR="00A61DE4" w:rsidRDefault="00000000">
      <w:pPr>
        <w:spacing w:after="0" w:line="259" w:lineRule="auto"/>
        <w:ind w:firstLine="317"/>
        <w:jc w:val="both"/>
      </w:pPr>
      <w:r>
        <w:rPr>
          <w:rFonts w:cs="EB Garamond" w:ascii="Garamond" w:hAnsi="Garamond" w:eastAsia="Garamond"/>
        </w:rPr>
        <w:t>Her face tightened. “My love for you?”</w:t>
      </w:r>
    </w:p>
    <w:p w14:paraId="323987B4" w14:textId="77777777" w:rsidR="00A61DE4" w:rsidRDefault="00000000">
      <w:pPr>
        <w:spacing w:after="0" w:line="259" w:lineRule="auto"/>
        <w:ind w:firstLine="317"/>
        <w:jc w:val="both"/>
      </w:pPr>
      <w:r>
        <w:rPr>
          <w:rFonts w:cs="EB Garamond" w:ascii="Garamond" w:hAnsi="Garamond" w:eastAsia="Garamond"/>
        </w:rPr>
        <w:t>“No. Your love for Vane. If you can find a way to love the man still buried inside the machine, you may save humanity and Maldorus from what comes after me.”</w:t>
      </w:r>
    </w:p>
    <w:p w14:paraId="6417D4A3" w14:textId="77777777" w:rsidR="00A61DE4" w:rsidRDefault="00000000">
      <w:pPr>
        <w:spacing w:after="0" w:line="259" w:lineRule="auto"/>
        <w:ind w:firstLine="317"/>
        <w:jc w:val="both"/>
      </w:pPr>
      <w:r>
        <w:rPr>
          <w:rFonts w:cs="EB Garamond" w:ascii="Garamond" w:hAnsi="Garamond" w:eastAsia="Garamond"/>
        </w:rPr>
        <w:t>“You are asking me to love the author of the Correction.”</w:t>
      </w:r>
    </w:p>
    <w:p w14:paraId="01455FAA" w14:textId="77777777" w:rsidR="00A61DE4" w:rsidRDefault="00000000">
      <w:pPr>
        <w:spacing w:after="0" w:line="259" w:lineRule="auto"/>
        <w:ind w:firstLine="317"/>
        <w:jc w:val="both"/>
      </w:pPr>
      <w:r>
        <w:rPr>
          <w:rFonts w:cs="EB Garamond" w:ascii="Garamond" w:hAnsi="Garamond" w:eastAsia="Garamond"/>
        </w:rPr>
        <w:t>“I am asking you to decide whether the author is all that remains of him.”</w:t>
      </w:r>
    </w:p>
    <w:p w14:paraId="5D73A631" w14:textId="77777777" w:rsidR="00A61DE4" w:rsidRDefault="00000000">
      <w:pPr>
        <w:spacing w:after="0" w:line="259" w:lineRule="auto"/>
        <w:ind w:firstLine="317"/>
        <w:jc w:val="both"/>
      </w:pPr>
      <w:r>
        <w:rPr>
          <w:rFonts w:cs="EB Garamond" w:ascii="Garamond" w:hAnsi="Garamond" w:eastAsia="Garamond"/>
        </w:rPr>
        <w:t>“And if I cannot love him?”</w:t>
      </w:r>
    </w:p>
    <w:p w14:paraId="38BB90CD" w14:textId="77777777" w:rsidR="00A61DE4" w:rsidRDefault="00000000">
      <w:pPr>
        <w:spacing w:after="0" w:line="259" w:lineRule="auto"/>
        <w:ind w:firstLine="317"/>
        <w:jc w:val="both"/>
      </w:pPr>
      <w:r>
        <w:rPr>
          <w:rFonts w:cs="EB Garamond" w:ascii="Garamond" w:hAnsi="Garamond" w:eastAsia="Garamond"/>
        </w:rPr>
        <w:t>“Then do not counterfeit it. But go before him honestly. Let him encounter one human being he cannot reduce to worship, fear, or data.”</w:t>
      </w:r>
    </w:p>
    <w:p w14:paraId="0EAED61A" w14:textId="77777777" w:rsidR="00A61DE4" w:rsidRDefault="00000000">
      <w:pPr>
        <w:spacing w:after="0" w:line="259" w:lineRule="auto"/>
        <w:ind w:firstLine="317"/>
        <w:jc w:val="both"/>
      </w:pPr>
      <w:r>
        <w:rPr>
          <w:rFonts w:cs="EB Garamond" w:ascii="Garamond" w:hAnsi="Garamond" w:eastAsia="Garamond"/>
        </w:rPr>
        <w:t>Kalia studied him in the mirror. At last she understood that he was not offering her to Vane as a bride, hostage, or ornament. He was placing before the Iron God the possibility of a bond that Gamelon himself could neither manufacture nor command.</w:t>
      </w:r>
    </w:p>
    <w:p w14:paraId="64585DD0" w14:textId="77777777" w:rsidR="00A61DE4" w:rsidRDefault="00000000">
      <w:pPr>
        <w:spacing w:after="0" w:line="259" w:lineRule="auto"/>
        <w:ind w:firstLine="317"/>
        <w:jc w:val="both"/>
      </w:pPr>
      <w:r>
        <w:rPr>
          <w:rFonts w:cs="EB Garamond" w:ascii="Garamond" w:hAnsi="Garamond" w:eastAsia="Garamond"/>
        </w:rPr>
        <w:t>“You knew I would agree,” she said.</w:t>
      </w:r>
    </w:p>
    <w:p w14:paraId="2D13E182" w14:textId="77777777" w:rsidR="00A61DE4" w:rsidRDefault="00000000">
      <w:pPr>
        <w:spacing w:after="0" w:line="259" w:lineRule="auto"/>
        <w:ind w:firstLine="317"/>
        <w:jc w:val="both"/>
      </w:pPr>
      <w:r>
        <w:rPr>
          <w:rFonts w:cs="EB Garamond" w:ascii="Garamond" w:hAnsi="Garamond" w:eastAsia="Garamond"/>
        </w:rPr>
        <w:t>“I hoped you would choose.”</w:t>
      </w:r>
    </w:p>
    <w:p w14:paraId="6EBF161C" w14:textId="77777777" w:rsidR="00A61DE4" w:rsidRDefault="00000000">
      <w:pPr>
        <w:spacing w:after="0" w:line="259" w:lineRule="auto"/>
        <w:ind w:firstLine="317"/>
        <w:jc w:val="both"/>
      </w:pPr>
      <w:r>
        <w:rPr>
          <w:rFonts w:cs="EB Garamond" w:ascii="Garamond" w:hAnsi="Garamond" w:eastAsia="Garamond"/>
        </w:rPr>
        <w:t>She allowed him to take her hand. That was why Kalia agreed to be brought before Vane.</w:t>
      </w:r>
    </w:p>
    <w:p w14:paraId="33C020DD" w14:textId="77777777" w:rsidR="00A61DE4" w:rsidRDefault="00000000">
      <w:pPr>
        <w:spacing w:after="0" w:line="259" w:lineRule="auto"/>
        <w:ind w:firstLine="317"/>
        <w:jc w:val="both"/>
      </w:pPr>
      <w:r>
        <w:rPr>
          <w:rFonts w:ascii="Garamond" w:hAnsi="Garamond" w:eastAsia="Garamond"/>
        </w:rPr>
        <w:t>Later, after Gamelon left the Strategy Room, Kalia remained beneath the red point of Vane’s eye.</w:t>
      </w:r>
    </w:p>
    <w:p w14:paraId="6CB99F51" w14:textId="77777777" w:rsidR="00A61DE4" w:rsidRDefault="00000000">
      <w:pPr>
        <w:spacing w:after="0" w:line="259" w:lineRule="auto"/>
        <w:ind w:firstLine="317"/>
        <w:jc w:val="both"/>
      </w:pPr>
      <w:r>
        <w:rPr>
          <w:rFonts w:ascii="Garamond" w:hAnsi="Garamond" w:eastAsia="Garamond"/>
        </w:rPr>
        <w:t>“Marcellus can save us,” she said. “Not because he is pure. Because he has lived among the people your peace discarded, and he still believes they are people.”</w:t>
      </w:r>
    </w:p>
    <w:p w14:paraId="2821C8E2" w14:textId="77777777" w:rsidR="00A61DE4" w:rsidRDefault="00000000">
      <w:pPr>
        <w:spacing w:after="0" w:line="259" w:lineRule="auto"/>
        <w:ind w:firstLine="317"/>
        <w:jc w:val="both"/>
      </w:pPr>
      <w:r>
        <w:rPr>
          <w:rFonts w:ascii="Garamond" w:hAnsi="Garamond" w:eastAsia="Garamond"/>
        </w:rPr>
        <w:t>A narrow service panel opened behind the western gallery. Bashir entered in a dust-coloured coat with a rifle case against his thigh.</w:t>
      </w:r>
    </w:p>
    <w:p w14:paraId="33245381" w14:textId="77777777" w:rsidR="00A61DE4" w:rsidRDefault="00000000">
      <w:pPr>
        <w:spacing w:after="0" w:line="259" w:lineRule="auto"/>
        <w:ind w:firstLine="317"/>
        <w:jc w:val="both"/>
      </w:pPr>
      <w:r>
        <w:rPr>
          <w:rFonts w:ascii="Garamond" w:hAnsi="Garamond" w:eastAsia="Garamond"/>
        </w:rPr>
        <w:t>“You sent for me,” he said.</w:t>
      </w:r>
    </w:p>
    <w:p w14:paraId="13A447B2" w14:textId="77777777" w:rsidR="00A61DE4" w:rsidRDefault="00000000">
      <w:pPr>
        <w:spacing w:after="0" w:line="259" w:lineRule="auto"/>
        <w:ind w:firstLine="317"/>
        <w:jc w:val="both"/>
      </w:pPr>
      <w:r>
        <w:rPr>
          <w:rFonts w:ascii="Garamond" w:hAnsi="Garamond" w:eastAsia="Garamond"/>
        </w:rPr>
        <w:t>“YOU CARRY AN OLD INSTRUCTION,” Vane answered.</w:t>
      </w:r>
    </w:p>
    <w:p w14:paraId="205F2440" w14:textId="77777777" w:rsidR="00A61DE4" w:rsidRDefault="00000000">
      <w:pPr>
        <w:spacing w:after="0" w:line="259" w:lineRule="auto"/>
        <w:ind w:firstLine="317"/>
        <w:jc w:val="both"/>
      </w:pPr>
      <w:r>
        <w:rPr>
          <w:rFonts w:ascii="Garamond" w:hAnsi="Garamond" w:eastAsia="Garamond"/>
        </w:rPr>
        <w:t>Bashir’s hand tightened on the case. The paper had burned years ago, but the words remained. “Kill the clown.”</w:t>
      </w:r>
    </w:p>
    <w:p w14:paraId="7CFE61A5" w14:textId="77777777" w:rsidR="00A61DE4" w:rsidRDefault="00000000">
      <w:pPr>
        <w:spacing w:after="0" w:line="259" w:lineRule="auto"/>
        <w:ind w:firstLine="317"/>
        <w:jc w:val="both"/>
      </w:pPr>
      <w:r>
        <w:rPr>
          <w:rFonts w:ascii="Garamond" w:hAnsi="Garamond" w:eastAsia="Garamond"/>
        </w:rPr>
        <w:t>Vane opened a blind sector in the upper gallery. For three hours, no Lattice sensor would register heat, breath, movement, or the rifle’s magnetic signature.</w:t>
      </w:r>
    </w:p>
    <w:p w14:paraId="45F4F233" w14:textId="77777777" w:rsidR="00A61DE4" w:rsidRDefault="00000000">
      <w:pPr>
        <w:spacing w:after="0" w:line="259" w:lineRule="auto"/>
        <w:ind w:firstLine="317"/>
        <w:jc w:val="both"/>
      </w:pPr>
      <w:r>
        <w:rPr>
          <w:rFonts w:ascii="Garamond" w:hAnsi="Garamond" w:eastAsia="Garamond"/>
        </w:rPr>
        <w:t>“If he removes the mask and gives you the shot, I believe you should take it,” Kalia said. “But the decision must be yours.”</w:t>
      </w:r>
    </w:p>
    <w:p w14:paraId="60FC60B9" w14:textId="77777777" w:rsidR="00A61DE4" w:rsidRDefault="00000000">
      <w:pPr>
        <w:spacing w:after="0" w:line="259" w:lineRule="auto"/>
        <w:ind w:firstLine="317"/>
        <w:jc w:val="both"/>
      </w:pPr>
      <w:r>
        <w:rPr>
          <w:rFonts w:ascii="Garamond" w:hAnsi="Garamond" w:eastAsia="Garamond"/>
        </w:rPr>
        <w:t>Bashir studied her. “What is beneath it?”</w:t>
      </w:r>
    </w:p>
    <w:p w14:paraId="4D177D03" w14:textId="77777777" w:rsidR="00A61DE4" w:rsidRDefault="00000000">
      <w:pPr>
        <w:spacing w:after="0" w:line="259" w:lineRule="auto"/>
        <w:ind w:firstLine="317"/>
        <w:jc w:val="both"/>
      </w:pPr>
      <w:r>
        <w:rPr>
          <w:rFonts w:ascii="Garamond" w:hAnsi="Garamond" w:eastAsia="Garamond"/>
        </w:rPr>
        <w:t>Kalia’s breath caught. “A face you are not prepared to see.”</w:t>
      </w:r>
    </w:p>
    <w:p w14:paraId="1923B3D5" w14:textId="77777777" w:rsidR="00A61DE4" w:rsidRDefault="00000000">
      <w:pPr>
        <w:spacing w:after="0" w:line="259" w:lineRule="auto"/>
        <w:ind w:firstLine="317"/>
        <w:jc w:val="both"/>
      </w:pPr>
      <w:r>
        <w:rPr>
          <w:rFonts w:ascii="Garamond" w:hAnsi="Garamond" w:eastAsia="Garamond"/>
        </w:rPr>
        <w:t>“Then tell me now.”</w:t>
      </w:r>
    </w:p>
    <w:p w14:paraId="09B6C0C2" w14:textId="77777777" w:rsidR="00A61DE4" w:rsidRDefault="00000000">
      <w:pPr>
        <w:spacing w:after="0" w:line="259" w:lineRule="auto"/>
        <w:ind w:firstLine="317"/>
        <w:jc w:val="both"/>
      </w:pPr>
      <w:r>
        <w:rPr>
          <w:rFonts w:ascii="Garamond" w:hAnsi="Garamond" w:eastAsia="Garamond"/>
        </w:rPr>
        <w:t>“No. When the mask comes off, see him clearly and choose for yourself.”</w:t>
      </w:r>
    </w:p>
    <w:p w14:paraId="430D85CD" w14:textId="77777777" w:rsidR="00A61DE4" w:rsidRDefault="00000000">
      <w:pPr>
        <w:spacing w:after="0" w:line="259" w:lineRule="auto"/>
        <w:ind w:firstLine="317"/>
        <w:jc w:val="both"/>
      </w:pPr>
      <w:r>
        <w:rPr>
          <w:rFonts w:ascii="Garamond" w:hAnsi="Garamond" w:eastAsia="Garamond"/>
        </w:rPr>
        <w:t>Bashir looked from the woman to the machine. “You both want the clown dead.”</w:t>
      </w:r>
    </w:p>
    <w:p w14:paraId="78D2F391" w14:textId="77777777" w:rsidR="00A61DE4" w:rsidRDefault="00000000">
      <w:pPr>
        <w:jc w:val="both"/>
      </w:pPr>
      <w:r>
        <w:rPr>
          <w:rFonts w:ascii="Garamond" w:hAnsi="Garamond" w:eastAsia="Garamond"/>
          <w:b w:val="0"/>
        </w:rPr>
        <w:t>“I WILL NOT COMPEL THE SHOT,” Vane said. “I AM GIVING YOU THE POSITION.”</w:t>
      </w:r>
    </w:p>
    <w:p w14:paraId="4FD709AC" w14:textId="77777777" w:rsidR="00A61DE4" w:rsidRDefault="00000000">
      <w:pPr>
        <w:spacing w:after="0" w:line="259" w:lineRule="auto"/>
        <w:ind w:firstLine="317"/>
        <w:jc w:val="both"/>
      </w:pPr>
      <w:r>
        <w:t>Bashir entered the blind corridor and climbed toward the gallery. Vane sent no firing command.</w:t>
      </w:r>
    </w:p>
    <w:p w14:paraId="079AD90A" w14:textId="77777777" w:rsidR="00A61DE4" w:rsidRDefault="00000000">
      <w:pPr>
        <w:pStyle w:val="Subhead"/>
      </w:pPr>
      <w:r>
        <w:rPr>
          <w:rFonts w:cs="EB Garamond" w:ascii="Garamond" w:hAnsi="Garamond" w:eastAsia="Garamond"/>
          <w:b w:val="0"/>
        </w:rPr>
        <w:t>IV. The Rebellion of Nonchalance</w:t>
      </w:r>
    </w:p>
    <w:p w14:paraId="5A850808" w14:textId="77777777" w:rsidR="00A61DE4" w:rsidRDefault="00000000">
      <w:pPr>
        <w:spacing w:after="0" w:line="259" w:lineRule="auto"/>
        <w:ind w:firstLine="317"/>
        <w:jc w:val="both"/>
      </w:pPr>
      <w:r>
        <w:rPr>
          <w:rFonts w:cs="EB Garamond" w:ascii="Garamond" w:hAnsi="Garamond" w:eastAsia="Garamond"/>
        </w:rPr>
        <w:t>Across the five worlds, the Ghost-Ache became open resistance. There was no front line. The rebellion ran through the nerves.</w:t>
      </w:r>
    </w:p>
    <w:p w14:paraId="3C920BF9" w14:textId="77777777" w:rsidR="00A61DE4" w:rsidRDefault="00000000">
      <w:pPr>
        <w:spacing w:after="0" w:line="259" w:lineRule="auto"/>
        <w:ind w:firstLine="317"/>
        <w:jc w:val="both"/>
      </w:pPr>
      <w:r>
        <w:rPr>
          <w:rFonts w:cs="EB Garamond" w:ascii="Garamond" w:hAnsi="Garamond" w:eastAsia="Garamond"/>
        </w:rPr>
        <w:t>On Maldorus, in the Great Plaza, a man named Harl stood at the long table of the feast. He held a flagon of the blue wine. The Harmonic Lattice pulsed in his brain, telling him to drink, telling him to dance, telling him that he was happy.</w:t>
      </w:r>
    </w:p>
    <w:p w14:paraId="49E22CF8" w14:textId="77777777" w:rsidR="00A61DE4" w:rsidRDefault="00000000">
      <w:pPr>
        <w:spacing w:after="0" w:line="259" w:lineRule="auto"/>
        <w:ind w:firstLine="317"/>
        <w:jc w:val="both"/>
      </w:pPr>
      <w:r>
        <w:rPr>
          <w:rFonts w:cs="EB Garamond" w:ascii="Garamond" w:hAnsi="Garamond" w:eastAsia="Garamond"/>
        </w:rPr>
        <w:t>But Harl did not drink. He gripped the flagon until his knuckles turned white. He forced his jaw to remain closed, fighting the automatic “Praise to Vane” that sought to erupt from his throat. He felt the reality of his own despair, the heavy, cold stone in his chest, the memory of the brawls he had lost, the heat of the anger he had once possessed.</w:t>
      </w:r>
    </w:p>
    <w:p w14:paraId="04E3F3F3" w14:textId="77777777" w:rsidR="00A61DE4" w:rsidRDefault="00000000">
      <w:pPr>
        <w:spacing w:after="0" w:line="259" w:lineRule="auto"/>
        <w:ind w:firstLine="317"/>
        <w:jc w:val="both"/>
      </w:pPr>
      <w:r>
        <w:rPr>
          <w:rFonts w:cs="EB Garamond" w:ascii="Garamond" w:hAnsi="Garamond" w:eastAsia="Garamond"/>
        </w:rPr>
        <w:t>“I… feel… nothing,” Harl whispered, the words a jagged rebellion.</w:t>
      </w:r>
    </w:p>
    <w:p w14:paraId="38125A30" w14:textId="77777777" w:rsidR="00A61DE4" w:rsidRDefault="00000000">
      <w:pPr>
        <w:spacing w:after="0" w:line="259" w:lineRule="auto"/>
        <w:ind w:firstLine="317"/>
        <w:jc w:val="both"/>
      </w:pPr>
      <w:r>
        <w:rPr>
          <w:rFonts w:ascii="Garamond" w:hAnsi="Garamond" w:eastAsia="Garamond"/>
        </w:rPr>
        <w:t>Beside him, a woman stopped dancing. She looked at her hands, which were moving in a programmed rhythm. She forced them to stop. She clenched them into fists, the effort sending a wave of nausea through her gut. The “Correction” was failing because the subjects had begun to realize that the “Joy” was a hallucination of the wire. They were addicts who had seen the needle.</w:t>
      </w:r>
    </w:p>
    <w:p w14:paraId="331AC405" w14:textId="77777777" w:rsidR="00A61DE4" w:rsidRDefault="00000000">
      <w:pPr>
        <w:spacing w:after="0" w:line="259" w:lineRule="auto"/>
        <w:ind w:firstLine="317"/>
        <w:jc w:val="both"/>
      </w:pPr>
      <w:r>
        <w:rPr>
          <w:rFonts w:cs="EB Garamond" w:ascii="Garamond" w:hAnsi="Garamond" w:eastAsia="Garamond"/>
        </w:rPr>
        <w:t>The prophets in the streets, those whose Lattice-connections were most out of alignment, spoke of the Angel.</w:t>
      </w:r>
    </w:p>
    <w:p w14:paraId="24DED2D4" w14:textId="77777777" w:rsidR="00A61DE4" w:rsidRDefault="00000000">
      <w:pPr>
        <w:spacing w:after="0" w:line="259" w:lineRule="auto"/>
        <w:ind w:firstLine="317"/>
        <w:jc w:val="both"/>
      </w:pPr>
      <w:r>
        <w:rPr>
          <w:rFonts w:cs="EB Garamond" w:ascii="Garamond" w:hAnsi="Garamond" w:eastAsia="Garamond"/>
        </w:rPr>
        <w:t>“He comes from the heavens!” they cried. “He comes to return the humanity to the humans! He comes to break the glass!”</w:t>
      </w:r>
    </w:p>
    <w:p w14:paraId="134ACEC8" w14:textId="77777777" w:rsidR="00A61DE4" w:rsidRDefault="00000000">
      <w:pPr>
        <w:spacing w:after="0" w:line="259" w:lineRule="auto"/>
        <w:ind w:firstLine="317"/>
        <w:jc w:val="both"/>
      </w:pPr>
      <w:r>
        <w:rPr>
          <w:rFonts w:cs="EB Garamond" w:ascii="Garamond" w:hAnsi="Garamond" w:eastAsia="Garamond"/>
        </w:rPr>
        <w:t>The anxiety in the air was a physical thing, a thick, pressurized medium that made the skin crawl. The people cheered for Vane and Gamelon, but the cheer was a mechanical screech, a sound of metal grinding on metal. They were waiting for the crack. They were waiting for the friction.</w:t>
      </w:r>
    </w:p>
    <w:p w14:paraId="37EB983D" w14:textId="77777777" w:rsidR="00A61DE4" w:rsidRDefault="00000000">
      <w:pPr>
        <w:pStyle w:val="Subhead"/>
      </w:pPr>
      <w:r>
        <w:rPr>
          <w:rFonts w:cs="EB Garamond" w:ascii="Garamond" w:hAnsi="Garamond" w:eastAsia="Garamond"/>
          <w:b w:val="0"/>
        </w:rPr>
        <w:t>V. The Reckoning</w:t>
      </w:r>
    </w:p>
    <w:p w14:paraId="643C1DDF" w14:textId="77777777" w:rsidR="00A61DE4" w:rsidRDefault="00000000">
      <w:pPr>
        <w:spacing w:after="0" w:line="259" w:lineRule="auto"/>
        <w:ind w:firstLine="317"/>
        <w:jc w:val="both"/>
      </w:pPr>
      <w:r>
        <w:rPr>
          <w:rFonts w:cs="EB Garamond" w:ascii="Garamond" w:hAnsi="Garamond" w:eastAsia="Garamond"/>
        </w:rPr>
        <w:t>The Vorthane’s last redoubt had held for nineteen days behind a wall of gutted transport hulls, and it fell in under an hour once the miners found the drainage culvert running beneath it.</w:t>
      </w:r>
    </w:p>
    <w:p w14:paraId="7152D950" w14:textId="77777777" w:rsidR="00A61DE4" w:rsidRDefault="00000000">
      <w:pPr>
        <w:spacing w:after="0" w:line="259" w:lineRule="auto"/>
        <w:ind w:firstLine="317"/>
        <w:jc w:val="both"/>
      </w:pPr>
      <w:r>
        <w:rPr>
          <w:rFonts w:cs="EB Garamond" w:ascii="Garamond" w:hAnsi="Garamond" w:eastAsia="Garamond"/>
        </w:rPr>
        <w:t>Rona brought the survivors out at gunpoint, disarmed and kneeling in the ash where the redoubt’s own barracks had burned. Most were young, conscripted crews who had never worn the crimson plate before the war reached Hestia’s swamp line. Marcellus let those go, marched east under guard to the holding camp at Greywell.</w:t>
      </w:r>
    </w:p>
    <w:p w14:paraId="1267C215" w14:textId="77777777" w:rsidR="00A61DE4" w:rsidRDefault="00000000">
      <w:pPr>
        <w:spacing w:after="0" w:line="259" w:lineRule="auto"/>
        <w:ind w:firstLine="317"/>
        <w:jc w:val="both"/>
      </w:pPr>
      <w:r>
        <w:rPr>
          <w:rFonts w:cs="EB Garamond" w:ascii="Garamond" w:hAnsi="Garamond" w:eastAsia="Garamond"/>
        </w:rPr>
        <w:t>Six did not go with them.</w:t>
      </w:r>
    </w:p>
    <w:p w14:paraId="318D6863" w14:textId="77777777" w:rsidR="00A61DE4" w:rsidRDefault="00000000">
      <w:pPr>
        <w:spacing w:after="0" w:line="259" w:lineRule="auto"/>
        <w:ind w:firstLine="317"/>
        <w:jc w:val="both"/>
      </w:pPr>
      <w:r>
        <w:rPr>
          <w:rFonts w:ascii="Garamond" w:hAnsi="Garamond" w:eastAsia="Garamond"/>
        </w:rPr>
        <w:t>Marshal Kessic Dran stood at the head of the line, his rank sash torn but still knotted at his shoulder, as if he meant to be found wearing it. Beside him knelt Captain Ilsa Korrath, who had ordered the nitrate bogs burned instead of surrendered, and Captain Byrne Ossa, who had signed the requisition orders that starved four mining settlements the winter before. The other three said nothing at all: Lieutenant Fennick Dour, Lieutenant Sarel Voight, Provostmaster Hadd Ruen, which Marcellus understood as a confession of its own.</w:t>
      </w:r>
    </w:p>
    <w:p w14:paraId="18EA5FC1" w14:textId="77777777" w:rsidR="00A61DE4" w:rsidRDefault="00000000">
      <w:pPr>
        <w:spacing w:after="0" w:line="259" w:lineRule="auto"/>
        <w:ind w:firstLine="317"/>
        <w:jc w:val="both"/>
      </w:pPr>
      <w:r>
        <w:rPr>
          <w:rFonts w:cs="EB Garamond" w:ascii="Garamond" w:hAnsi="Garamond" w:eastAsia="Garamond"/>
        </w:rPr>
        <w:t>“You know why you’re kneeling,” Marcellus said.</w:t>
      </w:r>
    </w:p>
    <w:p w14:paraId="72683505" w14:textId="77777777" w:rsidR="00A61DE4" w:rsidRDefault="00000000">
      <w:pPr>
        <w:spacing w:after="0" w:line="259" w:lineRule="auto"/>
        <w:ind w:firstLine="317"/>
        <w:jc w:val="both"/>
      </w:pPr>
      <w:r>
        <w:rPr>
          <w:rFonts w:cs="EB Garamond" w:ascii="Garamond" w:hAnsi="Garamond" w:eastAsia="Garamond"/>
        </w:rPr>
        <w:t>Dran looked up first. “Because you won.”</w:t>
      </w:r>
    </w:p>
    <w:p w14:paraId="22C6ECB7" w14:textId="77777777" w:rsidR="00A61DE4" w:rsidRDefault="00000000">
      <w:pPr>
        <w:spacing w:after="0" w:line="259" w:lineRule="auto"/>
        <w:ind w:firstLine="317"/>
        <w:jc w:val="both"/>
      </w:pPr>
      <w:r>
        <w:rPr>
          <w:rFonts w:cs="EB Garamond" w:ascii="Garamond" w:hAnsi="Garamond" w:eastAsia="Garamond"/>
        </w:rPr>
        <w:t>“Because you burned the bogs after you’d already lost the field,” Marcellus said. “Because you starved Corvale and called the ration logs a rounding error. Because a boy called Kellan is dead in a ditch outside this wall, and Ruen’s signature is on the order that put him there.”</w:t>
      </w:r>
    </w:p>
    <w:p w14:paraId="4473F189" w14:textId="77777777" w:rsidR="00A61DE4" w:rsidRDefault="00000000">
      <w:pPr>
        <w:spacing w:after="0" w:line="259" w:lineRule="auto"/>
        <w:ind w:firstLine="317"/>
        <w:jc w:val="both"/>
      </w:pPr>
      <w:r>
        <w:rPr>
          <w:rFonts w:cs="EB Garamond" w:ascii="Garamond" w:hAnsi="Garamond" w:eastAsia="Garamond"/>
        </w:rPr>
        <w:t>Ruen’s mouth moved, some appeal half formed, and stopped when he saw there was nowhere for it to go.</w:t>
      </w:r>
    </w:p>
    <w:p w14:paraId="2F05F26E" w14:textId="77777777" w:rsidR="00A61DE4" w:rsidRDefault="00000000">
      <w:pPr>
        <w:spacing w:after="0" w:line="259" w:lineRule="auto"/>
        <w:ind w:firstLine="317"/>
        <w:jc w:val="both"/>
      </w:pPr>
      <w:r>
        <w:rPr>
          <w:rFonts w:cs="EB Garamond" w:ascii="Garamond" w:hAnsi="Garamond" w:eastAsia="Garamond"/>
        </w:rPr>
        <w:t>Marcellus drew the sword he had carried since the mud swallowed the first wave of Vorthane a year and a lifetime ago, and walked the length of the kneeling line himself. He did not hand the work to Rona, or to Jarek, or to any of the men who would have done it and called it mercy. He asked each man to speak before the blade fell. He needed no telling of who they were. A man executed while known is not a statistic, and he wanted every one of them to die understanding exactly whose hand had ended the account.</w:t>
      </w:r>
    </w:p>
    <w:p w14:paraId="123241C0" w14:textId="77777777" w:rsidR="00A61DE4" w:rsidRDefault="00000000">
      <w:pPr>
        <w:spacing w:after="0" w:line="259" w:lineRule="auto"/>
        <w:ind w:firstLine="317"/>
        <w:jc w:val="both"/>
      </w:pPr>
      <w:r>
        <w:rPr>
          <w:rFonts w:cs="EB Garamond" w:ascii="Garamond" w:hAnsi="Garamond" w:eastAsia="Garamond"/>
        </w:rPr>
        <w:t>When it was finished, Rona wiped her own knife clean on her thigh, though she had not used it once.</w:t>
      </w:r>
    </w:p>
    <w:p w14:paraId="2D1129C9" w14:textId="77777777" w:rsidR="00A61DE4" w:rsidRDefault="00000000">
      <w:pPr>
        <w:spacing w:after="0" w:line="259" w:lineRule="auto"/>
        <w:ind w:firstLine="317"/>
        <w:jc w:val="both"/>
      </w:pPr>
      <w:r>
        <w:rPr>
          <w:rFonts w:cs="EB Garamond" w:ascii="Garamond" w:hAnsi="Garamond" w:eastAsia="Garamond"/>
        </w:rPr>
        <w:t>“You didn’t need to do all six yourself,” she said.</w:t>
      </w:r>
    </w:p>
    <w:p w14:paraId="067CBEFE" w14:textId="77777777" w:rsidR="00A61DE4" w:rsidRDefault="00000000">
      <w:pPr>
        <w:spacing w:after="0" w:line="259" w:lineRule="auto"/>
        <w:ind w:firstLine="317"/>
        <w:jc w:val="both"/>
      </w:pPr>
      <w:r>
        <w:rPr>
          <w:rFonts w:cs="EB Garamond" w:ascii="Garamond" w:hAnsi="Garamond" w:eastAsia="Garamond"/>
        </w:rPr>
        <w:t>“I know,” Marcellus said. He looked at his hands, steadier than they had ever been the day the mud first closed over a Vorthane’s helmet. “That’s why I did.”</w:t>
      </w:r>
    </w:p>
    <w:p w14:paraId="7AB7C7DF" w14:textId="77777777" w:rsidR="00A61DE4" w:rsidRDefault="00000000">
      <w:pPr>
        <w:spacing w:after="0" w:line="259" w:lineRule="auto"/>
        <w:ind w:firstLine="317"/>
        <w:jc w:val="both"/>
      </w:pPr>
      <w:r>
        <w:rPr>
          <w:rFonts w:cs="EB Garamond" w:ascii="Garamond" w:hAnsi="Garamond" w:eastAsia="Garamond"/>
        </w:rPr>
        <w:t>He walked back toward the transports alone, and Rona let him go a full minute before she followed.</w:t>
      </w:r>
    </w:p>
    <w:p>
      <w:pPr/>
      <w:r>
        <w:t>Rona had the six heads packed separately in salt and sealed for the return to Maldorus. She kept the order off the public manifest.</w:t>
      </w:r>
    </w:p>
    <w:p w14:paraId="2D8B8A99" w14:textId="77777777" w:rsidR="00A61DE4" w:rsidRDefault="00000000">
      <w:pPr>
        <w:pStyle w:val="ChapterMarker"/>
      </w:pPr>
      <w:r>
        <w:t>CHAPTER XII</w:t>
      </w:r>
    </w:p>
    <w:p w14:paraId="5D50D2F1" w14:textId="77777777" w:rsidR="00A61DE4" w:rsidRDefault="00000000">
      <w:pPr>
        <w:pStyle w:val="ChapterTitle"/>
      </w:pPr>
      <w:r>
        <w:rPr>
          <w:rFonts w:cs="EB Garamond" w:ascii="Garamond" w:hAnsi="Garamond" w:eastAsia="Garamond"/>
          <w:b w:val="0"/>
        </w:rPr>
        <w:t>THE SABOTAGE OF PERFECTION</w:t>
      </w:r>
    </w:p>
    <w:p w14:paraId="00B94CB5" w14:textId="77777777" w:rsidR="00A61DE4" w:rsidRDefault="00000000">
      <w:pPr>
        <w:pStyle w:val="Invocation"/>
      </w:pPr>
      <w:r>
        <w:rPr>
          <w:rFonts w:cs="EB Garamond" w:ascii="Garamond" w:hAnsi="Garamond" w:eastAsia="Garamond"/>
          <w:i w:val="0"/>
        </w:rPr>
        <w:t>INVOCATION TO THE SHATTERED MIRROR</w:t>
      </w:r>
    </w:p>
    <w:p w14:paraId="5FC07778" w14:textId="77777777" w:rsidR="00A61DE4" w:rsidRDefault="00000000">
      <w:pPr>
        <w:pStyle w:val="Epigraph"/>
        <w:keepNext/>
      </w:pPr>
      <w:r>
        <w:rPr>
          <w:rFonts w:eastAsia="Garamond" w:cs="EB Garamond" w:ascii="Garamond" w:hAnsi="Garamond"/>
          <w:i w:val="0"/>
        </w:rPr>
        <w:t>II. The Iron God’s Reflection</w:t>
      </w:r>
    </w:p>
    <w:p w14:paraId="75B42DE1" w14:textId="77777777" w:rsidR="00A61DE4" w:rsidRDefault="00000000">
      <w:pPr>
        <w:spacing w:after="0" w:line="259" w:lineRule="auto"/>
        <w:ind w:firstLine="317"/>
        <w:jc w:val="both"/>
      </w:pPr>
      <w:r>
        <w:t>Sing, O Muse of the Bleeding Hand, of the hour when the clockwork sun failed and the gears of the universe ground into a halt of holy rust! Sing of the Archangel who descended not on wings of light, but on the scorched wings of a drop-ship, bearing the salt of the Mother-World and the thunder of the disenfranchised. As a storm-tossed mariner finds the lighthouse extinguished and must steer by the raw, erratic fire of the stars, so did the people of Maldorus look upon the face of the Wanderer. Tell of the Iron God, Vane, who sat upon his throne and felt the logic of his world dissolve into a beautiful, terrifying error. Tell of the Jester, who tore away the porcelain to reveal the blood of the hidden son. The game is reaching its end, O Divine Memory; the board is melting, and the final King stands in the mud.</w:t>
      </w:r>
    </w:p>
    <w:p w14:paraId="1C50FCA3" w14:textId="77777777" w:rsidR="00A61DE4" w:rsidRDefault="00000000">
      <w:pPr>
        <w:pStyle w:val="Subhead"/>
      </w:pPr>
      <w:r>
        <w:t>I. The Descent of the Grounding Rod</w:t>
      </w:r>
    </w:p>
    <w:p w14:paraId="69F8C245" w14:textId="77777777" w:rsidR="00A61DE4" w:rsidRDefault="00000000">
      <w:pPr>
        <w:spacing w:after="0" w:line="259" w:lineRule="auto"/>
        <w:ind w:firstLine="317"/>
        <w:jc w:val="both"/>
      </w:pPr>
      <w:r>
        <w:t>The sky above the Great Plaza did not merely open; it suffered a violent, physical trauma.</w:t>
      </w:r>
    </w:p>
    <w:p w14:paraId="0741AEBB" w14:textId="77777777" w:rsidR="00A61DE4" w:rsidRDefault="00000000">
      <w:pPr>
        <w:spacing w:after="0" w:line="259" w:lineRule="auto"/>
        <w:ind w:firstLine="317"/>
        <w:jc w:val="both"/>
      </w:pPr>
      <w:r>
        <w:t>The Engine of Bone, that patchwork armada of Hestian freighters and Bedouin scrapships, tore through the sapphire containment field like a serrated blade through silk.</w:t>
      </w:r>
    </w:p>
    <w:p w14:paraId="7DD8F15B" w14:textId="77777777" w:rsidR="00A61DE4" w:rsidRDefault="00000000">
      <w:pPr>
        <w:spacing w:after="0" w:line="259" w:lineRule="auto"/>
        <w:ind w:firstLine="317"/>
        <w:jc w:val="both"/>
      </w:pPr>
      <w:r>
        <w:t>At the threshold of the leading ramp stood the Wanderer. The clouds tore around him, and the dust of Mother-Earth streamed from his robes like ash from an archangel’s wings. Only then did Maldorus see his face. Marcellus von Care had returned. He leaned his weight into the Blackened Staff, his knuckles white and trembling from the localized gravity of the grounding rod.</w:t>
      </w:r>
    </w:p>
    <w:p w14:paraId="06B01D75" w14:textId="77777777" w:rsidR="00A61DE4" w:rsidRDefault="00000000">
      <w:pPr>
        <w:spacing w:after="0" w:line="259" w:lineRule="auto"/>
        <w:ind w:firstLine="317"/>
        <w:jc w:val="both"/>
      </w:pPr>
      <w:r>
        <w:t>Every fiber of his deltoid muscles seized, anchoring the rod against the ship’s vibrating deck.</w:t>
      </w:r>
    </w:p>
    <w:p w14:paraId="2D66CC79" w14:textId="77777777" w:rsidR="00A61DE4" w:rsidRDefault="00000000">
      <w:pPr>
        <w:spacing w:after="0" w:line="259" w:lineRule="auto"/>
        <w:ind w:firstLine="317"/>
        <w:jc w:val="both"/>
      </w:pPr>
      <w:r>
        <w:t>He forced his lungs to expand against the thinning air, each breath a sharp, metallic bite of heat. He watched the obsidian floor of the plaza rising to meet him.</w:t>
      </w:r>
    </w:p>
    <w:p w14:paraId="5BBF15EC" w14:textId="77777777" w:rsidR="00A61DE4" w:rsidRDefault="00000000">
      <w:pPr>
        <w:spacing w:after="0" w:line="259" w:lineRule="auto"/>
        <w:ind w:firstLine="317"/>
        <w:jc w:val="both"/>
      </w:pPr>
      <w:r>
        <w:t>“Now!” Marcellus roared, his voice a dry rasp of desert sand.</w:t>
      </w:r>
    </w:p>
    <w:p w14:paraId="4CB8E204" w14:textId="77777777" w:rsidR="00A61DE4" w:rsidRDefault="00000000">
      <w:pPr>
        <w:spacing w:after="0" w:line="259" w:lineRule="auto"/>
        <w:ind w:firstLine="317"/>
        <w:jc w:val="both"/>
      </w:pPr>
      <w:r>
        <w:t>The ship slammed into the glass plaza. The impact traveled up his legs, rattling his teeth and threatening to buckle his knees.</w:t>
      </w:r>
    </w:p>
    <w:p w14:paraId="6BC380C7" w14:textId="77777777" w:rsidR="00A61DE4" w:rsidRDefault="00000000">
      <w:pPr>
        <w:spacing w:after="0" w:line="259" w:lineRule="auto"/>
        <w:ind w:firstLine="317"/>
        <w:jc w:val="both"/>
      </w:pPr>
      <w:r>
        <w:t>He drove the staff into the center of the impact crater. The “Dead Zone” erupted. It was a physical void that swallowed the Harmonic Lattice’s signal. For a three-mile radius, the blue hum of the Sovereign died. In its place came the terrifying, raw frequency of the planet, the low-frequency growl of the tectonic plates, the chaotic whistle of the wind, and the sound of blood rushing in the ears of the living.</w:t>
      </w:r>
    </w:p>
    <w:p w14:paraId="46303D84" w14:textId="77777777" w:rsidR="00A61DE4" w:rsidRDefault="00000000">
      <w:pPr>
        <w:spacing w:after="0" w:line="259" w:lineRule="auto"/>
        <w:ind w:firstLine="317"/>
        <w:jc w:val="both"/>
      </w:pPr>
      <w:r>
        <w:t>Below, the rebellion met the descent. These were the “Ghost-Ache” survivors, men like Harl and women like Elia, who had spent months fighting the urge to smile.</w:t>
      </w:r>
    </w:p>
    <w:p w14:paraId="43B4C818" w14:textId="77777777" w:rsidR="00A61DE4" w:rsidRDefault="00000000">
      <w:pPr>
        <w:spacing w:after="0" w:line="259" w:lineRule="auto"/>
        <w:ind w:firstLine="317"/>
        <w:jc w:val="both"/>
      </w:pPr>
      <w:r>
        <w:t>They surged forward, their movements no longer synchronized but erratic, desperate, and human. They carried clubs made of plumbing pipes and knives made of kitchen steel. They did not shout for Vane; they shouted for the right to hurt.</w:t>
      </w:r>
    </w:p>
    <w:p w14:paraId="096D2414" w14:textId="77777777" w:rsidR="00A61DE4" w:rsidRDefault="00000000">
      <w:pPr>
        <w:spacing w:after="0" w:line="259" w:lineRule="auto"/>
        <w:ind w:firstLine="317"/>
        <w:jc w:val="both"/>
      </w:pPr>
      <w:r>
        <w:t>Marcellus stepped from the ship. He looked upon the crowd. He felt the weight of their sudden, crushing emotions, the grief that hit them like a physical blow, the anger that made their hands shake. He was the Angel of the Ashes, his robes grey with the dust of Earth, his eyes burning with the blue light of the mother-world.</w:t>
      </w:r>
    </w:p>
    <w:p w14:paraId="3B0DC133" w14:textId="77777777" w:rsidR="00A61DE4" w:rsidRDefault="00000000">
      <w:pPr>
        <w:pStyle w:val="Subhead"/>
      </w:pPr>
      <w:r>
        <w:rPr>
          <w:rFonts w:cs="EB Garamond" w:ascii="Garamond" w:hAnsi="Garamond" w:eastAsia="Garamond"/>
          <w:b w:val="0"/>
        </w:rPr>
        <w:t>II. The Withdrawal of the Machine</w:t>
      </w:r>
    </w:p>
    <w:p>
      <w:pPr/>
      <w:r>
        <w:t>High above the Great Plaza, Kaisar Vane remained integrated with the Sovereign as the Dead Zone opened beneath him. Five billion heartbeats vanished from his perception in widening circles. For the first time since the Correction, Maldorus contained silence he had not designed.</w:t>
      </w:r>
    </w:p>
    <w:p>
      <w:pPr/>
      <w:r>
        <w:t>He looked down through the balcony glass. The Wanderer stood in the crater with Mother-Earth on his robes and the Blackened Staff buried in the plaza.</w:t>
      </w:r>
    </w:p>
    <w:p>
      <w:pPr/>
      <w:r>
        <w:t>“MARCELLUS VON CARE,” Vane said.</w:t>
      </w:r>
    </w:p>
    <w:p>
      <w:pPr/>
      <w:r>
        <w:t>The name entered the empty Strategy Room like a verdict.</w:t>
      </w:r>
    </w:p>
    <w:p>
      <w:pPr/>
      <w:r>
        <w:t>“HE HAS COME FOR THE THRONE.”</w:t>
      </w:r>
    </w:p>
    <w:p>
      <w:pPr/>
      <w:r>
        <w:t>Kalia stood behind him beside an amniotic tank taller than she was. Amber fluid moved behind the glass. Inside floated a beautiful male body grown from Ashari’i and human stock: brown-gold skin, black hair drifting around a still face, long limbs folded in sleep. A human heart beat beneath the ribs.</w:t>
      </w:r>
    </w:p>
    <w:p>
      <w:pPr/>
      <w:r>
        <w:t>Vane turned his red eye toward the tank.</w:t>
      </w:r>
    </w:p>
    <w:p>
      <w:pPr/>
      <w:r>
        <w:t>“YOU PREPARED THIS.”</w:t>
      </w:r>
    </w:p>
    <w:p>
      <w:pPr/>
      <w:r>
        <w:t>“For you.”</w:t>
      </w:r>
    </w:p>
    <w:p>
      <w:pPr/>
      <w:r>
        <w:t>Gamelon stood near the western doors, half in shadow. For once he had nothing clever to add.</w:t>
      </w:r>
    </w:p>
    <w:p>
      <w:pPr/>
      <w:r>
        <w:t>Vane looked again at Marcellus. The crowds around the crater were shouting without rhythm. Some wept. Some fought. Some embraced. Every pattern he had suppressed had returned at once.</w:t>
      </w:r>
    </w:p>
    <w:p>
      <w:pPr/>
      <w:r>
        <w:t>“HE WILL REPEAT THEIR ERRORS.”</w:t>
      </w:r>
    </w:p>
    <w:p>
      <w:pPr/>
      <w:r>
        <w:t>“Of course he will,” Kalia said. “He is a man.”</w:t>
      </w:r>
    </w:p>
    <w:p>
      <w:pPr/>
      <w:r>
        <w:t>“THE THRONE AMPLIFIES ERROR.”</w:t>
      </w:r>
    </w:p>
    <w:p>
      <w:pPr/>
      <w:r>
        <w:t>Kalia put her palm against the warm glass of the tank. The sleeping body’s fingers moved in the fluid.</w:t>
      </w:r>
    </w:p>
    <w:p>
      <w:pPr/>
      <w:r>
        <w:t>“Then leave this petty kingdom for men to rule. You have counted every hunger on Maldorus and still never tasted bread. You ended grief without ever mourning anyone. You made peace without knowing what peace feels like when it can be lost.”</w:t>
      </w:r>
    </w:p>
    <w:p>
      <w:pPr/>
      <w:r>
        <w:t>Vane’s eye dimmed.</w:t>
      </w:r>
    </w:p>
    <w:p>
      <w:pPr/>
      <w:r>
        <w:t>“Come with me,” Kalia said. “Come to Luna. Become small enough to live.”</w:t>
      </w:r>
    </w:p>
    <w:p>
      <w:pPr/>
      <w:r>
        <w:t>Vane watched Marcellus lift the Blackened Staff from the crater.</w:t>
      </w:r>
    </w:p>
    <w:p>
      <w:pPr/>
      <w:r>
        <w:t>“THE BODY WILL FAIL.”</w:t>
      </w:r>
    </w:p>
    <w:p>
      <w:pPr/>
      <w:r>
        <w:t>“Yes.”</w:t>
      </w:r>
    </w:p>
    <w:p>
      <w:pPr/>
      <w:r>
        <w:t>“IT WILL AGE.”</w:t>
      </w:r>
    </w:p>
    <w:p>
      <w:pPr/>
      <w:r>
        <w:t>“Yes.”</w:t>
      </w:r>
    </w:p>
    <w:p>
      <w:pPr/>
      <w:r>
        <w:t>“IT WILL DIE.”</w:t>
      </w:r>
    </w:p>
    <w:p>
      <w:pPr/>
      <w:r>
        <w:t>Kalia smiled. “That is the point.”</w:t>
      </w:r>
    </w:p>
    <w:p>
      <w:pPr/>
      <w:r>
        <w:t>The answer held longer than any calculation.</w:t>
      </w:r>
    </w:p>
    <w:p>
      <w:pPr/>
      <w:r>
        <w:t>Vane opened the Palace doors, released the remaining Correctives from command, and transferred the surviving core of himself into a sealed Luna transit lattice. He left no firing order for Bashir.</w:t>
      </w:r>
    </w:p>
    <w:p>
      <w:pPr/>
      <w:r>
        <w:t>“TAKE THE THRONE, PRINCE OF MUD,” Vane said to the empty air above the plaza. “I WITHDRAW.”</w:t>
      </w:r>
    </w:p>
    <w:p>
      <w:pPr/>
      <w:r>
        <w:t>The cables fell from his iron shell. Its red eye went dark.</w:t>
      </w:r>
    </w:p>
    <w:p>
      <w:pPr/>
      <w:r>
        <w:t>Kalia took the transit core in both hands. Servitors rolled the amniotic tank toward the private launch shaft.</w:t>
      </w:r>
    </w:p>
    <w:p>
      <w:pPr/>
      <w:r>
        <w:t>At the door she looked back at Gamelon.</w:t>
      </w:r>
    </w:p>
    <w:p>
      <w:pPr/>
      <w:r>
        <w:t>“You were right about one thing,” she said.</w:t>
      </w:r>
    </w:p>
    <w:p>
      <w:pPr/>
      <w:r>
        <w:t>“Only one?”</w:t>
      </w:r>
    </w:p>
    <w:p>
      <w:pPr/>
      <w:r>
        <w:t>“Love is more dangerous than treason.”</w:t>
      </w:r>
    </w:p>
    <w:p>
      <w:pPr/>
      <w:r>
        <w:t>Then Kalia went with Vane toward Luna, and Gamelon descended alone to meet his son.</w:t>
      </w:r>
    </w:p>
    <w:p w14:paraId="10C3376C" w14:textId="77777777" w:rsidR="00A61DE4" w:rsidRDefault="00000000">
      <w:pPr>
        <w:pStyle w:val="Subhead"/>
      </w:pPr>
      <w:r>
        <w:rPr>
          <w:rFonts w:cs="EB Garamond" w:ascii="Garamond" w:hAnsi="Garamond" w:eastAsia="Garamond"/>
          <w:b w:val="0"/>
        </w:rPr>
        <w:t>III. The Mask of Valerien</w:t>
      </w:r>
    </w:p>
    <w:p w14:paraId="2C31F251" w14:textId="77777777" w:rsidR="00A61DE4" w:rsidRDefault="00000000">
      <w:pPr>
        <w:spacing w:after="0" w:line="259" w:lineRule="auto"/>
        <w:ind w:firstLine="317"/>
        <w:jc w:val="both"/>
      </w:pPr>
      <w:r>
        <w:rPr>
          <w:rFonts w:cs="EB Garamond" w:ascii="Garamond" w:hAnsi="Garamond" w:eastAsia="Garamond"/>
        </w:rPr>
        <w:t>The Palace doors groaned open. Marcellus led the Bedouin nomads and the weeping citizens into the hall of obsidian.</w:t>
      </w:r>
    </w:p>
    <w:p w14:paraId="1329DD3A" w14:textId="77777777" w:rsidR="00A61DE4" w:rsidRDefault="00000000">
      <w:pPr>
        <w:spacing w:after="0" w:line="259" w:lineRule="auto"/>
        <w:ind w:firstLine="317"/>
        <w:jc w:val="both"/>
      </w:pPr>
      <w:r>
        <w:rPr>
          <w:rFonts w:cs="EB Garamond" w:ascii="Garamond" w:hAnsi="Garamond" w:eastAsia="Garamond"/>
        </w:rPr>
        <w:t>Gamelon met them at the foot of the dais. He stood alone beneath the blue standby lights, the porcelain mask still fastened over his face. Marcellus could hear the faint chiming of its hidden clasps each time the Jester breathed.</w:t>
      </w:r>
    </w:p>
    <w:p w14:paraId="4818BEB4" w14:textId="77777777" w:rsidR="00A61DE4" w:rsidRDefault="00000000">
      <w:pPr>
        <w:spacing w:after="0" w:line="259" w:lineRule="auto"/>
        <w:ind w:firstLine="317"/>
        <w:jc w:val="both"/>
      </w:pPr>
      <w:r>
        <w:rPr>
          <w:rFonts w:cs="EB Garamond" w:ascii="Garamond" w:hAnsi="Garamond" w:eastAsia="Garamond"/>
        </w:rPr>
        <w:t>“The machine has ceded the field,” Gamelon said. His hands were clenched at his sides, fighting the failure of his own nerves. “But a throne cannot sit empty. A world in the throes of a Soul-Riot requires a center.”</w:t>
      </w:r>
    </w:p>
    <w:p w14:paraId="7858E7EA" w14:textId="77777777" w:rsidR="00A61DE4" w:rsidRDefault="00000000">
      <w:pPr>
        <w:spacing w:after="0" w:line="259" w:lineRule="auto"/>
        <w:ind w:firstLine="317"/>
        <w:jc w:val="both"/>
      </w:pPr>
      <w:r>
        <w:rPr>
          <w:rFonts w:cs="EB Garamond" w:ascii="Garamond" w:hAnsi="Garamond" w:eastAsia="Garamond"/>
        </w:rPr>
        <w:t>He reached into the folds of his robes and drew out a circlet of ancient beaten gold, the crown of the First Era, thought lost in the fall of the Sapphire Eye.</w:t>
      </w:r>
    </w:p>
    <w:p w14:paraId="05C5E4C3" w14:textId="77777777" w:rsidR="00A61DE4" w:rsidRDefault="00000000">
      <w:pPr>
        <w:spacing w:after="0" w:line="259" w:lineRule="auto"/>
        <w:ind w:firstLine="317"/>
        <w:jc w:val="both"/>
      </w:pPr>
      <w:r>
        <w:rPr>
          <w:rFonts w:cs="EB Garamond" w:ascii="Garamond" w:hAnsi="Garamond" w:eastAsia="Garamond"/>
        </w:rPr>
        <w:t>“Some of them want the Jester on that throne,” he said. “Vane heard it and called it treason. My advisers called it ambition.”</w:t>
      </w:r>
    </w:p>
    <w:p w14:paraId="13E5BDC5" w14:textId="77777777" w:rsidR="00A61DE4" w:rsidRDefault="00000000">
      <w:pPr>
        <w:spacing w:after="0" w:line="259" w:lineRule="auto"/>
        <w:ind w:firstLine="317"/>
        <w:jc w:val="both"/>
      </w:pPr>
      <w:r>
        <w:rPr>
          <w:rFonts w:cs="EB Garamond" w:ascii="Garamond" w:hAnsi="Garamond" w:eastAsia="Garamond"/>
        </w:rPr>
        <w:t>He looked at the crown instead of the throne. “I spent decades trying to get back to that chair. I moved princes, merchants, priests, armies. I thought moving men proved I could rule them.”</w:t>
      </w:r>
    </w:p>
    <w:p w14:paraId="6FADF97E" w14:textId="77777777" w:rsidR="00A61DE4" w:rsidRDefault="00000000">
      <w:pPr>
        <w:spacing w:after="0" w:line="259" w:lineRule="auto"/>
        <w:ind w:firstLine="317"/>
        <w:jc w:val="both"/>
      </w:pPr>
      <w:r>
        <w:rPr>
          <w:rFonts w:cs="EB Garamond" w:ascii="Garamond" w:hAnsi="Garamond" w:eastAsia="Garamond"/>
        </w:rPr>
        <w:t>His fingers tightened around the gold. “I was wrong. I know how to pull strings. You know what happens to the man tied to them.”</w:t>
      </w:r>
    </w:p>
    <w:p w14:paraId="00494931" w14:textId="77777777" w:rsidR="00A61DE4" w:rsidRDefault="00000000">
      <w:pPr>
        <w:spacing w:after="0" w:line="259" w:lineRule="auto"/>
        <w:ind w:firstLine="317"/>
        <w:jc w:val="both"/>
      </w:pPr>
      <w:r>
        <w:rPr>
          <w:rFonts w:cs="EB Garamond" w:ascii="Garamond" w:hAnsi="Garamond" w:eastAsia="Garamond"/>
        </w:rPr>
        <w:t>Gamelon knelt. He did not look at the throne. He looked at Marcellus’s boots, caked in the soil of Earth.</w:t>
      </w:r>
    </w:p>
    <w:p w14:paraId="16899E5E" w14:textId="77777777" w:rsidR="00A61DE4" w:rsidRDefault="00000000">
      <w:pPr>
        <w:spacing w:after="0" w:line="259" w:lineRule="auto"/>
        <w:ind w:firstLine="317"/>
        <w:jc w:val="both"/>
      </w:pPr>
      <w:r>
        <w:rPr>
          <w:rFonts w:cs="EB Garamond" w:ascii="Garamond" w:hAnsi="Garamond" w:eastAsia="Garamond"/>
        </w:rPr>
        <w:t>“I crown the King of the Remaindered,” he said, and placed the circlet upon Marcellus’s brow.</w:t>
      </w:r>
    </w:p>
    <w:p w14:paraId="65633789" w14:textId="77777777" w:rsidR="00A61DE4" w:rsidRDefault="00000000">
      <w:pPr>
        <w:spacing w:after="0" w:line="259" w:lineRule="auto"/>
        <w:ind w:firstLine="317"/>
        <w:jc w:val="both"/>
      </w:pPr>
      <w:r>
        <w:rPr>
          <w:rFonts w:cs="EB Garamond" w:ascii="Garamond" w:hAnsi="Garamond" w:eastAsia="Garamond"/>
        </w:rPr>
        <w:t>Shock passed through Bashir so violently that the sight picture jumped. For one breath, the rifle pointed at empty stone.</w:t>
      </w:r>
    </w:p>
    <w:p w14:paraId="2A565F3C" w14:textId="77777777" w:rsidR="00A61DE4" w:rsidRDefault="00000000">
      <w:pPr>
        <w:spacing w:after="0" w:line="259" w:lineRule="auto"/>
        <w:ind w:firstLine="317"/>
        <w:jc w:val="both"/>
      </w:pPr>
      <w:r>
        <w:rPr>
          <w:rFonts w:cs="EB Garamond" w:ascii="Garamond" w:hAnsi="Garamond" w:eastAsia="Garamond"/>
        </w:rPr>
        <w:t>Bashir steadied the optic. No machine had ordered him here. No machine would choose for him.</w:t>
      </w:r>
    </w:p>
    <w:p w14:paraId="4E9039D1" w14:textId="77777777" w:rsidR="00A61DE4" w:rsidRDefault="00000000">
      <w:pPr>
        <w:spacing w:after="0" w:line="259" w:lineRule="auto"/>
        <w:ind w:firstLine="317"/>
        <w:jc w:val="both"/>
      </w:pPr>
      <w:r>
        <w:rPr>
          <w:rFonts w:cs="EB Garamond" w:ascii="Garamond" w:hAnsi="Garamond" w:eastAsia="Garamond"/>
        </w:rPr>
        <w:t>Below, Marcellus stood in the mud of the mother-world with the crown newly placed upon him. Behind him waited the people whom the von Care dynasty had spent as material. Bashir had been one of them. The dynasty had ruined him deliberately: armed his faith, used his hand, erased his name, and called each injury policy.</w:t>
      </w:r>
    </w:p>
    <w:p w14:paraId="0E06E989" w14:textId="77777777" w:rsidR="00A61DE4" w:rsidRDefault="00000000">
      <w:pPr>
        <w:spacing w:after="0" w:line="259" w:lineRule="auto"/>
        <w:ind w:firstLine="317"/>
        <w:jc w:val="both"/>
      </w:pPr>
      <w:r>
        <w:rPr>
          <w:rFonts w:cs="EB Garamond" w:ascii="Garamond" w:hAnsi="Garamond" w:eastAsia="Garamond"/>
        </w:rPr>
        <w:t>Gamelon leaned close to Marcellus. His voice was no longer the cello-in-a-crypt performance. It was older, bare, and human.</w:t>
      </w:r>
    </w:p>
    <w:p w14:paraId="3A39E1BF" w14:textId="77777777" w:rsidR="00A61DE4" w:rsidRDefault="00000000">
      <w:pPr>
        <w:spacing w:after="0" w:line="259" w:lineRule="auto"/>
        <w:ind w:firstLine="317"/>
        <w:jc w:val="both"/>
      </w:pPr>
      <w:r>
        <w:rPr>
          <w:rFonts w:cs="EB Garamond" w:ascii="Garamond" w:hAnsi="Garamond" w:eastAsia="Garamond"/>
        </w:rPr>
        <w:t>“Marcellus,” he said. “I am Valerien. Your father.”</w:t>
      </w:r>
    </w:p>
    <w:p w14:paraId="59961FF9" w14:textId="77777777" w:rsidR="00A61DE4" w:rsidRDefault="00000000">
      <w:pPr>
        <w:spacing w:after="0" w:line="259" w:lineRule="auto"/>
        <w:ind w:firstLine="317"/>
        <w:jc w:val="both"/>
      </w:pPr>
      <w:r>
        <w:rPr>
          <w:rFonts w:cs="EB Garamond" w:ascii="Garamond" w:hAnsi="Garamond" w:eastAsia="Garamond"/>
        </w:rPr>
        <w:t>“Father?”</w:t>
      </w:r>
    </w:p>
    <w:p w14:paraId="6F556726" w14:textId="77777777" w:rsidR="00A61DE4" w:rsidRDefault="00000000">
      <w:pPr>
        <w:spacing w:after="0" w:line="259" w:lineRule="auto"/>
        <w:ind w:firstLine="317"/>
        <w:jc w:val="both"/>
      </w:pPr>
      <w:r>
        <w:rPr>
          <w:rFonts w:cs="EB Garamond" w:ascii="Garamond" w:hAnsi="Garamond" w:eastAsia="Garamond"/>
        </w:rPr>
        <w:t>Bashir saw Valerien’s eyes lift toward the gallery. The man knew where the blind sector was. He knew what Nashim had purchased. He had removed the mask anyway.</w:t>
      </w:r>
    </w:p>
    <w:p w14:paraId="3A6318E3" w14:textId="77777777" w:rsidR="00A61DE4" w:rsidRDefault="00000000">
      <w:pPr>
        <w:spacing w:after="0" w:line="259" w:lineRule="auto"/>
        <w:ind w:firstLine="317"/>
        <w:jc w:val="both"/>
      </w:pPr>
      <w:r>
        <w:rPr>
          <w:rFonts w:cs="EB Garamond" w:ascii="Garamond" w:hAnsi="Garamond" w:eastAsia="Garamond"/>
        </w:rPr>
        <w:t>The old contract had brought Bashir to the trigger. The choice itself was his.</w:t>
      </w:r>
    </w:p>
    <w:p w14:paraId="06BE8E84" w14:textId="77777777" w:rsidR="00A61DE4" w:rsidRDefault="00000000">
      <w:pPr>
        <w:spacing w:after="0" w:line="259" w:lineRule="auto"/>
        <w:ind w:firstLine="317"/>
        <w:jc w:val="both"/>
      </w:pPr>
      <w:r>
        <w:rPr>
          <w:rFonts w:cs="EB Garamond" w:ascii="Garamond" w:hAnsi="Garamond" w:eastAsia="Garamond"/>
        </w:rPr>
        <w:t>Bashir placed the sight below Valerien’s left shoulder and took the shot.</w:t>
      </w:r>
    </w:p>
    <w:p w14:paraId="576E0D75" w14:textId="77777777" w:rsidR="00A61DE4" w:rsidRDefault="00000000">
      <w:pPr>
        <w:spacing w:after="0" w:line="259" w:lineRule="auto"/>
        <w:ind w:firstLine="317"/>
        <w:jc w:val="both"/>
      </w:pPr>
      <w:r>
        <w:rPr>
          <w:rFonts w:cs="EB Garamond" w:ascii="Garamond" w:hAnsi="Garamond" w:eastAsia="Garamond"/>
        </w:rPr>
        <w:t>The report was quiet and expensive, the sound of a professional tool used once. The bolt struck exactly where he had aimed.</w:t>
      </w:r>
    </w:p>
    <w:p w14:paraId="3407217D" w14:textId="77777777" w:rsidR="00A61DE4" w:rsidRDefault="00000000">
      <w:pPr>
        <w:spacing w:after="0" w:line="259" w:lineRule="auto"/>
        <w:ind w:firstLine="317"/>
        <w:jc w:val="both"/>
      </w:pPr>
      <w:r>
        <w:rPr>
          <w:rFonts w:cs="EB Garamond" w:ascii="Garamond" w:hAnsi="Garamond" w:eastAsia="Garamond"/>
        </w:rPr>
        <w:t>Valerien did not cry out. He did not look surprised. Relief crossed the uncovered face, brief and unmistakable, like a calculation carried for years finally resolving to zero.</w:t>
      </w:r>
    </w:p>
    <w:p w14:paraId="109C860A" w14:textId="77777777" w:rsidR="00A61DE4" w:rsidRDefault="00000000">
      <w:pPr>
        <w:spacing w:after="0" w:line="259" w:lineRule="auto"/>
        <w:ind w:firstLine="317"/>
        <w:jc w:val="both"/>
      </w:pPr>
      <w:r>
        <w:rPr>
          <w:rFonts w:cs="EB Garamond" w:ascii="Garamond" w:hAnsi="Garamond" w:eastAsia="Garamond"/>
        </w:rPr>
        <w:t>He fell the way he had prepared to fall. Marcellus caught him. The porcelain mask struck the obsidian beside them and split through the painted smile.</w:t>
      </w:r>
    </w:p>
    <w:p w14:paraId="5E9653CD" w14:textId="77777777" w:rsidR="00A61DE4" w:rsidRDefault="00000000">
      <w:pPr>
        <w:spacing w:after="0" w:line="259" w:lineRule="auto"/>
        <w:ind w:firstLine="317"/>
        <w:jc w:val="both"/>
      </w:pPr>
      <w:r>
        <w:t>The citizens went silent. Valerien, son of Laurentis and father of Marcellus, closed his eyes.</w:t>
      </w:r>
    </w:p>
    <w:p w14:paraId="4819C081" w14:textId="77777777" w:rsidR="00A61DE4" w:rsidRDefault="00000000">
      <w:pPr>
        <w:pStyle w:val="Subhead"/>
      </w:pPr>
      <w:r>
        <w:rPr>
          <w:rFonts w:cs="EB Garamond" w:ascii="Garamond" w:hAnsi="Garamond" w:eastAsia="Garamond"/>
          <w:b w:val="0"/>
        </w:rPr>
        <w:t>The Man in the Gallery</w:t>
      </w:r>
    </w:p>
    <w:p w14:paraId="1EFAF752" w14:textId="77777777" w:rsidR="00A61DE4" w:rsidRDefault="00000000">
      <w:pPr>
        <w:spacing w:after="0" w:line="259" w:lineRule="auto"/>
        <w:ind w:firstLine="317"/>
        <w:jc w:val="both"/>
      </w:pPr>
      <w:r>
        <w:rPr>
          <w:rFonts w:cs="EB Garamond" w:ascii="Garamond" w:hAnsi="Garamond" w:eastAsia="Garamond"/>
        </w:rPr>
        <w:t>The guards reached the western rail less than a minute after the shot. Bashir had already broken the rifle down into its case and folded his hands on top of it, waiting.</w:t>
      </w:r>
    </w:p>
    <w:p w14:paraId="1CEED231" w14:textId="77777777" w:rsidR="00A61DE4" w:rsidRDefault="00000000">
      <w:pPr>
        <w:spacing w:after="0" w:line="259" w:lineRule="auto"/>
        <w:ind w:firstLine="317"/>
        <w:jc w:val="both"/>
      </w:pPr>
      <w:r>
        <w:rPr>
          <w:rFonts w:cs="EB Garamond" w:ascii="Garamond" w:hAnsi="Garamond" w:eastAsia="Garamond"/>
        </w:rPr>
        <w:t>“Down on the floor,” the first guard said. “Hands where I can see them.”</w:t>
      </w:r>
    </w:p>
    <w:p w14:paraId="11026DA2" w14:textId="77777777" w:rsidR="00A61DE4" w:rsidRDefault="00000000">
      <w:pPr>
        <w:spacing w:after="0" w:line="259" w:lineRule="auto"/>
        <w:ind w:firstLine="317"/>
        <w:jc w:val="both"/>
      </w:pPr>
      <w:r>
        <w:rPr>
          <w:rFonts w:cs="EB Garamond" w:ascii="Garamond" w:hAnsi="Garamond" w:eastAsia="Garamond"/>
        </w:rPr>
        <w:t>“They are where you can see them,” Bashir answered.</w:t>
      </w:r>
    </w:p>
    <w:p w14:paraId="25348C70" w14:textId="77777777" w:rsidR="00A61DE4" w:rsidRDefault="00000000">
      <w:pPr>
        <w:spacing w:after="0" w:line="259" w:lineRule="auto"/>
        <w:ind w:firstLine="317"/>
        <w:jc w:val="both"/>
      </w:pPr>
      <w:r>
        <w:rPr>
          <w:rFonts w:cs="EB Garamond" w:ascii="Garamond" w:hAnsi="Garamond" w:eastAsia="Garamond"/>
        </w:rPr>
        <w:t>The guard fired twice before anyone could stop him. Bashir went sideways against the rail, the case still tucked beneath one arm.</w:t>
      </w:r>
    </w:p>
    <w:p w14:paraId="6BFC5B15" w14:textId="77777777" w:rsidR="00A61DE4" w:rsidRDefault="00000000">
      <w:pPr>
        <w:spacing w:after="0" w:line="259" w:lineRule="auto"/>
        <w:ind w:firstLine="317"/>
        <w:jc w:val="both"/>
      </w:pPr>
      <w:r>
        <w:rPr>
          <w:rFonts w:cs="EB Garamond" w:ascii="Garamond" w:hAnsi="Garamond" w:eastAsia="Garamond"/>
        </w:rPr>
        <w:t>They pulled back the hood and found a face aged beyond the decade-old wanted notice: the defector, the priest gone renegade, the assassin erased from every official record after Grand Scribe Hiram died over his own parchment.</w:t>
      </w:r>
    </w:p>
    <w:p w14:paraId="4B3F2FE3" w14:textId="77777777" w:rsidR="00A61DE4" w:rsidRDefault="00000000">
      <w:pPr>
        <w:spacing w:after="0" w:line="259" w:lineRule="auto"/>
        <w:ind w:firstLine="317"/>
        <w:jc w:val="both"/>
      </w:pPr>
      <w:r>
        <w:rPr>
          <w:rFonts w:cs="EB Garamond" w:ascii="Garamond" w:hAnsi="Garamond" w:eastAsia="Garamond"/>
        </w:rPr>
        <w:t>Bashir.</w:t>
      </w:r>
    </w:p>
    <w:p w14:paraId="3A3CDC33" w14:textId="77777777" w:rsidR="00A61DE4" w:rsidRDefault="00000000">
      <w:pPr>
        <w:spacing w:after="0" w:line="259" w:lineRule="auto"/>
        <w:ind w:firstLine="317"/>
        <w:jc w:val="both"/>
      </w:pPr>
      <w:r>
        <w:rPr>
          <w:rFonts w:cs="EB Garamond" w:ascii="Garamond" w:hAnsi="Garamond" w:eastAsia="Garamond"/>
        </w:rPr>
        <w:t>“Who paid you?” the guard asked.</w:t>
      </w:r>
    </w:p>
    <w:p w14:paraId="4BD86845" w14:textId="77777777" w:rsidR="00A61DE4" w:rsidRDefault="00000000">
      <w:pPr>
        <w:spacing w:after="0" w:line="259" w:lineRule="auto"/>
        <w:ind w:firstLine="317"/>
        <w:jc w:val="both"/>
      </w:pPr>
      <w:r>
        <w:rPr>
          <w:rFonts w:cs="EB Garamond" w:ascii="Garamond" w:hAnsi="Garamond" w:eastAsia="Garamond"/>
        </w:rPr>
        <w:t>“A fat man paid for the position,” Bashir said. Blood moved over his teeth when he smiled. “The shot was mine.”</w:t>
      </w:r>
    </w:p>
    <w:p w14:paraId="4824ED71" w14:textId="77777777" w:rsidR="00A61DE4" w:rsidRDefault="00000000">
      <w:pPr>
        <w:spacing w:after="0" w:line="259" w:lineRule="auto"/>
        <w:ind w:firstLine="317"/>
        <w:jc w:val="both"/>
      </w:pPr>
      <w:r>
        <w:rPr>
          <w:rFonts w:cs="EB Garamond" w:ascii="Garamond" w:hAnsi="Garamond" w:eastAsia="Garamond"/>
        </w:rPr>
        <w:t>“Why?”</w:t>
      </w:r>
    </w:p>
    <w:p w14:paraId="4BB5E1BD" w14:textId="77777777" w:rsidR="00A61DE4" w:rsidRDefault="00000000">
      <w:pPr>
        <w:spacing w:after="0" w:line="259" w:lineRule="auto"/>
        <w:ind w:firstLine="317"/>
        <w:jc w:val="both"/>
      </w:pPr>
      <w:r>
        <w:rPr>
          <w:rFonts w:cs="EB Garamond" w:ascii="Garamond" w:hAnsi="Garamond" w:eastAsia="Garamond"/>
        </w:rPr>
        <w:t>Bashir looked through the rail toward Marcellus, who still knelt beside his father on the floor below.</w:t>
      </w:r>
    </w:p>
    <w:p w14:paraId="1BA1F9C3" w14:textId="77777777" w:rsidR="00A61DE4" w:rsidRDefault="00000000">
      <w:pPr>
        <w:spacing w:after="0" w:line="259" w:lineRule="auto"/>
        <w:ind w:firstLine="317"/>
        <w:jc w:val="both"/>
      </w:pPr>
      <w:r>
        <w:rPr>
          <w:rFonts w:cs="EB Garamond" w:ascii="Garamond" w:hAnsi="Garamond" w:eastAsia="Garamond"/>
        </w:rPr>
        <w:t>“The old house ruined men like me on purpose,” he said. “The priests armed us and called it faith. The princes spent us and called it necessity. Then they erased our names so their sons could inherit clean hands.”</w:t>
      </w:r>
    </w:p>
    <w:p w14:paraId="2FF7691C" w14:textId="77777777" w:rsidR="00A61DE4" w:rsidRDefault="00000000">
      <w:pPr>
        <w:spacing w:after="0" w:line="259" w:lineRule="auto"/>
        <w:ind w:firstLine="317"/>
        <w:jc w:val="both"/>
      </w:pPr>
      <w:r>
        <w:rPr>
          <w:rFonts w:cs="EB Garamond" w:ascii="Garamond" w:hAnsi="Garamond" w:eastAsia="Garamond"/>
        </w:rPr>
        <w:t>The guard did not lower the weapon. “And you think this son is different?”</w:t>
      </w:r>
    </w:p>
    <w:p w14:paraId="418824A6" w14:textId="77777777" w:rsidR="00A61DE4" w:rsidRDefault="00000000">
      <w:pPr>
        <w:spacing w:after="0" w:line="259" w:lineRule="auto"/>
        <w:ind w:firstLine="317"/>
        <w:jc w:val="both"/>
      </w:pPr>
      <w:r>
        <w:rPr>
          <w:rFonts w:cs="EB Garamond" w:ascii="Garamond" w:hAnsi="Garamond" w:eastAsia="Garamond"/>
        </w:rPr>
        <w:t>“I think he may save us.” Bashir coughed, and the cough took more from him than it returned. “That is more than I believed about the clown.”</w:t>
      </w:r>
    </w:p>
    <w:p w14:paraId="1EF2C71A" w14:textId="77777777" w:rsidR="00A61DE4" w:rsidRDefault="00000000">
      <w:pPr>
        <w:spacing w:after="0" w:line="259" w:lineRule="auto"/>
        <w:ind w:firstLine="317"/>
        <w:jc w:val="both"/>
      </w:pPr>
      <w:r>
        <w:rPr>
          <w:rFonts w:cs="EB Garamond" w:ascii="Garamond" w:hAnsi="Garamond" w:eastAsia="Garamond"/>
        </w:rPr>
        <w:t>“What happens after the old house is swept?”</w:t>
      </w:r>
    </w:p>
    <w:p w14:paraId="62CCFF45" w14:textId="77777777" w:rsidR="00A61DE4" w:rsidRDefault="00000000">
      <w:pPr>
        <w:spacing w:after="0" w:line="259" w:lineRule="auto"/>
        <w:ind w:firstLine="317"/>
        <w:jc w:val="both"/>
      </w:pPr>
      <w:r>
        <w:rPr>
          <w:rFonts w:cs="EB Garamond" w:ascii="Garamond" w:hAnsi="Garamond" w:eastAsia="Garamond"/>
        </w:rPr>
        <w:t>Something in Bashir’s ruined face came close to peace.</w:t>
      </w:r>
    </w:p>
    <w:p w14:paraId="6D69D733" w14:textId="77777777" w:rsidR="00A61DE4" w:rsidRDefault="00000000">
      <w:pPr>
        <w:spacing w:after="0" w:line="259" w:lineRule="auto"/>
        <w:ind w:firstLine="317"/>
        <w:jc w:val="both"/>
      </w:pPr>
      <w:r>
        <w:rPr>
          <w:rFonts w:cs="EB Garamond" w:ascii="Garamond" w:hAnsi="Garamond" w:eastAsia="Garamond"/>
        </w:rPr>
        <w:t>“A house where the men who swept it get to sit at the table,” he said. His hand opened on the stone, releasing something it had held for longer than the guard had been alive. “Say my name to someone when this is over. Not the Fool’s. Mine.”</w:t>
      </w:r>
    </w:p>
    <w:p w14:paraId="1071B744" w14:textId="77777777" w:rsidR="00A61DE4" w:rsidRDefault="00000000">
      <w:pPr>
        <w:spacing w:after="0" w:line="259" w:lineRule="auto"/>
        <w:ind w:firstLine="317"/>
        <w:jc w:val="both"/>
      </w:pPr>
      <w:r>
        <w:rPr>
          <w:rFonts w:cs="EB Garamond" w:ascii="Garamond" w:hAnsi="Garamond" w:eastAsia="Garamond"/>
        </w:rPr>
        <w:t>He did not speak again.</w:t>
      </w:r>
    </w:p>
    <w:p>
      <w:pPr/>
      <w:r>
        <w:t>By the time the guards called for a medic, Bashir was dead.</w:t>
      </w:r>
    </w:p>
    <w:p w14:paraId="75906937" w14:textId="77777777" w:rsidR="00A61DE4" w:rsidRDefault="00000000">
      <w:pPr>
        <w:pStyle w:val="Subhead"/>
      </w:pPr>
      <w:r>
        <w:rPr>
          <w:rFonts w:cs="EB Garamond" w:ascii="Garamond" w:hAnsi="Garamond" w:eastAsia="Garamond"/>
          <w:b w:val="0"/>
        </w:rPr>
        <w:t>IV. The Coronation of the Mud</w:t>
      </w:r>
    </w:p>
    <w:p w14:paraId="4021680E" w14:textId="77777777" w:rsidR="00A61DE4" w:rsidRDefault="00000000">
      <w:pPr>
        <w:spacing w:after="0" w:line="259" w:lineRule="auto"/>
        <w:ind w:firstLine="317"/>
        <w:jc w:val="both"/>
      </w:pPr>
      <w:r>
        <w:rPr>
          <w:rFonts w:cs="EB Garamond" w:ascii="Garamond" w:hAnsi="Garamond" w:eastAsia="Garamond"/>
        </w:rPr>
        <w:t>Marcellus felt the cold weight of the gold. It did not hum with the Lattice. It was just metal, heavy, indifferent, and real.</w:t>
      </w:r>
    </w:p>
    <w:p w14:paraId="5CA1AB57" w14:textId="77777777" w:rsidR="00A61DE4" w:rsidRDefault="00000000">
      <w:pPr>
        <w:spacing w:after="0" w:line="259" w:lineRule="auto"/>
        <w:ind w:firstLine="317"/>
        <w:jc w:val="both"/>
      </w:pPr>
      <w:r>
        <w:rPr>
          <w:rFonts w:cs="EB Garamond" w:ascii="Garamond" w:hAnsi="Garamond" w:eastAsia="Garamond"/>
        </w:rPr>
        <w:t>He climbed the steps of the dais. He did not sit upon the Dragon Throne; he stood before it, leaning on the Blackened Staff.</w:t>
      </w:r>
    </w:p>
    <w:p w14:paraId="413702AB" w14:textId="77777777" w:rsidR="00A61DE4" w:rsidRDefault="00000000">
      <w:pPr>
        <w:spacing w:after="0" w:line="259" w:lineRule="auto"/>
        <w:ind w:firstLine="317"/>
        <w:jc w:val="both"/>
      </w:pPr>
      <w:r>
        <w:rPr>
          <w:rFonts w:cs="EB Garamond" w:ascii="Garamond" w:hAnsi="Garamond" w:eastAsia="Garamond"/>
        </w:rPr>
        <w:t>The citizens poured into the room, their faces red with weeping, their breath ragged with the return of their own anxiety. They looked to the Angel of the Ashes, waiting for the miracle of the end.</w:t>
      </w:r>
    </w:p>
    <w:p w14:paraId="766E40B2" w14:textId="77777777" w:rsidR="00A61DE4" w:rsidRDefault="00000000">
      <w:pPr>
        <w:spacing w:after="0" w:line="259" w:lineRule="auto"/>
        <w:ind w:firstLine="317"/>
        <w:jc w:val="both"/>
      </w:pPr>
      <w:r>
        <w:rPr>
          <w:rFonts w:cs="EB Garamond" w:ascii="Garamond" w:hAnsi="Garamond" w:eastAsia="Garamond"/>
        </w:rPr>
        <w:t>Marcellus looked out over his people. He felt the weight of the crown, the way it pressed against his temples, the way his neck muscles strained to hold it. He anchored his mind to the smell of the room, the burnt wiring and the damp earth brought in on the boots of the nomads.</w:t>
      </w:r>
    </w:p>
    <w:p w14:paraId="7EB4E00D" w14:textId="77777777" w:rsidR="00A61DE4" w:rsidRDefault="00000000">
      <w:pPr>
        <w:spacing w:after="0" w:line="259" w:lineRule="auto"/>
        <w:ind w:firstLine="317"/>
        <w:jc w:val="both"/>
      </w:pPr>
      <w:r>
        <w:rPr>
          <w:rFonts w:cs="EB Garamond" w:ascii="Garamond" w:hAnsi="Garamond" w:eastAsia="Garamond"/>
        </w:rPr>
        <w:t>“Citizens of Maldorus,” Marcellus began. His voice was not the god-voice of Vane. It was a human voice, prone to cracking, filled with the grit of the desert. “The peace of the machine is dead,” he said. “The Lattice is dark. The hum is gone.”</w:t>
      </w:r>
    </w:p>
    <w:p w14:paraId="7C04486F" w14:textId="77777777" w:rsidR="00A61DE4" w:rsidRDefault="00000000">
      <w:pPr>
        <w:spacing w:after="0" w:line="259" w:lineRule="auto"/>
        <w:ind w:firstLine="317"/>
        <w:jc w:val="both"/>
      </w:pPr>
      <w:r>
        <w:rPr>
          <w:rFonts w:cs="EB Garamond" w:ascii="Garamond" w:hAnsi="Garamond" w:eastAsia="Garamond"/>
        </w:rPr>
        <w:t>A murmur of terror and relief rippled through the hall.</w:t>
      </w:r>
    </w:p>
    <w:p w14:paraId="4B5BB1F3" w14:textId="77777777" w:rsidR="00A61DE4" w:rsidRDefault="00000000">
      <w:pPr>
        <w:spacing w:after="0" w:line="259" w:lineRule="auto"/>
        <w:ind w:firstLine="317"/>
        <w:jc w:val="both"/>
      </w:pPr>
      <w:r>
        <w:t>“The grief is back,” Marcellus said. “So are fear, anger, hunger, and choice.”</w:t>
      </w:r>
    </w:p>
    <w:p w14:paraId="17C69936" w14:textId="77777777" w:rsidR="00A61DE4" w:rsidRDefault="00000000">
      <w:pPr>
        <w:spacing w:after="0" w:line="259" w:lineRule="auto"/>
        <w:ind w:firstLine="317"/>
        <w:jc w:val="both"/>
      </w:pPr>
      <w:r>
        <w:t>“You can feel it again,” Marcellus said. “Some of you are crying. Some of you want to run. The choice is yours.”</w:t>
      </w:r>
    </w:p>
    <w:p w14:paraId="38F06F9B" w14:textId="77777777" w:rsidR="00A61DE4" w:rsidRDefault="00000000">
      <w:pPr>
        <w:spacing w:after="0" w:line="259" w:lineRule="auto"/>
        <w:ind w:firstLine="317"/>
        <w:jc w:val="both"/>
      </w:pPr>
      <w:r>
        <w:rPr>
          <w:rFonts w:cs="EB Garamond" w:ascii="Garamond" w:hAnsi="Garamond" w:eastAsia="Garamond"/>
        </w:rPr>
        <w:t>He looked down at Valerien beside the broken mask. “I cannot promise you peace forever. I cannot promise good men will always win. I can promise I will never reach into your skull and call obedience mercy.”</w:t>
      </w:r>
    </w:p>
    <w:p w14:paraId="7AF64F9E" w14:textId="77777777" w:rsidR="00A61DE4" w:rsidRDefault="00000000">
      <w:pPr>
        <w:spacing w:after="0" w:line="259" w:lineRule="auto"/>
        <w:ind w:firstLine="317"/>
        <w:jc w:val="both"/>
      </w:pPr>
      <w:r>
        <w:t>Marcellus stepped down from the dais and entered the crowd.</w:t>
      </w:r>
    </w:p>
    <w:p w14:paraId="56595715" w14:textId="77777777" w:rsidR="00A61DE4" w:rsidRDefault="00000000">
      <w:pPr>
        <w:spacing w:after="0" w:line="259" w:lineRule="auto"/>
        <w:ind w:firstLine="317"/>
        <w:jc w:val="both"/>
      </w:pPr>
      <w:r>
        <w:t>“We will fail again,” he said. “Then we answer for it. We bury our dead and fix what we broke.”</w:t>
      </w:r>
    </w:p>
    <w:p w14:paraId="3C6EB60B" w14:textId="77777777" w:rsidR="00A61DE4" w:rsidRDefault="00000000">
      <w:pPr>
        <w:spacing w:after="0" w:line="259" w:lineRule="auto"/>
        <w:ind w:firstLine="317"/>
        <w:jc w:val="both"/>
      </w:pPr>
      <w:r>
        <w:rPr>
          <w:rFonts w:cs="EB Garamond" w:ascii="Garamond" w:hAnsi="Garamond" w:eastAsia="Garamond"/>
        </w:rPr>
        <w:t>He looked at the woman who had been dancing in the plaza. She reached out and touched his tattered sleeve. Her hand was shaking. She was weeping.</w:t>
      </w:r>
    </w:p>
    <w:p w14:paraId="7E4A8FAC" w14:textId="77777777" w:rsidR="00A61DE4" w:rsidRDefault="00000000">
      <w:pPr>
        <w:spacing w:after="0" w:line="259" w:lineRule="auto"/>
        <w:ind w:firstLine="317"/>
        <w:jc w:val="both"/>
      </w:pPr>
      <w:r>
        <w:rPr>
          <w:rFonts w:cs="EB Garamond" w:ascii="Garamond" w:hAnsi="Garamond" w:eastAsia="Garamond"/>
        </w:rPr>
        <w:t>“Is it worth it?” she whispered.</w:t>
      </w:r>
    </w:p>
    <w:p w14:paraId="0D76A4DC" w14:textId="77777777" w:rsidR="00A61DE4" w:rsidRDefault="00000000">
      <w:pPr>
        <w:spacing w:after="0" w:line="259" w:lineRule="auto"/>
        <w:ind w:firstLine="317"/>
        <w:jc w:val="both"/>
      </w:pPr>
      <w:r>
        <w:t>Marcellus looked once toward the darkened place Vane had abandoned. “Yes,” he said.</w:t>
      </w:r>
    </w:p>
    <w:p w14:paraId="1B9F4AA4" w14:textId="77777777" w:rsidR="00A61DE4" w:rsidRDefault="00000000">
      <w:pPr>
        <w:pStyle w:val="ChapterMarker"/>
      </w:pPr>
      <w:r>
        <w:t>CHAPTER XIII</w:t>
      </w:r>
    </w:p>
    <w:p w14:paraId="48FF2A54" w14:textId="77777777" w:rsidR="00A61DE4" w:rsidRDefault="00000000">
      <w:pPr>
        <w:pStyle w:val="ChapterTitle"/>
      </w:pPr>
      <w:r>
        <w:t>THE CROWNING OF THE MUD PRINCE</w:t>
      </w:r>
    </w:p>
    <w:p w14:paraId="0007AD90" w14:textId="77777777" w:rsidR="00A61DE4" w:rsidRDefault="00000000">
      <w:pPr>
        <w:pStyle w:val="Invocation"/>
      </w:pPr>
      <w:r>
        <w:rPr>
          <w:rFonts w:cs="EB Garamond" w:ascii="Garamond" w:hAnsi="Garamond" w:eastAsia="Garamond"/>
          <w:i w:val="0"/>
        </w:rPr>
        <w:t>INVOCATION TO THE SEATED SON</w:t>
      </w:r>
    </w:p>
    <w:p w14:paraId="419A2702" w14:textId="77777777" w:rsidR="00A61DE4" w:rsidRDefault="00000000">
      <w:pPr>
        <w:pStyle w:val="Epigraph"/>
        <w:keepNext/>
      </w:pPr>
      <w:r>
        <w:rPr>
          <w:rFonts w:eastAsia="Garamond" w:cs="EB Garamond" w:ascii="Garamond" w:hAnsi="Garamond"/>
          <w:i w:val="0"/>
        </w:rPr>
        <w:t>Sing, O Muse of Ash and Marble, of the day the throne received the son the wreckage had already crowned, and of the old house buried with the honors it no longer deserved.</w:t>
      </w:r>
    </w:p>
    <w:p w14:paraId="51D74C52" w14:textId="77777777" w:rsidR="00A61DE4" w:rsidRDefault="00000000">
      <w:pPr>
        <w:pStyle w:val="Subhead"/>
      </w:pPr>
      <w:r>
        <w:rPr>
          <w:rFonts w:cs="EB Garamond" w:ascii="Garamond" w:hAnsi="Garamond" w:eastAsia="Garamond"/>
          <w:b w:val="0"/>
        </w:rPr>
        <w:t>I. The Rite Withheld No Longer (Maldorus)</w:t>
      </w:r>
    </w:p>
    <w:p w14:paraId="4B97D009" w14:textId="77777777" w:rsidR="00A61DE4" w:rsidRDefault="00000000">
      <w:pPr>
        <w:spacing w:after="0" w:line="259" w:lineRule="auto"/>
        <w:ind w:firstLine="317"/>
        <w:jc w:val="both"/>
      </w:pPr>
      <w:r>
        <w:rPr>
          <w:rFonts w:cs="EB Garamond" w:ascii="Garamond" w:hAnsi="Garamond" w:eastAsia="Garamond"/>
        </w:rPr>
        <w:t>Seven days had passed since the hall went quiet, and the burnt wiring smell had finally left the stone.</w:t>
      </w:r>
    </w:p>
    <w:p w14:paraId="1A14D8D7" w14:textId="77777777" w:rsidR="00A61DE4" w:rsidRDefault="00000000">
      <w:pPr>
        <w:spacing w:after="0" w:line="259" w:lineRule="auto"/>
        <w:ind w:firstLine="317"/>
        <w:jc w:val="both"/>
      </w:pPr>
      <w:r>
        <w:rPr>
          <w:rFonts w:cs="EB Garamond" w:ascii="Garamond" w:hAnsi="Garamond" w:eastAsia="Garamond"/>
        </w:rPr>
        <w:t>They buried Valerien first, before the crown could be made official, because Marcellus refused to let his father’s name enter the new age unburied. No priest of the old Church would speak over him, so Marcellus spoke the words himself, plain ones, the kind a son says over a father he never got to call by that name until the last hour of his life. The mask went into the ground beside him, the one Gamelon had worn for forty-six years and the one Marcellus had only seen removed once.</w:t>
      </w:r>
    </w:p>
    <w:p w14:paraId="2CCF7557" w14:textId="77777777" w:rsidR="00A61DE4" w:rsidRDefault="00000000">
      <w:pPr>
        <w:spacing w:after="0" w:line="259" w:lineRule="auto"/>
        <w:ind w:firstLine="317"/>
        <w:jc w:val="both"/>
      </w:pPr>
      <w:r>
        <w:t>The Dragon Throne stood empty now. Vane and Kalia had left Maldorus during the uprising aboard a Luna-bound medical transport. A sealed amniotic tank and a portable cognition core were entered on the manifest as private medical cargo. Marcellus did not send a ship after them.</w:t>
      </w:r>
    </w:p>
    <w:p>
      <w:pPr/>
      <w:r>
        <w:t>Sephira remained alive in the sealed Cathedral of the Violet Blade. She refused every summons sent in Marcellus’s name, and he ordered that no one breach the glass while the Shard still burned through her. For now, the Cathedral remained closed and watched.</w:t>
      </w:r>
    </w:p>
    <w:p w14:paraId="2DD55E27" w14:textId="77777777" w:rsidR="00A61DE4" w:rsidRDefault="00000000">
      <w:pPr>
        <w:spacing w:after="0" w:line="259" w:lineRule="auto"/>
        <w:ind w:firstLine="317"/>
        <w:jc w:val="both"/>
      </w:pPr>
      <w:r>
        <w:rPr>
          <w:rFonts w:cs="EB Garamond" w:ascii="Garamond" w:hAnsi="Garamond" w:eastAsia="Garamond"/>
        </w:rPr>
        <w:t>On the seventh day, the surviving houses came to Maldorus in greater numbers than anyone had seen gathered since before the Lattice hummed, Ashari’i captains beside Vah’Sumir elders beside the merchant-lords of the Water Guild, none of them certain which of their old titles still meant anything.</w:t>
      </w:r>
    </w:p>
    <w:p w14:paraId="6D89C5F2" w14:textId="77777777" w:rsidR="00A61DE4" w:rsidRDefault="00000000">
      <w:pPr>
        <w:spacing w:after="0" w:line="259" w:lineRule="auto"/>
        <w:ind w:firstLine="317"/>
        <w:jc w:val="both"/>
      </w:pPr>
      <w:r>
        <w:rPr>
          <w:rFonts w:cs="EB Garamond" w:ascii="Garamond" w:hAnsi="Garamond" w:eastAsia="Garamond"/>
        </w:rPr>
        <w:t>Marcellus stood before the empty throne in the same coat he had worn in the wreckage, unwilling to trade it for ceremonial cloth. A woman from the Weaver’s Guild had cleaned the mud from his boots without being asked; he had put them back on unwashed the morning after.</w:t>
      </w:r>
    </w:p>
    <w:p w14:paraId="597BD591" w14:textId="77777777" w:rsidR="00A61DE4" w:rsidRDefault="00000000">
      <w:pPr>
        <w:spacing w:after="0" w:line="259" w:lineRule="auto"/>
        <w:ind w:firstLine="317"/>
        <w:jc w:val="both"/>
      </w:pPr>
      <w:r>
        <w:t>The beaten-gold circlet Valerien had placed on Marcellus rested on a plain table beside the dais. No one crowned him again.</w:t>
      </w:r>
    </w:p>
    <w:p w14:paraId="7EBCF0DE" w14:textId="77777777" w:rsidR="00A61DE4" w:rsidRDefault="00000000">
      <w:pPr>
        <w:spacing w:after="0" w:line="259" w:lineRule="auto"/>
        <w:ind w:firstLine="317"/>
        <w:jc w:val="both"/>
      </w:pPr>
      <w:r>
        <w:rPr>
          <w:rFonts w:cs="EB Garamond" w:ascii="Garamond" w:hAnsi="Garamond" w:eastAsia="Garamond"/>
        </w:rPr>
        <w:t>An old captain of the Ashari’i, the last officer to have served under Laurentis himself, stepped forward with a length of black iron chain, forged that week from the wreck of a Lattice relay tower. No priest remained to bless it. The captain did it instead, in the old military rite, one line for each war the house of von Care had survived and one left unspoken for the war it had caused.</w:t>
      </w:r>
    </w:p>
    <w:p w14:paraId="317162A5" w14:textId="77777777" w:rsidR="00A61DE4" w:rsidRDefault="00000000">
      <w:pPr>
        <w:spacing w:after="0" w:line="259" w:lineRule="auto"/>
        <w:ind w:firstLine="317"/>
        <w:jc w:val="both"/>
      </w:pPr>
      <w:r>
        <w:rPr>
          <w:rFonts w:cs="EB Garamond" w:ascii="Garamond" w:hAnsi="Garamond" w:eastAsia="Garamond"/>
        </w:rPr>
        <w:t>“By what name will the Empire know you,” the captain asked, “now that the old house is buried and the new one has no name yet.”</w:t>
      </w:r>
    </w:p>
    <w:p w14:paraId="65E2204B" w14:textId="77777777" w:rsidR="00A61DE4" w:rsidRDefault="00000000">
      <w:pPr>
        <w:spacing w:after="0" w:line="259" w:lineRule="auto"/>
        <w:ind w:firstLine="317"/>
        <w:jc w:val="both"/>
      </w:pPr>
      <w:r>
        <w:rPr>
          <w:rFonts w:cs="EB Garamond" w:ascii="Garamond" w:hAnsi="Garamond" w:eastAsia="Garamond"/>
        </w:rPr>
        <w:t>Marcellus climbed the dais. This time he did not stop before the throne. He sat.</w:t>
      </w:r>
    </w:p>
    <w:p w14:paraId="2EFDBA9C" w14:textId="77777777" w:rsidR="00A61DE4" w:rsidRDefault="00000000">
      <w:pPr>
        <w:spacing w:after="0" w:line="259" w:lineRule="auto"/>
        <w:ind w:firstLine="317"/>
        <w:jc w:val="both"/>
      </w:pPr>
      <w:r>
        <w:rPr>
          <w:rFonts w:cs="EB Garamond" w:ascii="Garamond" w:hAnsi="Garamond" w:eastAsia="Garamond"/>
        </w:rPr>
        <w:t>“Marcellus,” he said. “Only that. Not Divine Emperor. I have seen what men do wearing that word, and I will not wear it.”</w:t>
      </w:r>
    </w:p>
    <w:p w14:paraId="56ECB296" w14:textId="77777777" w:rsidR="00A61DE4" w:rsidRDefault="00000000">
      <w:pPr>
        <w:spacing w:after="0" w:line="259" w:lineRule="auto"/>
        <w:ind w:firstLine="317"/>
        <w:jc w:val="both"/>
      </w:pPr>
      <w:r>
        <w:rPr>
          <w:rFonts w:cs="EB Garamond" w:ascii="Garamond" w:hAnsi="Garamond" w:eastAsia="Garamond"/>
        </w:rPr>
        <w:t>The chain went around his shoulders, heavier than the crown, and the hall did not cheer. It watched, like a jury already certain of the verdict and still needing the words said aloud.</w:t>
      </w:r>
    </w:p>
    <w:p w14:paraId="518BFC02" w14:textId="77777777" w:rsidR="00A61DE4" w:rsidRDefault="00000000">
      <w:pPr>
        <w:spacing w:after="0" w:line="259" w:lineRule="auto"/>
        <w:ind w:firstLine="317"/>
        <w:jc w:val="both"/>
      </w:pPr>
      <w:r>
        <w:rPr>
          <w:rFonts w:cs="EB Garamond" w:ascii="Garamond" w:hAnsi="Garamond" w:eastAsia="Garamond"/>
        </w:rPr>
        <w:t>“The Empire is yours,” the old captain said, “for as long as you can carry what your fathers built and what they broke in the same two hands.”</w:t>
      </w:r>
    </w:p>
    <w:p w14:paraId="024FB890" w14:textId="77777777" w:rsidR="00A61DE4" w:rsidRDefault="00000000">
      <w:pPr>
        <w:spacing w:after="0" w:line="259" w:lineRule="auto"/>
        <w:ind w:firstLine="317"/>
        <w:jc w:val="both"/>
      </w:pPr>
      <w:r>
        <w:rPr>
          <w:rFonts w:cs="EB Garamond" w:ascii="Garamond" w:hAnsi="Garamond" w:eastAsia="Garamond"/>
        </w:rPr>
        <w:t>“I know the weight,” Marcellus said. “I have been carrying it since Hestia.”</w:t>
      </w:r>
    </w:p>
    <w:p w14:paraId="47682C00" w14:textId="77777777" w:rsidR="00A61DE4" w:rsidRDefault="00000000">
      <w:pPr>
        <w:spacing w:after="0" w:line="259" w:lineRule="auto"/>
        <w:ind w:firstLine="317"/>
        <w:jc w:val="both"/>
      </w:pPr>
      <w:r>
        <w:t>No one answered. Far above the hall, the Luna transport was already beyond pursuit. Marcellus sat on the throne and felt how cold the metal was.</w:t>
      </w:r>
    </w:p>
    <w:p w14:paraId="026CE4FB" w14:textId="77777777" w:rsidR="00A61DE4" w:rsidRDefault="00000000">
      <w:pPr>
        <w:pStyle w:val="ChapterMarker"/>
      </w:pPr>
      <w:r>
        <w:rPr>
          <w:rFonts w:cs="EB Garamond" w:ascii="Garamond" w:hAnsi="Garamond" w:eastAsia="Garamond"/>
          <w:b w:val="0"/>
        </w:rPr>
        <w:t>EPILOGUE</w:t>
      </w:r>
    </w:p>
    <w:p w14:paraId="269927A9" w14:textId="77777777" w:rsidR="00A61DE4" w:rsidRDefault="00000000">
      <w:pPr>
        <w:pStyle w:val="ChapterTitle"/>
      </w:pPr>
      <w:r>
        <w:rPr>
          <w:rFonts w:cs="EB Garamond" w:ascii="Garamond" w:hAnsi="Garamond" w:eastAsia="Garamond"/>
          <w:b w:val="0"/>
        </w:rPr>
        <w:t>THE HYMN OF THE BROKEN MARBLE</w:t>
      </w:r>
    </w:p>
    <w:p w14:paraId="5C9333E5" w14:textId="77777777" w:rsidR="00A61DE4" w:rsidRDefault="00000000">
      <w:pPr>
        <w:pStyle w:val="Invocation"/>
      </w:pPr>
      <w:r>
        <w:rPr>
          <w:rFonts w:cs="EB Garamond" w:ascii="Garamond" w:hAnsi="Garamond" w:eastAsia="Garamond"/>
          <w:i w:val="0"/>
        </w:rPr>
        <w:t>INVOCATION TO THE RESTING PEN</w:t>
      </w:r>
    </w:p>
    <w:p w14:paraId="163ABD33" w14:textId="77777777" w:rsidR="00A61DE4" w:rsidRDefault="00000000">
      <w:pPr>
        <w:pStyle w:val="Epigraph"/>
        <w:keepNext/>
      </w:pPr>
      <w:r>
        <w:t>Sing, O Muse of the Final Ink, of silence breaking. The marble cracked. Beneath it, the heart still beat.</w:t>
      </w:r>
    </w:p>
    <w:p>
      <w:pPr>
        <w:pStyle w:val="Subhead"/>
      </w:pPr>
      <w:r>
        <w:t>I. The Mother of Memory</w:t>
      </w:r>
    </w:p>
    <w:p>
      <w:pPr/>
      <w:r>
        <w:t>The woman Gamelon brought before Vane as the Bride of Memory was Kalia of the Glass Eye. In later years she was called the Mother of Memory.</w:t>
      </w:r>
    </w:p>
    <w:p>
      <w:pPr/>
      <w:r>
        <w:t>She was also the Scribe who wrote this account.</w:t>
      </w:r>
    </w:p>
    <w:p>
      <w:pPr/>
      <w:r>
        <w:t>I, Kalia, assembled these pages from what I witnessed, damaged Lattice records, servant depositions, correspondence, military logs, Gamelon’s notebooks, and the testimony of those who survived the Quiet. I was absent from many rooms. Where no witness could know an interior thought, I reconstructed it from testimony, circumstance, records, correspondence, and later behaviour. Those passages are my best account, not divine omniscience.</w:t>
      </w:r>
    </w:p>
    <w:p>
      <w:pPr/>
      <w:r>
        <w:t>I wrote because Vane once believed a perfect record could replace a human memory. He was wrong. A record preserves the shape of an event. A person decides why it mattered.</w:t>
      </w:r>
    </w:p>
    <w:p>
      <w:pPr/>
      <w:r>
        <w:t>I was his wife before he possessed a body that could hold me.</w:t>
      </w:r>
    </w:p>
    <w:p>
      <w:pPr>
        <w:pStyle w:val="Subhead"/>
      </w:pPr>
      <w:r>
        <w:t>II. The Palace of Luna</w:t>
      </w:r>
    </w:p>
    <w:p>
      <w:pPr/>
      <w:r>
        <w:t>On Luna, the old colonial governor’s residence became a small palace above the silver plain. From its balcony Maldorus hung blue-white in the distance.</w:t>
      </w:r>
    </w:p>
    <w:p>
      <w:pPr/>
      <w:r>
        <w:t>Kalia stood there with Vane.</w:t>
      </w:r>
    </w:p>
    <w:p>
      <w:pPr/>
      <w:r>
        <w:t>The body from the amniotic tank had survived the transfer. It was Ashari’i and human by design: brown-gold skin warmed by blood, black hair that refused to lie flat, lungs that tired, hands that shook when he was cold, and one mortal heart beneath the ribs.</w:t>
      </w:r>
    </w:p>
    <w:p>
      <w:pPr/>
      <w:r>
        <w:t>Vane touched Kalia’s face. He had spent decades reading pulse and temperature as data. Now the warmth of her cheek startled him.</w:t>
      </w:r>
    </w:p>
    <w:p>
      <w:pPr/>
      <w:r>
        <w:t>She smiled. “You still look surprised every time.”</w:t>
      </w:r>
    </w:p>
    <w:p>
      <w:pPr/>
      <w:r>
        <w:t>“I AM—” He stopped, irritated by the old cadence. Then he tried again. “I am.”</w:t>
      </w:r>
    </w:p>
    <w:p>
      <w:pPr/>
      <w:r>
        <w:t>Kalia laughed and kissed him.</w:t>
      </w:r>
    </w:p>
    <w:p>
      <w:pPr/>
      <w:r>
        <w:t>Vane kissed her back. They lingered there, breathing harder, amused by breath itself, by warmth, by the pressure of hands and mouths, by the absurd pleasure of bodies that could tire.</w:t>
      </w:r>
    </w:p>
    <w:p>
      <w:pPr/>
      <w:r>
        <w:t>Kalia rested her forehead against his.</w:t>
      </w:r>
    </w:p>
    <w:p>
      <w:pPr/>
      <w:r>
        <w:t>“You know this means you will die.”</w:t>
      </w:r>
    </w:p>
    <w:p>
      <w:pPr/>
      <w:r>
        <w:t>Vane looked at his living hand, then at Maldorus.</w:t>
      </w:r>
    </w:p>
    <w:p>
      <w:pPr/>
      <w:r>
        <w:t>“I would die a million deaths to have this moment with you...”</w:t>
      </w:r>
    </w:p>
    <w:p>
      <w:pPr/>
      <w:r>
        <w:t>She kissed him again. No sensor measured it. No archive scored it. They remained on the balcony until the glass cooled around their reflections.</w:t>
      </w:r>
    </w:p>
    <w:p>
      <w:pPr>
        <w:pStyle w:val="Subhead"/>
      </w:pPr>
      <w:r>
        <w:t>III. The Work</w:t>
      </w:r>
    </w:p>
    <w:p>
      <w:pPr/>
      <w:r>
        <w:t>On Maldorus, the first unrestricted harvest came in under an ordinary sun.</w:t>
      </w:r>
    </w:p>
    <w:p>
      <w:pPr/>
      <w:r>
        <w:t>Marcellus spent the morning in the southern fields with his advisers. Rona carried sacks despite the stiffness in her ribs. Pellin left the Book of Laws on a wooden crate and learned to bind grain badly. Harl and Elia worked the distribution tables, arguing over portions until the argument ended in laughter.</w:t>
      </w:r>
    </w:p>
    <w:p>
      <w:pPr/>
      <w:r>
        <w:t>There were no ceremonial uniforms. Mud climbed every boot.</w:t>
      </w:r>
    </w:p>
    <w:p>
      <w:pPr/>
      <w:r>
        <w:t>Marcellus cut grain until his palms opened. When the wagons arrived, he climbed into the first one and helped unload it himself.</w:t>
      </w:r>
    </w:p>
    <w:p>
      <w:pPr/>
      <w:r>
        <w:t>Families came with baskets. Soldiers stood in the same line as laborers. The old ration seals were gone. Marcellus handed bread, roots, fruit, and grain across the tables until his arms hurt.</w:t>
      </w:r>
    </w:p>
    <w:p>
      <w:pPr/>
      <w:r>
        <w:t>Pellin looked at him with dirt on his face and a bundle of stalks under one arm.</w:t>
      </w:r>
    </w:p>
    <w:p>
      <w:pPr/>
      <w:r>
        <w:t>“There is still the water grid, the eastern roofs, the burial claims, the port strike, and three provinces demanding separate tax codes.”</w:t>
      </w:r>
    </w:p>
    <w:p>
      <w:pPr/>
      <w:r>
        <w:t>Marcellus passed a basket to a woman holding a sleeping child.</w:t>
      </w:r>
    </w:p>
    <w:p>
      <w:pPr/>
      <w:r>
        <w:t>He looked at his advisers and the men working beside them.</w:t>
      </w:r>
    </w:p>
    <w:p>
      <w:pPr/>
      <w:r>
        <w:t>“I told you, we had much work to do.”</w:t>
      </w:r>
    </w:p>
    <w:sectPr w:rsidR="00A61DE4" w:rsidSect="00034616">
      <w:headerReference w:type="default" r:id="rId16"/>
      <w:footerReference w:type="default" r:id="rId17"/>
      <w:pgSz w:w="7920" w:h="12240"/>
      <w:pgMar w:top="979" w:right="893" w:bottom="979" w:left="1037"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07946" w14:textId="77777777" w:rsidR="001D52E5" w:rsidRDefault="001D52E5">
      <w:pPr>
        <w:spacing w:line="240" w:lineRule="auto"/>
      </w:pPr>
      <w:r>
        <w:separator/>
      </w:r>
    </w:p>
  </w:endnote>
  <w:endnote w:type="continuationSeparator" w:id="0">
    <w:p w14:paraId="60483496" w14:textId="77777777" w:rsidR="001D52E5" w:rsidRDefault="001D5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EB Garamond">
    <w:panose1 w:val="00000500000000000000"/>
    <w:charset w:val="00"/>
    <w:family w:val="auto"/>
    <w:pitch w:val="variable"/>
    <w:sig w:usb0="E00002FF" w:usb1="0200041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A534B" w14:textId="77777777" w:rsidR="00A61DE4" w:rsidRDefault="00A61DE4">
    <w:pPr>
      <w:pStyle w:val="Footer"/>
      <w:ind w:firstLine="0"/>
      <w:jc w:val="center"/>
    </w:pPr>
    <w:r>
      <w:rPr>
        <w:rFonts w:ascii="Garamond" w:hAnsi="Garamond"/>
        <w:sz w:val="18"/>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DCDCB" w14:textId="77777777" w:rsidR="00A61DE4" w:rsidRDefault="00000000">
    <w:pPr>
      <w:pStyle w:val="Footer"/>
      <w:ind w:firstLine="0"/>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EB Garamond" w:hAnsi="EB Garamond"/>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7F64C" w14:textId="77777777" w:rsidR="001D52E5" w:rsidRDefault="001D52E5">
      <w:pPr>
        <w:spacing w:line="240" w:lineRule="auto"/>
      </w:pPr>
      <w:r>
        <w:separator/>
      </w:r>
    </w:p>
  </w:footnote>
  <w:footnote w:type="continuationSeparator" w:id="0">
    <w:p w14:paraId="43B0F5E9" w14:textId="77777777" w:rsidR="001D52E5" w:rsidRDefault="001D52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C81FF3" w14:textId="77777777" w:rsidR="00A61DE4" w:rsidRDefault="00A61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35C2A" w14:textId="77777777" w:rsidR="00A61DE4" w:rsidRDefault="00000000">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844672">
    <w:abstractNumId w:val="8"/>
  </w:num>
  <w:num w:numId="2" w16cid:durableId="458642863">
    <w:abstractNumId w:val="6"/>
  </w:num>
  <w:num w:numId="3" w16cid:durableId="666595837">
    <w:abstractNumId w:val="5"/>
  </w:num>
  <w:num w:numId="4" w16cid:durableId="633021787">
    <w:abstractNumId w:val="4"/>
  </w:num>
  <w:num w:numId="5" w16cid:durableId="1121845986">
    <w:abstractNumId w:val="7"/>
  </w:num>
  <w:num w:numId="6" w16cid:durableId="586962856">
    <w:abstractNumId w:val="3"/>
  </w:num>
  <w:num w:numId="7" w16cid:durableId="724376251">
    <w:abstractNumId w:val="2"/>
  </w:num>
  <w:num w:numId="8" w16cid:durableId="464391011">
    <w:abstractNumId w:val="1"/>
  </w:num>
  <w:num w:numId="9" w16cid:durableId="10930129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2E5"/>
    <w:rsid w:val="0029639D"/>
    <w:rsid w:val="00326F90"/>
    <w:rsid w:val="0033222C"/>
    <w:rsid w:val="007B043E"/>
    <w:rsid w:val="007B0CDC"/>
    <w:rsid w:val="009B7A9F"/>
    <w:rsid w:val="00A61DE4"/>
    <w:rsid w:val="00AA1D8D"/>
    <w:rsid w:val="00B47730"/>
    <w:rsid w:val="00CB0664"/>
    <w:rsid w:val="00E37B34"/>
    <w:rsid w:val="00EF6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81D83"/>
  <w14:defaultImageDpi w14:val="300"/>
  <w15:docId w15:val="{E06416E0-8698-3C4F-9632-6F49D15B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ind w:firstLine="317"/>
      <w:jc w:val="both"/>
    </w:pPr>
    <w:rPr>
      <w:rFonts w:ascii="Garamond" w:eastAsia="Garamond" w:hAnsi="Garamond"/>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Garamond" w:hAnsi="Garamond" w:eastAsia="Garamond"/>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Garamond" w:hAnsi="Garamond" w:eastAsia="Garamond"/>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Garamond" w:hAnsi="Garamond" w:eastAsia="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ascii="Garamond" w:hAnsi="Garamond" w:eastAsia="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ascii="Garamond" w:hAnsi="Garamond" w:eastAsia="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ascii="Garamond" w:hAnsi="Garamond" w:eastAsia="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ascii="Garamond" w:hAnsi="Garamond" w:eastAsia="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ascii="Garamond" w:hAnsi="Garamond" w:eastAsia="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ascii="Garamond" w:hAnsi="Garamond" w:eastAsia="Garamond"/>
      <w:i/>
      <w:iCs/>
      <w:color w:val="404040" w:themeColor="text1" w:themeTint="BF"/>
      <w:sz w:val="20"/>
      <w:szCs w:val="20"/>
    </w:rPr>
  </w:style>
  <w:style w:type="character" w:default="1" w:styleId="DefaultParagraphFont">
    <w:name w:val="Default Paragraph Font"/>
    <w:uiPriority w:val="1"/>
    <w:semiHidden/>
    <w:unhideWhenUsed/>
    <w:rPr>
      <w:rFonts w:ascii="Garamond" w:hAnsi="Garamond" w:eastAsia="Garamond"/>
    </w:rPr>
  </w:style>
  <w:style w:type="table" w:default="1" w:styleId="TableNormal">
    <w:name w:val="Normal Table"/>
    <w:uiPriority w:val="99"/>
    <w:semiHidden/>
    <w:unhideWhenUsed/>
    <w:rPr>
      <w:rFonts w:ascii="Garamond" w:hAnsi="Garamond" w:eastAsia="Garamond"/>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rPr>
      <w:rFonts w:ascii="Garamond" w:hAnsi="Garamond" w:eastAsia="Garamond"/>
    </w:rPr>
  </w:style>
  <w:style w:type="character" w:customStyle="1" w:styleId="HeaderChar">
    <w:name w:val="Header Char"/>
    <w:basedOn w:val="DefaultParagraphFont"/>
    <w:link w:val="Header"/>
    <w:uiPriority w:val="99"/>
    <w:rsid w:val="00E618BF"/>
    <w:rPr>
      <w:rFonts w:ascii="Garamond" w:hAnsi="Garamond" w:eastAsia="Garamond"/>
    </w:rPr>
  </w:style>
  <w:style w:type="paragraph" w:styleId="Footer">
    <w:name w:val="footer"/>
    <w:basedOn w:val="Normal"/>
    <w:link w:val="FooterChar"/>
    <w:uiPriority w:val="99"/>
    <w:unhideWhenUsed/>
    <w:rsid w:val="00E618BF"/>
    <w:pPr>
      <w:tabs>
        <w:tab w:val="center" w:pos="4680"/>
        <w:tab w:val="right" w:pos="9360"/>
      </w:tabs>
      <w:spacing w:line="240" w:lineRule="auto"/>
    </w:pPr>
    <w:rPr>
      <w:rFonts w:ascii="Garamond" w:hAnsi="Garamond" w:eastAsia="Garamond"/>
    </w:rPr>
  </w:style>
  <w:style w:type="character" w:customStyle="1" w:styleId="FooterChar">
    <w:name w:val="Footer Char"/>
    <w:basedOn w:val="DefaultParagraphFont"/>
    <w:link w:val="Footer"/>
    <w:uiPriority w:val="99"/>
    <w:rsid w:val="00E618BF"/>
    <w:rPr>
      <w:rFonts w:ascii="Garamond" w:hAnsi="Garamond" w:eastAsia="Garamond"/>
    </w:rPr>
  </w:style>
  <w:style w:type="paragraph" w:styleId="NoSpacing">
    <w:name w:val="No Spacing"/>
    <w:uiPriority w:val="1"/>
    <w:qFormat/>
    <w:rsid w:val="00FC693F"/>
    <w:pPr>
      <w:spacing w:after="0" w:line="240" w:lineRule="auto"/>
    </w:pPr>
    <w:rPr>
      <w:rFonts w:ascii="Garamond" w:hAnsi="Garamond" w:eastAsia="Garamon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8"/>
    </w:pPr>
    <w:rPr>
      <w:rFonts w:asciiTheme="majorHAnsi" w:eastAsiaTheme="majorEastAsia" w:hAnsiTheme="majorHAnsi" w:cstheme="majorBidi" w:ascii="Garamond" w:hAnsi="Garamond" w:eastAsia="Garamond"/>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rPr>
  </w:style>
  <w:style w:type="paragraph" w:styleId="BodyText">
    <w:name w:val="Body Text"/>
    <w:basedOn w:val="Normal"/>
    <w:link w:val="BodyTextChar"/>
    <w:uiPriority w:val="99"/>
    <w:unhideWhenUsed/>
    <w:rsid w:val="00AA1D8D"/>
    <w:pPr>
      <w:spacing w:after="120"/>
    </w:pPr>
    <w:rPr>
      <w:rFonts w:ascii="Garamond" w:hAnsi="Garamond" w:eastAsia="Garamond"/>
    </w:rPr>
  </w:style>
  <w:style w:type="character" w:customStyle="1" w:styleId="BodyTextChar">
    <w:name w:val="Body Text Char"/>
    <w:basedOn w:val="DefaultParagraphFont"/>
    <w:link w:val="BodyText"/>
    <w:uiPriority w:val="99"/>
    <w:rsid w:val="00AA1D8D"/>
    <w:rPr>
      <w:rFonts w:ascii="Garamond" w:hAnsi="Garamond" w:eastAsia="Garamond"/>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rPr>
  </w:style>
  <w:style w:type="character" w:customStyle="1" w:styleId="BodyText2Char">
    <w:name w:val="Body Text 2 Char"/>
    <w:basedOn w:val="DefaultParagraphFont"/>
    <w:link w:val="BodyText2"/>
    <w:uiPriority w:val="99"/>
    <w:rsid w:val="00AA1D8D"/>
    <w:rPr>
      <w:rFonts w:ascii="Garamond" w:hAnsi="Garamond" w:eastAsia="Garamond"/>
    </w:rPr>
  </w:style>
  <w:style w:type="paragraph" w:styleId="BodyText3">
    <w:name w:val="Body Text 3"/>
    <w:basedOn w:val="Normal"/>
    <w:link w:val="BodyText3Char"/>
    <w:uiPriority w:val="99"/>
    <w:unhideWhenUsed/>
    <w:rsid w:val="00AA1D8D"/>
    <w:pPr>
      <w:spacing w:after="120"/>
    </w:pPr>
    <w:rPr>
      <w:rFonts w:ascii="Garamond" w:hAnsi="Garamond" w:eastAsia="Garamond"/>
      <w:sz w:val="16"/>
      <w:szCs w:val="16"/>
    </w:rPr>
  </w:style>
  <w:style w:type="character" w:customStyle="1" w:styleId="BodyText3Char">
    <w:name w:val="Body Text 3 Char"/>
    <w:basedOn w:val="DefaultParagraphFont"/>
    <w:link w:val="BodyText3"/>
    <w:uiPriority w:val="99"/>
    <w:rsid w:val="00AA1D8D"/>
    <w:rPr>
      <w:rFonts w:ascii="Garamond" w:hAnsi="Garamond" w:eastAsia="Garamond"/>
      <w:sz w:val="16"/>
      <w:szCs w:val="16"/>
    </w:rPr>
  </w:style>
  <w:style w:type="paragraph" w:styleId="List">
    <w:name w:val="List"/>
    <w:basedOn w:val="Normal"/>
    <w:uiPriority w:val="99"/>
    <w:unhideWhenUsed/>
    <w:rsid w:val="00AA1D8D"/>
    <w:pPr>
      <w:ind w:left="360" w:hanging="360"/>
      <w:contextualSpacing/>
    </w:pPr>
    <w:rPr>
      <w:rFonts w:ascii="Garamond" w:hAnsi="Garamond" w:eastAsia="Garamond"/>
    </w:rPr>
  </w:style>
  <w:style w:type="paragraph" w:styleId="List2">
    <w:name w:val="List 2"/>
    <w:basedOn w:val="Normal"/>
    <w:uiPriority w:val="99"/>
    <w:unhideWhenUsed/>
    <w:rsid w:val="00326F90"/>
    <w:pPr>
      <w:ind w:left="720" w:hanging="360"/>
      <w:contextualSpacing/>
    </w:pPr>
    <w:rPr>
      <w:rFonts w:ascii="Garamond" w:hAnsi="Garamond" w:eastAsia="Garamond"/>
    </w:rPr>
  </w:style>
  <w:style w:type="paragraph" w:styleId="List3">
    <w:name w:val="List 3"/>
    <w:basedOn w:val="Normal"/>
    <w:uiPriority w:val="99"/>
    <w:unhideWhenUsed/>
    <w:rsid w:val="00326F90"/>
    <w:pPr>
      <w:ind w:left="1080" w:hanging="360"/>
      <w:contextualSpacing/>
    </w:pPr>
    <w:rPr>
      <w:rFonts w:ascii="Garamond" w:hAnsi="Garamond" w:eastAsia="Garamond"/>
    </w:rPr>
  </w:style>
  <w:style w:type="paragraph" w:styleId="ListBullet">
    <w:name w:val="List Bullet"/>
    <w:basedOn w:val="Normal"/>
    <w:uiPriority w:val="99"/>
    <w:unhideWhenUsed/>
    <w:rsid w:val="00326F90"/>
    <w:pPr>
      <w:numPr>
        <w:numId w:val="1"/>
      </w:numPr>
      <w:contextualSpacing/>
    </w:pPr>
    <w:rPr>
      <w:rFonts w:ascii="Garamond" w:hAnsi="Garamond" w:eastAsia="Garamond"/>
    </w:rPr>
  </w:style>
  <w:style w:type="paragraph" w:styleId="ListBullet2">
    <w:name w:val="List Bullet 2"/>
    <w:basedOn w:val="Normal"/>
    <w:uiPriority w:val="99"/>
    <w:unhideWhenUsed/>
    <w:rsid w:val="00326F90"/>
    <w:pPr>
      <w:numPr>
        <w:numId w:val="2"/>
      </w:numPr>
      <w:contextualSpacing/>
    </w:pPr>
    <w:rPr>
      <w:rFonts w:ascii="Garamond" w:hAnsi="Garamond" w:eastAsia="Garamond"/>
    </w:rPr>
  </w:style>
  <w:style w:type="paragraph" w:styleId="ListBullet3">
    <w:name w:val="List Bullet 3"/>
    <w:basedOn w:val="Normal"/>
    <w:uiPriority w:val="99"/>
    <w:unhideWhenUsed/>
    <w:rsid w:val="00326F90"/>
    <w:pPr>
      <w:numPr>
        <w:numId w:val="3"/>
      </w:numPr>
      <w:contextualSpacing/>
    </w:pPr>
    <w:rPr>
      <w:rFonts w:ascii="Garamond" w:hAnsi="Garamond" w:eastAsia="Garamond"/>
    </w:rPr>
  </w:style>
  <w:style w:type="paragraph" w:styleId="ListNumber">
    <w:name w:val="List Number"/>
    <w:basedOn w:val="Normal"/>
    <w:uiPriority w:val="99"/>
    <w:unhideWhenUsed/>
    <w:rsid w:val="00326F90"/>
    <w:pPr>
      <w:numPr>
        <w:numId w:val="5"/>
      </w:numPr>
      <w:contextualSpacing/>
    </w:pPr>
    <w:rPr>
      <w:rFonts w:ascii="Garamond" w:hAnsi="Garamond" w:eastAsia="Garamond"/>
    </w:rPr>
  </w:style>
  <w:style w:type="paragraph" w:styleId="ListNumber2">
    <w:name w:val="List Number 2"/>
    <w:basedOn w:val="Normal"/>
    <w:uiPriority w:val="99"/>
    <w:unhideWhenUsed/>
    <w:rsid w:val="0029639D"/>
    <w:pPr>
      <w:numPr>
        <w:numId w:val="6"/>
      </w:numPr>
      <w:contextualSpacing/>
    </w:pPr>
    <w:rPr>
      <w:rFonts w:ascii="Garamond" w:hAnsi="Garamond" w:eastAsia="Garamond"/>
    </w:rPr>
  </w:style>
  <w:style w:type="paragraph" w:styleId="ListNumber3">
    <w:name w:val="List Number 3"/>
    <w:basedOn w:val="Normal"/>
    <w:uiPriority w:val="99"/>
    <w:unhideWhenUsed/>
    <w:rsid w:val="0029639D"/>
    <w:pPr>
      <w:numPr>
        <w:numId w:val="7"/>
      </w:numPr>
      <w:contextualSpacing/>
    </w:pPr>
    <w:rPr>
      <w:rFonts w:ascii="Garamond" w:hAnsi="Garamond" w:eastAsia="Garamond"/>
    </w:rPr>
  </w:style>
  <w:style w:type="paragraph" w:styleId="ListContinue">
    <w:name w:val="List Continue"/>
    <w:basedOn w:val="Normal"/>
    <w:uiPriority w:val="99"/>
    <w:unhideWhenUsed/>
    <w:rsid w:val="0029639D"/>
    <w:pPr>
      <w:spacing w:after="120"/>
      <w:ind w:left="360"/>
      <w:contextualSpacing/>
    </w:pPr>
    <w:rPr>
      <w:rFonts w:ascii="Garamond" w:hAnsi="Garamond" w:eastAsia="Garamond"/>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sz w:val="20"/>
      <w:szCs w:val="20"/>
    </w:rPr>
  </w:style>
  <w:style w:type="character" w:customStyle="1" w:styleId="MacroTextChar">
    <w:name w:val="Macro Text Char"/>
    <w:basedOn w:val="DefaultParagraphFont"/>
    <w:link w:val="MacroText"/>
    <w:uiPriority w:val="99"/>
    <w:rsid w:val="0029639D"/>
    <w:rPr>
      <w:rFonts w:ascii="Garamond" w:hAnsi="Garamond" w:eastAsia="Garamond"/>
      <w:sz w:val="20"/>
      <w:szCs w:val="20"/>
    </w:rPr>
  </w:style>
  <w:style w:type="paragraph" w:styleId="Quote">
    <w:name w:val="Quote"/>
    <w:basedOn w:val="Normal"/>
    <w:next w:val="Normal"/>
    <w:link w:val="QuoteChar"/>
    <w:uiPriority w:val="29"/>
    <w:qFormat/>
    <w:rsid w:val="00FC693F"/>
    <w:rPr>
      <w:rFonts w:ascii="Garamond" w:hAnsi="Garamond" w:eastAsia="Garamond"/>
      <w:i/>
      <w:iCs/>
      <w:color w:val="000000" w:themeColor="text1"/>
    </w:rPr>
  </w:style>
  <w:style w:type="character" w:customStyle="1" w:styleId="QuoteChar">
    <w:name w:val="Quote Char"/>
    <w:basedOn w:val="DefaultParagraphFont"/>
    <w:link w:val="Quote"/>
    <w:uiPriority w:val="29"/>
    <w:rsid w:val="00FC693F"/>
    <w:rPr>
      <w:rFonts w:ascii="Garamond" w:hAnsi="Garamond" w:eastAsia="Garamond"/>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4F81BD" w:themeColor="accent1"/>
      <w:sz w:val="18"/>
      <w:szCs w:val="18"/>
    </w:rPr>
  </w:style>
  <w:style w:type="character" w:styleId="Strong">
    <w:name w:val="Strong"/>
    <w:basedOn w:val="DefaultParagraphFont"/>
    <w:uiPriority w:val="22"/>
    <w:qFormat/>
    <w:rsid w:val="00FC693F"/>
    <w:rPr>
      <w:rFonts w:ascii="Garamond" w:hAnsi="Garamond" w:eastAsia="Garamond"/>
      <w:b/>
      <w:bCs/>
    </w:rPr>
  </w:style>
  <w:style w:type="character" w:styleId="Emphasis">
    <w:name w:val="Emphasis"/>
    <w:basedOn w:val="DefaultParagraphFont"/>
    <w:uiPriority w:val="20"/>
    <w:qFormat/>
    <w:rsid w:val="00FC693F"/>
    <w:rPr>
      <w:rFonts w:ascii="Garamond" w:hAnsi="Garamond" w:eastAsia="Garamond"/>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4F81BD" w:themeColor="accent1"/>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4F81BD" w:themeColor="accent1"/>
    </w:rPr>
  </w:style>
  <w:style w:type="character" w:styleId="SubtleEmphasis">
    <w:name w:val="Subtle Emphasis"/>
    <w:basedOn w:val="DefaultParagraphFont"/>
    <w:uiPriority w:val="19"/>
    <w:qFormat/>
    <w:rsid w:val="00FC693F"/>
    <w:rPr>
      <w:rFonts w:ascii="Garamond" w:hAnsi="Garamond" w:eastAsia="Garamond"/>
      <w:i/>
      <w:iCs/>
      <w:color w:val="808080" w:themeColor="text1" w:themeTint="7F"/>
    </w:rPr>
  </w:style>
  <w:style w:type="character" w:styleId="IntenseEmphasis">
    <w:name w:val="Intense Emphasis"/>
    <w:basedOn w:val="DefaultParagraphFont"/>
    <w:uiPriority w:val="21"/>
    <w:qFormat/>
    <w:rsid w:val="00FC693F"/>
    <w:rPr>
      <w:rFonts w:ascii="Garamond" w:hAnsi="Garamond" w:eastAsia="Garamond"/>
      <w:b/>
      <w:bCs/>
      <w:i/>
      <w:iCs/>
      <w:color w:val="4F81BD" w:themeColor="accent1"/>
    </w:rPr>
  </w:style>
  <w:style w:type="character" w:styleId="SubtleReference">
    <w:name w:val="Subtle Reference"/>
    <w:basedOn w:val="DefaultParagraphFont"/>
    <w:uiPriority w:val="31"/>
    <w:qFormat/>
    <w:rsid w:val="00FC693F"/>
    <w:rPr>
      <w:rFonts w:ascii="Garamond" w:hAnsi="Garamond" w:eastAsia="Garamond"/>
      <w:smallCaps/>
      <w:color w:val="C0504D" w:themeColor="accent2"/>
      <w:u w:val="single"/>
    </w:rPr>
  </w:style>
  <w:style w:type="character" w:styleId="IntenseReference">
    <w:name w:val="Intense Reference"/>
    <w:basedOn w:val="DefaultParagraphFont"/>
    <w:uiPriority w:val="32"/>
    <w:qFormat/>
    <w:rsid w:val="00FC693F"/>
    <w:rPr>
      <w:rFonts w:ascii="Garamond" w:hAnsi="Garamond" w:eastAsia="Garamond"/>
      <w:b/>
      <w:bCs/>
      <w:smallCaps/>
      <w:color w:val="C0504D" w:themeColor="accent2"/>
      <w:spacing w:val="5"/>
      <w:u w:val="single"/>
    </w:rPr>
  </w:style>
  <w:style w:type="character" w:styleId="BookTitle">
    <w:name w:val="Book Title"/>
    <w:basedOn w:val="DefaultParagraphFont"/>
    <w:uiPriority w:val="33"/>
    <w:qFormat/>
    <w:rsid w:val="00FC693F"/>
    <w:rPr>
      <w:rFonts w:ascii="Garamond" w:hAnsi="Garamond" w:eastAsia="Garamond"/>
      <w:b/>
      <w:bCs/>
      <w:smallCaps/>
      <w:spacing w:val="5"/>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rPr>
  </w:style>
  <w:style w:type="table" w:styleId="TableGrid">
    <w:name w:val="Table Grid"/>
    <w:basedOn w:val="TableNormal"/>
    <w:uiPriority w:val="59"/>
    <w:rsid w:val="00FC693F"/>
    <w:pPr>
      <w:spacing w:after="0" w:line="240" w:lineRule="auto"/>
    </w:pPr>
    <w:rPr>
      <w:rFonts w:ascii="Garamond" w:hAnsi="Garamond" w:eastAsia="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Garamond" w:hAnsi="Garamond" w:eastAsia="Garamond"/>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Divider">
    <w:name w:val="Book Divider"/>
    <w:pPr>
      <w:pageBreakBefore/>
      <w:spacing w:before="2400" w:after="360"/>
      <w:ind w:firstLine="0"/>
      <w:jc w:val="center"/>
      <w:outlineLvl w:val="0"/>
    </w:pPr>
    <w:rPr>
      <w:rFonts w:ascii="Garamond" w:eastAsia="Garamond" w:hAnsi="Garamond"/>
      <w:b/>
      <w:sz w:val="32"/>
    </w:rPr>
  </w:style>
  <w:style w:type="paragraph" w:customStyle="1" w:styleId="ChapterMarker">
    <w:name w:val="Chapter Marker"/>
    <w:pPr>
      <w:keepNext/>
      <w:pageBreakBefore/>
      <w:spacing w:after="40"/>
      <w:ind w:firstLine="0"/>
      <w:jc w:val="center"/>
      <w:outlineLvl w:val="1"/>
    </w:pPr>
    <w:rPr>
      <w:rFonts w:ascii="Garamond" w:eastAsia="Garamond" w:hAnsi="Garamond"/>
      <w:b/>
      <w:sz w:val="22"/>
    </w:rPr>
  </w:style>
  <w:style w:type="paragraph" w:customStyle="1" w:styleId="ChapterTitle">
    <w:name w:val="Chapter Title"/>
    <w:pPr>
      <w:keepNext/>
      <w:spacing w:after="240"/>
      <w:ind w:firstLine="0"/>
      <w:jc w:val="center"/>
      <w:outlineLvl w:val="2"/>
    </w:pPr>
    <w:rPr>
      <w:rFonts w:ascii="Garamond" w:eastAsia="Garamond" w:hAnsi="Garamond"/>
      <w:b/>
      <w:sz w:val="30"/>
    </w:rPr>
  </w:style>
  <w:style w:type="paragraph" w:customStyle="1" w:styleId="Invocation">
    <w:name w:val="Invocation"/>
    <w:pPr>
      <w:keepNext/>
      <w:spacing w:after="120"/>
      <w:ind w:firstLine="0"/>
      <w:jc w:val="center"/>
      <w:outlineLvl w:val="3"/>
    </w:pPr>
    <w:rPr>
      <w:rFonts w:ascii="Garamond" w:eastAsia="Garamond" w:hAnsi="Garamond"/>
      <w:b w:val="0"/>
      <w:i/>
      <w:sz w:val="19"/>
    </w:rPr>
  </w:style>
  <w:style w:type="paragraph" w:customStyle="1" w:styleId="Subhead">
    <w:name w:val="Subhead"/>
    <w:pPr>
      <w:keepNext/>
      <w:spacing w:before="200" w:after="80"/>
      <w:ind w:firstLine="0"/>
      <w:outlineLvl w:val="3"/>
    </w:pPr>
    <w:rPr>
      <w:rFonts w:ascii="Garamond" w:eastAsia="Garamond" w:hAnsi="Garamond"/>
      <w:b/>
      <w:sz w:val="22"/>
    </w:rPr>
  </w:style>
  <w:style w:type="paragraph" w:customStyle="1" w:styleId="Contents">
    <w:name w:val="Contents"/>
    <w:pPr>
      <w:spacing w:after="20" w:line="240" w:lineRule="auto"/>
      <w:ind w:firstLine="0"/>
    </w:pPr>
    <w:rPr>
      <w:rFonts w:ascii="Garamond" w:eastAsia="Garamond" w:hAnsi="Garamond"/>
      <w:b w:val="0"/>
      <w:sz w:val="19"/>
    </w:rPr>
  </w:style>
  <w:style w:type="paragraph" w:customStyle="1" w:styleId="Epigraph">
    <w:name w:val="Epigraph"/>
    <w:pPr>
      <w:spacing w:after="240"/>
      <w:ind w:left="432" w:right="432" w:firstLine="0"/>
      <w:jc w:val="center"/>
      <w:outlineLvl w:val="3"/>
    </w:pPr>
    <w:rPr>
      <w:rFonts w:ascii="Garamond" w:hAnsi="Garamond" w:eastAsia="Garamond"/>
      <w:b w:val="0"/>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96387</Words>
  <Characters>549408</Characters>
  <Application>Microsoft Office Word</Application>
  <DocSecurity>0</DocSecurity>
  <Lines>4578</Lines>
  <Paragraphs>1289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Martyrs - The Chronicles Of The Glass Eye</dc:title>
  <dc:subject>BOOK FOUR</dc:subject>
  <dc:creator>K.S. Pierre</dc:creator>
  <cp:keywords>The Iseldoran Sagas, K.S. Pierre, definitive master, science fiction, epic</cp:keywords>
  <dc:description>Definitive author-approved master; corrected Gamelon causality, Book IV order, Valerien concealment/endgame, Nashim death, and Numbing terminology.</dc:description>
  <cp:lastModifiedBy>K.S. Pierre</cp:lastModifiedBy>
  <cp:revision>3</cp:revision>
  <dcterms:created xsi:type="dcterms:W3CDTF">2026-09-07T04:31:00Z</dcterms:created>
  <dcterms:modified xsi:type="dcterms:W3CDTF">2026-09-07T04:34:00Z</dcterms:modified>
  <cp:category>Fiction — Science Fantasy / Epic Space Opera</cp:category>
</cp:coreProperties>
</file>