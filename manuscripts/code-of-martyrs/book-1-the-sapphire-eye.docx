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drawing>
          <wp:inline xmlns:a="http://schemas.openxmlformats.org/drawingml/2006/main" xmlns:pic="http://schemas.openxmlformats.org/drawingml/2006/picture">
            <wp:extent cx="5001768" cy="7726679"/>
            <wp:docPr id="1" name="Picture 1"/>
            <wp:cNvGraphicFramePr>
              <a:graphicFrameLocks noChangeAspect="1"/>
            </wp:cNvGraphicFramePr>
            <a:graphic>
              <a:graphicData uri="http://schemas.openxmlformats.org/drawingml/2006/picture">
                <pic:pic>
                  <pic:nvPicPr>
                    <pic:cNvPr id="0" name="book1_cover_page.jpg"/>
                    <pic:cNvPicPr/>
                  </pic:nvPicPr>
                  <pic:blipFill>
                    <a:blip r:embed="rId15"/>
                    <a:stretch>
                      <a:fillRect/>
                    </a:stretch>
                  </pic:blipFill>
                  <pic:spPr>
                    <a:xfrm>
                      <a:off x="0" y="0"/>
                      <a:ext cx="5001768" cy="7726679"/>
                    </a:xfrm>
                    <a:prstGeom prst="rect"/>
                  </pic:spPr>
                </pic:pic>
              </a:graphicData>
            </a:graphic>
          </wp:inline>
        </w:drawing>
      </w:r>
    </w:p>
    <w:p>
      <w:pPr>
        <w:sectPr>
          <w:headerReference w:type="default" r:id="rId11"/>
          <w:footerReference w:type="default" r:id="rId12"/>
          <w:pgSz w:w="7920" w:h="12240"/>
          <w:pgMar w:top="0" w:right="0" w:bottom="0" w:left="0" w:header="0" w:footer="0" w:gutter="0"/>
          <w:pgNumType w:start="1"/>
          <w:cols w:space="720"/>
          <w:docGrid w:linePitch="360"/>
        </w:sectPr>
      </w:pPr>
    </w:p>
    <w:p>
      <w:pPr>
        <w:spacing w:before="2200" w:after="360"/>
        <w:jc w:val="center"/>
      </w:pPr>
      <w:r>
        <w:rPr>
          <w:rFonts w:ascii="EB Garamond" w:hAnsi="EB Garamond" w:eastAsia="EB Garamond" w:cs="EB Garamond"/>
          <w:b/>
          <w:sz w:val="40"/>
        </w:rPr>
        <w:t>CODE OF MARTYRS</w:t>
      </w:r>
    </w:p>
    <w:p>
      <w:pPr>
        <w:spacing w:before="0" w:after="200"/>
        <w:jc w:val="center"/>
      </w:pPr>
      <w:r>
        <w:rPr>
          <w:rFonts w:ascii="EB Garamond" w:hAnsi="EB Garamond" w:eastAsia="EB Garamond" w:cs="EB Garamond"/>
          <w:b/>
          <w:sz w:val="54"/>
        </w:rPr>
        <w:t>THE SAPPHIRE EYE</w:t>
      </w:r>
    </w:p>
    <w:p>
      <w:pPr>
        <w:spacing w:before="0" w:after="880"/>
        <w:jc w:val="center"/>
      </w:pPr>
      <w:r>
        <w:rPr>
          <w:rFonts w:ascii="EB Garamond" w:hAnsi="EB Garamond" w:eastAsia="EB Garamond" w:cs="EB Garamond"/>
          <w:b w:val="0"/>
          <w:sz w:val="24"/>
        </w:rPr>
        <w:t>BOOK ONE</w:t>
      </w:r>
    </w:p>
    <w:p>
      <w:pPr>
        <w:spacing w:before="0" w:after="240"/>
        <w:jc w:val="center"/>
      </w:pPr>
      <w:r>
        <w:rPr>
          <w:rFonts w:ascii="EB Garamond" w:hAnsi="EB Garamond" w:eastAsia="EB Garamond" w:cs="EB Garamond"/>
          <w:b w:val="0"/>
          <w:sz w:val="28"/>
        </w:rPr>
        <w:t>K.S. PIERRE</w:t>
      </w:r>
    </w:p>
    <w:p>
      <w:pPr>
        <w:spacing w:before="0" w:after="0"/>
        <w:jc w:val="center"/>
      </w:pPr>
      <w:r>
        <w:rPr>
          <w:rFonts w:ascii="EB Garamond" w:hAnsi="EB Garamond" w:eastAsia="EB Garamond" w:cs="EB Garamond"/>
          <w:b w:val="0"/>
          <w:sz w:val="18"/>
        </w:rPr>
        <w:t>NINTH EDITION · 2026</w:t>
      </w:r>
    </w:p>
    <w:p>
      <w:r>
        <w:br w:type="page"/>
      </w:r>
    </w:p>
    <w:p>
      <w:pPr>
        <w:spacing w:before="1400"/>
      </w:pPr>
      <w:r>
        <w:rPr>
          <w:rFonts w:ascii="EB Garamond" w:hAnsi="EB Garamond" w:eastAsia="EB Garamond" w:cs="EB Garamond"/>
          <w:sz w:val="20"/>
        </w:rPr>
        <w:t>Copyright © 2026 K.S. Pierre. All rights reserved.</w:t>
      </w:r>
    </w:p>
    <w:p>
      <w:r>
        <w:rPr>
          <w:rFonts w:ascii="EB Garamond" w:hAnsi="EB Garamond" w:eastAsia="EB Garamond" w:cs="EB Garamond"/>
          <w:sz w:val="20"/>
        </w:rPr>
        <w:t>Published by K.S. Pierre, Trinidad and Tobago.</w:t>
      </w:r>
    </w:p>
    <w:p>
      <w:r>
        <w:rPr>
          <w:rFonts w:ascii="EB Garamond" w:hAnsi="EB Garamond" w:eastAsia="EB Garamond" w:cs="EB Garamond"/>
          <w:i/>
          <w:sz w:val="18"/>
        </w:rPr>
        <w:t>This standalone volume is extracted from the definitive canon-repaired master dated 12 September 2026.</w:t>
      </w:r>
    </w:p>
    <w:p>
      <w:r>
        <w:br w:type="page"/>
      </w:r>
    </w:p>
    <w:p>
      <w:pPr>
        <w:spacing w:before="400" w:after="400"/>
        <w:jc w:val="center"/>
      </w:pPr>
      <w:r>
        <w:rPr>
          <w:rFonts w:ascii="EB Garamond" w:hAnsi="EB Garamond" w:eastAsia="EB Garamond" w:cs="EB Garamond"/>
          <w:b/>
          <w:sz w:val="36"/>
        </w:rPr>
        <w:t>CONTENTS</w:t>
      </w:r>
    </w:p>
    <w:p>
      <w:pPr>
        <w:spacing w:after="80"/>
      </w:pPr>
      <w:r>
        <w:rPr>
          <w:rFonts w:ascii="EB Garamond" w:hAnsi="EB Garamond" w:eastAsia="EB Garamond" w:cs="EB Garamond"/>
          <w:sz w:val="20"/>
        </w:rPr>
        <w:t>PROLOGUE · THE BATH OF TEARS</w:t>
      </w:r>
    </w:p>
    <w:p>
      <w:pPr>
        <w:spacing w:after="80"/>
      </w:pPr>
      <w:r>
        <w:rPr>
          <w:rFonts w:ascii="EB Garamond" w:hAnsi="EB Garamond" w:eastAsia="EB Garamond" w:cs="EB Garamond"/>
          <w:sz w:val="20"/>
        </w:rPr>
        <w:t>CHAPTER I · THE SAPPHIRE EYE</w:t>
      </w:r>
    </w:p>
    <w:p>
      <w:pPr>
        <w:spacing w:after="80"/>
      </w:pPr>
      <w:r>
        <w:rPr>
          <w:rFonts w:ascii="EB Garamond" w:hAnsi="EB Garamond" w:eastAsia="EB Garamond" w:cs="EB Garamond"/>
          <w:sz w:val="20"/>
        </w:rPr>
        <w:t>CHAPTER II · THE GOSPEL OF MUD</w:t>
      </w:r>
    </w:p>
    <w:p>
      <w:pPr>
        <w:spacing w:after="80"/>
      </w:pPr>
      <w:r>
        <w:rPr>
          <w:rFonts w:ascii="EB Garamond" w:hAnsi="EB Garamond" w:eastAsia="EB Garamond" w:cs="EB Garamond"/>
          <w:sz w:val="20"/>
        </w:rPr>
        <w:t>CHAPTER III · THE OBSIDIAN CROWN</w:t>
      </w:r>
    </w:p>
    <w:p>
      <w:pPr>
        <w:spacing w:after="80"/>
      </w:pPr>
      <w:r>
        <w:rPr>
          <w:rFonts w:ascii="EB Garamond" w:hAnsi="EB Garamond" w:eastAsia="EB Garamond" w:cs="EB Garamond"/>
          <w:sz w:val="20"/>
        </w:rPr>
        <w:t>CHAPTER IV · THE MASQUE OF SILENCE</w:t>
      </w:r>
    </w:p>
    <w:p>
      <w:pPr>
        <w:spacing w:after="80"/>
      </w:pPr>
      <w:r>
        <w:rPr>
          <w:rFonts w:ascii="EB Garamond" w:hAnsi="EB Garamond" w:eastAsia="EB Garamond" w:cs="EB Garamond"/>
          <w:sz w:val="20"/>
        </w:rPr>
        <w:t>CHAPTER V · THE THREE CLUES</w:t>
      </w:r>
    </w:p>
    <w:p>
      <w:pPr>
        <w:spacing w:after="80"/>
      </w:pPr>
      <w:r>
        <w:rPr>
          <w:rFonts w:ascii="EB Garamond" w:hAnsi="EB Garamond" w:eastAsia="EB Garamond" w:cs="EB Garamond"/>
          <w:sz w:val="20"/>
        </w:rPr>
        <w:t>CHAPTER VI · THE MUTINY OF GHOSTS</w:t>
      </w:r>
    </w:p>
    <w:p>
      <w:pPr>
        <w:spacing w:after="80"/>
      </w:pPr>
      <w:r>
        <w:rPr>
          <w:rFonts w:ascii="EB Garamond" w:hAnsi="EB Garamond" w:eastAsia="EB Garamond" w:cs="EB Garamond"/>
          <w:sz w:val="20"/>
        </w:rPr>
        <w:t>INTERLUDE · THE SHADOW OF THE FATHER</w:t>
      </w:r>
    </w:p>
    <w:p>
      <w:pPr>
        <w:spacing w:after="80"/>
      </w:pPr>
      <w:r>
        <w:rPr>
          <w:rFonts w:ascii="EB Garamond" w:hAnsi="EB Garamond" w:eastAsia="EB Garamond" w:cs="EB Garamond"/>
          <w:sz w:val="20"/>
        </w:rPr>
        <w:t>CHAPTER VII · A COUNCIL OF VULTURES</w:t>
      </w:r>
    </w:p>
    <w:p>
      <w:pPr>
        <w:spacing w:after="80"/>
      </w:pPr>
      <w:r>
        <w:rPr>
          <w:rFonts w:ascii="EB Garamond" w:hAnsi="EB Garamond" w:eastAsia="EB Garamond" w:cs="EB Garamond"/>
          <w:sz w:val="20"/>
        </w:rPr>
        <w:t>EPILOGUE · THE END OF THE SILENCE</w:t>
      </w:r>
    </w:p>
    <w:p>
      <w:r>
        <w:br w:type="page"/>
      </w:r>
    </w:p>
    <w:p w14:paraId="468577AF" w14:textId="77777777" w:rsidR="00A61DE4" w:rsidRDefault="00000000">
      <w:pPr>
        <w:pStyle w:val="ChapterMarker"/>
      </w:pPr>
      <w:r>
        <w:rPr>
          <w:rFonts w:cs="EB Garamond" w:ascii="Garamond" w:hAnsi="Garamond" w:eastAsia="Garamond"/>
          <w:b w:val="0"/>
        </w:rPr>
        <w:t>PROLOGUE</w:t>
      </w:r>
    </w:p>
    <w:p w14:paraId="094D5370" w14:textId="77777777" w:rsidR="00A61DE4" w:rsidRDefault="00000000">
      <w:pPr>
        <w:pStyle w:val="ChapterTitle"/>
      </w:pPr>
      <w:r>
        <w:rPr>
          <w:rFonts w:cs="EB Garamond" w:ascii="Garamond" w:hAnsi="Garamond" w:eastAsia="Garamond"/>
          <w:b w:val="0"/>
        </w:rPr>
        <w:t>THE BATH OF TEARS</w:t>
      </w:r>
    </w:p>
    <w:p w14:paraId="7686A183" w14:textId="77777777" w:rsidR="00A61DE4" w:rsidRDefault="00000000">
      <w:pPr>
        <w:pStyle w:val="Invocation"/>
      </w:pPr>
      <w:r>
        <w:t>INVOCATION TO THE STAGNANT POOL</w:t>
      </w:r>
    </w:p>
    <w:p w14:paraId="25EF16C7" w14:textId="77777777" w:rsidR="00A61DE4" w:rsidRDefault="00000000">
      <w:pPr>
        <w:pStyle w:val="Epigraph"/>
        <w:keepNext/>
      </w:pPr>
      <w:r>
        <w:t>Sing, O Muse of the Golden Cage, of the days before the silence fell! Sing of the Empire of the Lattice, when the stars moved in clockwork precision and the hearts of men beat to the rhythm of the algorithm. Tell of the Dragon Throne of Maldorus, polished by the backs of fourteen emperors, and of Shapur the Eternal, whose veins flowed with the fluids of indefinite life. Speak of the rot that hides in perfume, O Divine Memory. Speak of Shapur and Asha Kers XX's three sons: Laurentis the Stone, absent in Vahharoon and Zahron; Ashim the Lion, shield of the state; and Ishak the Fox, its secret hunger. And tell, with a tongue of sorrow, of the Fat Man in the bath, whose whisper was louder than a cannon.</w:t>
      </w:r>
    </w:p>
    <w:p w14:paraId="60499141" w14:textId="77777777" w:rsidR="00A61DE4" w:rsidRDefault="00000000">
      <w:pPr>
        <w:pStyle w:val="Subhead"/>
        <w:jc w:val="both"/>
      </w:pPr>
      <w:r>
        <w:rPr>
          <w:rFonts w:cs="EB Garamond" w:ascii="Garamond" w:hAnsi="Garamond" w:eastAsia="Garamond"/>
          <w:b w:val="0"/>
        </w:rPr>
        <w:t>The Architect of Sloth</w:t>
      </w:r>
    </w:p>
    <w:p>
      <w:pPr/>
      <w:r>
        <w:t>The steam in the Baths of Kasparia was thick enough to chew. It smelled of jasmine, sulfur, and the sweet, cloying scent of political decay.</w:t>
      </w:r>
    </w:p>
    <w:p>
      <w:pPr/>
      <w:r>
        <w:t>Nashim XII, Caliph of the Hapsburgi and Warden of the Kasparian Belt, floated in a pool of heated oil. He was a man of geological proportions. His flesh did not merely sit upon his bones; it cascaded, folding in upon itself like the cooling lava of a soft volcano. To look at Nashim was to see the excess of the Empire made manifest.</w:t>
      </w:r>
    </w:p>
    <w:p>
      <w:pPr/>
      <w:r>
        <w:t>Gamelon had come to Nashim before the bath, carrying one useful fact: Jamileighn was coming to Maldorus. He knew Ishak well enough to predict the attraction and had already adjusted the Feast of Masks so the two would cross paths without an escort between them. Nashim understood the leverage at once.</w:t>
      </w:r>
    </w:p>
    <w:p>
      <w:pPr/>
      <w:r>
        <w:t>“You are certain he will notice her?” Nashim had asked.</w:t>
      </w:r>
    </w:p>
    <w:p>
      <w:pPr/>
      <w:r>
        <w:t>“Ishak notices hunger,” Gamelon had said. “She will look like it.”</w:t>
      </w:r>
    </w:p>
    <w:p>
      <w:pPr/>
      <w:r>
        <w:t>Now Nashim floated in the heated oil and considered Oleric, Jamileighn’s husband, proud enough to turn humiliation into policy.</w:t>
      </w:r>
    </w:p>
    <w:p>
      <w:pPr/>
      <w:r>
        <w:t>He reached for the waterproof slate on the marble ledge.</w:t>
      </w:r>
    </w:p>
    <w:p>
      <w:pPr/>
      <w:r>
        <w:t>His swollen fingers moved with surprising delicacy as he composed a private warning to his brother Oleric: Jamileighn was coming to the Core, and Ishak would be there.</w:t>
      </w:r>
    </w:p>
    <w:p>
      <w:pPr/>
      <w:r>
        <w:t>He sent it under his own seal. The letter was Nashim’s move. The meeting was Gamelon’s.</w:t>
      </w:r>
    </w:p>
    <w:p>
      <w:pPr/>
      <w:r>
        <w:t>Neither man knew what Ishak would do with the Sword.</w:t>
      </w:r>
    </w:p>
    <w:p>
      <w:pPr/>
      <w:r>
        <w:t>Nashim sank deeper into the oil and waited to see whether scandal would become leverage.</w:t>
      </w:r>
    </w:p>
    <w:p>
      <w:pPr/>
      <w:r>
        <w:t>Gamelon had built the room. Ishak and Jamileighn would choose what happened inside it.</w:t>
      </w:r>
    </w:p>
    <w:p>
      <w:pPr/>
      <w:r/>
    </w:p>
    <w:p>
      <w:pPr/>
      <w:r/>
    </w:p>
    <w:p>
      <w:pPr/>
      <w:r/>
    </w:p>
    <w:p>
      <w:pPr/>
      <w:r>
        <w:t>“Soap, water, fire,” Nashim whispered to the steam. “It all washes away the dirt. But first, you must make a mess.”</w:t>
      </w:r>
    </w:p>
    <w:p w14:paraId="7434AC07" w14:textId="77777777" w:rsidR="00A61DE4" w:rsidRDefault="00000000">
      <w:pPr>
        <w:pStyle w:val="Subhead"/>
        <w:jc w:val="both"/>
      </w:pPr>
      <w:r>
        <w:rPr>
          <w:rFonts w:cs="EB Garamond" w:ascii="Garamond" w:hAnsi="Garamond" w:eastAsia="Garamond"/>
          <w:b w:val="0"/>
        </w:rPr>
        <w:t>The Court of the Clockwork God</w:t>
      </w:r>
    </w:p>
    <w:p w14:paraId="23B89064" w14:textId="77777777" w:rsidR="00A61DE4" w:rsidRDefault="00000000">
      <w:pPr>
        <w:spacing w:after="0" w:line="259" w:lineRule="auto"/>
        <w:ind w:firstLine="317"/>
        <w:jc w:val="both"/>
      </w:pPr>
      <w:r>
        <w:rPr>
          <w:rFonts w:cs="EB Garamond" w:ascii="Garamond" w:hAnsi="Garamond" w:eastAsia="Garamond"/>
        </w:rPr>
        <w:t>Light-years away, in the Miraflores Palace on Maldorus, there was no steam. There was only the sterile, recycled air of the Ivory Tower, filtered through the lungs of the Palace Lattice.</w:t>
      </w:r>
    </w:p>
    <w:p w14:paraId="7A880BF0" w14:textId="77777777" w:rsidR="00A61DE4" w:rsidRDefault="00000000">
      <w:pPr>
        <w:spacing w:after="0" w:line="259" w:lineRule="auto"/>
        <w:ind w:firstLine="317"/>
        <w:jc w:val="both"/>
      </w:pPr>
      <w:r>
        <w:rPr>
          <w:rFonts w:cs="EB Garamond" w:ascii="Garamond" w:hAnsi="Garamond" w:eastAsia="Garamond"/>
        </w:rPr>
        <w:t>Shapur XIV, the Divine Emperor of the Known Universe, sat upon the Dragon Throne. He was two hundred and ten years old. His life had been extended by the Solumine Technologies, a cocktail of telomere-lengthening serums and nanite scrubbers that kept his organs functioning long past their expiration date.</w:t>
      </w:r>
    </w:p>
    <w:p w14:paraId="503EFE8E" w14:textId="77777777" w:rsidR="00A61DE4" w:rsidRDefault="00000000">
      <w:pPr>
        <w:spacing w:after="0" w:line="259" w:lineRule="auto"/>
        <w:ind w:firstLine="317"/>
        <w:jc w:val="both"/>
      </w:pPr>
      <w:r>
        <w:rPr>
          <w:rFonts w:cs="EB Garamond" w:ascii="Garamond" w:hAnsi="Garamond" w:eastAsia="Garamond"/>
        </w:rPr>
        <w:t>He looked like a man made of wax. His skin was translucent, revealing the blue roadmap of veins beneath. His eyes were milky, and they did not see the court before him. They took in the data-streams of the Lattice, fed directly into his optic nerves.</w:t>
      </w:r>
    </w:p>
    <w:p w14:paraId="1BB87DE8" w14:textId="77777777" w:rsidR="00A61DE4" w:rsidRDefault="00000000">
      <w:pPr>
        <w:spacing w:after="0" w:line="259" w:lineRule="auto"/>
        <w:ind w:firstLine="317"/>
        <w:jc w:val="both"/>
      </w:pPr>
      <w:r>
        <w:rPr>
          <w:rFonts w:cs="EB Garamond" w:ascii="Garamond" w:hAnsi="Garamond" w:eastAsia="Garamond"/>
        </w:rPr>
        <w:t>Boredom, Shapur thought. I am the God of Boredom.</w:t>
      </w:r>
    </w:p>
    <w:p w14:paraId="0FC2EB7A" w14:textId="77777777" w:rsidR="00A61DE4" w:rsidRDefault="00000000">
      <w:pPr>
        <w:spacing w:after="0" w:line="259" w:lineRule="auto"/>
        <w:ind w:firstLine="317"/>
        <w:jc w:val="both"/>
      </w:pPr>
      <w:r>
        <w:rPr>
          <w:rFonts w:cs="EB Garamond" w:ascii="Garamond" w:hAnsi="Garamond" w:eastAsia="Garamond"/>
        </w:rPr>
        <w:t>The court was assembled for the Feast of Masks. A thousand nobles, their faces hidden behind domino masks of feathers and gems, bowed in unison. They moved like automatons. They spoke in the hushed, regulated tones of people who knew the microphones were listening.</w:t>
      </w:r>
    </w:p>
    <w:p w14:paraId="43D051A8" w14:textId="77777777" w:rsidR="00A61DE4" w:rsidRDefault="00000000">
      <w:pPr>
        <w:spacing w:after="0" w:line="259" w:lineRule="auto"/>
        <w:ind w:firstLine="317"/>
        <w:jc w:val="both"/>
      </w:pPr>
      <w:r>
        <w:rPr>
          <w:rFonts w:cs="EB Garamond" w:ascii="Garamond" w:hAnsi="Garamond" w:eastAsia="Garamond"/>
        </w:rPr>
        <w:t>Shapur hated them. He hated their perfection. He hated the peace he had maintained for eighty years.</w:t>
      </w:r>
    </w:p>
    <w:p w14:paraId="29D96590" w14:textId="77777777" w:rsidR="00A61DE4" w:rsidRDefault="00000000">
      <w:pPr>
        <w:spacing w:after="0" w:line="259" w:lineRule="auto"/>
        <w:ind w:firstLine="317"/>
        <w:jc w:val="both"/>
      </w:pPr>
      <w:r>
        <w:rPr>
          <w:rFonts w:cs="EB Garamond" w:ascii="Garamond" w:hAnsi="Garamond" w:eastAsia="Garamond"/>
        </w:rPr>
        <w:t>Peace is a coma, Shapur mused, his hand gripping the armrest of the throne. Conflict is the heartbeat. Without the pulse of danger, we are just dust waiting to settle.</w:t>
      </w:r>
    </w:p>
    <w:p w14:paraId="1419FC63" w14:textId="77777777" w:rsidR="00A61DE4" w:rsidRDefault="00000000">
      <w:pPr>
        <w:spacing w:after="0" w:line="259" w:lineRule="auto"/>
        <w:ind w:firstLine="317"/>
        <w:jc w:val="both"/>
      </w:pPr>
      <w:r>
        <w:t>His eldest son, Laurentis, was absent beyond the Rim. Laurentis, Ashim, and Ishak were full brothers, sons of Shapur XIV and Asha Kers XX, the Ashari’i Queen of Vahharoon and Zahron. The Ashari’i commonly stood between seven and a half and ten feet and possessed an unnerving, almost inhuman beauty; Laurentis exceeded even them at eleven feet. As Asha's eldest, he governed her realms while carrying Shapur's frontier wars. Ashim and Ishak remained on Maldorus.</w:t>
      </w:r>
    </w:p>
    <w:p w14:paraId="43F428D9" w14:textId="77777777" w:rsidR="00A61DE4" w:rsidRDefault="00000000">
      <w:pPr>
        <w:spacing w:after="0" w:line="259" w:lineRule="auto"/>
        <w:ind w:firstLine="317"/>
        <w:jc w:val="both"/>
      </w:pPr>
      <w:r>
        <w:rPr>
          <w:rFonts w:cs="EB Garamond" w:ascii="Garamond" w:hAnsi="Garamond" w:eastAsia="Garamond"/>
        </w:rPr>
        <w:t>He looked at his sons, standing at the foot of the dais. To his right: Ashim. The Heir. Thirty-two years old. Tall, broad-shouldered, wearing the golden armor of the Imperial Guard. Ashim stood with the stillness of a mountain. He did not fidget. He did not sweat. He was the perfect product of the genetic breeding program, stoic, logical, terrifyingly competent. You are a wall, my son, Shapur thought. A wall keeps things out. But it also keeps things in.</w:t>
      </w:r>
    </w:p>
    <w:p w14:paraId="08CFE03B" w14:textId="77777777" w:rsidR="00A61DE4" w:rsidRDefault="00000000">
      <w:pPr>
        <w:spacing w:after="0" w:line="259" w:lineRule="auto"/>
        <w:ind w:firstLine="317"/>
        <w:jc w:val="both"/>
      </w:pPr>
      <w:r>
        <w:rPr>
          <w:rFonts w:cs="EB Garamond" w:ascii="Garamond" w:hAnsi="Garamond" w:eastAsia="Garamond"/>
        </w:rPr>
        <w:t>To his left: Ishak. The Spare. Twenty-three. He wore no armor. He wore a tunic of violet silk, cut low to show the smooth skin of his chest. His hair was a cascade of golden curls. His mask was a fox, sly and smiling. Ishak was shifting his weight from foot to foot. He was playing with the rings on his fingers. He was looking at the women in the gallery.</w:t>
      </w:r>
    </w:p>
    <w:p w14:paraId="29D9F148" w14:textId="77777777" w:rsidR="00A61DE4" w:rsidRDefault="00000000">
      <w:pPr>
        <w:spacing w:after="0" w:line="259" w:lineRule="auto"/>
        <w:ind w:firstLine="317"/>
        <w:jc w:val="both"/>
      </w:pPr>
      <w:r>
        <w:rPr>
          <w:rFonts w:cs="EB Garamond" w:ascii="Garamond" w:hAnsi="Garamond" w:eastAsia="Garamond"/>
        </w:rPr>
        <w:t>And you, Shapur thought, feeling a twinge of something that might have been affection or pity. You are the window. You are fragile. You let the draft in.</w:t>
      </w:r>
    </w:p>
    <w:p w14:paraId="290A1353" w14:textId="77777777" w:rsidR="00A61DE4" w:rsidRDefault="00000000">
      <w:pPr>
        <w:spacing w:after="0" w:line="259" w:lineRule="auto"/>
        <w:ind w:firstLine="317"/>
        <w:jc w:val="both"/>
      </w:pPr>
      <w:r>
        <w:rPr>
          <w:rFonts w:cs="EB Garamond" w:ascii="Garamond" w:hAnsi="Garamond" w:eastAsia="Garamond"/>
        </w:rPr>
        <w:t>“My sons,” Shapur croaked. His voice was amplified by the throne speakers, booming across the hall. The court froze.</w:t>
      </w:r>
    </w:p>
    <w:p w14:paraId="02942B87" w14:textId="77777777" w:rsidR="00A61DE4" w:rsidRDefault="00000000">
      <w:pPr>
        <w:spacing w:after="0" w:line="259" w:lineRule="auto"/>
        <w:ind w:firstLine="317"/>
        <w:jc w:val="both"/>
      </w:pPr>
      <w:r>
        <w:rPr>
          <w:rFonts w:cs="EB Garamond" w:ascii="Garamond" w:hAnsi="Garamond" w:eastAsia="Garamond"/>
        </w:rPr>
        <w:t>“Tonight we celebrate the Peace,” Shapur said. “We celebrate the Lattice.” He raised a trembling hand. The holographic ceiling of the hall flickered, displaying the web of blue light that connected the trillion souls of the empire.</w:t>
      </w:r>
    </w:p>
    <w:p w14:paraId="09567B64" w14:textId="77777777" w:rsidR="00A61DE4" w:rsidRDefault="00000000">
      <w:pPr>
        <w:spacing w:after="0" w:line="259" w:lineRule="auto"/>
        <w:ind w:firstLine="317"/>
        <w:jc w:val="both"/>
      </w:pPr>
      <w:r>
        <w:rPr>
          <w:rFonts w:cs="EB Garamond" w:ascii="Garamond" w:hAnsi="Garamond" w:eastAsia="Garamond"/>
        </w:rPr>
        <w:t>“It is perfect,” Shapur lied. Ashim nodded, a sharp, military gesture. “It is the shield of humanity, Father.”</w:t>
      </w:r>
    </w:p>
    <w:p w14:paraId="55C85849" w14:textId="77777777" w:rsidR="00A61DE4" w:rsidRDefault="00000000">
      <w:pPr>
        <w:spacing w:after="0" w:line="259" w:lineRule="auto"/>
        <w:ind w:firstLine="317"/>
        <w:jc w:val="both"/>
      </w:pPr>
      <w:r>
        <w:rPr>
          <w:rFonts w:cs="EB Garamond" w:ascii="Garamond" w:hAnsi="Garamond" w:eastAsia="Garamond"/>
        </w:rPr>
        <w:t>Ishak yawned. He tried to hide it behind a cough, but Shapur saw.</w:t>
      </w:r>
    </w:p>
    <w:p w14:paraId="01EFD8C2" w14:textId="77777777" w:rsidR="00A61DE4" w:rsidRDefault="00000000">
      <w:pPr>
        <w:spacing w:after="0" w:line="259" w:lineRule="auto"/>
        <w:ind w:firstLine="317"/>
        <w:jc w:val="both"/>
      </w:pPr>
      <w:r>
        <w:rPr>
          <w:rFonts w:cs="EB Garamond" w:ascii="Garamond" w:hAnsi="Garamond" w:eastAsia="Garamond"/>
        </w:rPr>
        <w:t>The Emperor smiled internally. At least one of them is still awake.</w:t>
      </w:r>
    </w:p>
    <w:p w14:paraId="695B3269" w14:textId="77777777" w:rsidR="00A61DE4" w:rsidRDefault="00000000">
      <w:pPr>
        <w:pStyle w:val="Subhead"/>
        <w:jc w:val="both"/>
      </w:pPr>
      <w:r>
        <w:rPr>
          <w:rFonts w:cs="EB Garamond" w:ascii="Garamond" w:hAnsi="Garamond" w:eastAsia="Garamond"/>
          <w:b w:val="0"/>
        </w:rPr>
        <w:t>The Dance of the Fox</w:t>
      </w:r>
    </w:p>
    <w:p w14:paraId="6AA9DF3B" w14:textId="77777777" w:rsidR="00A61DE4" w:rsidRDefault="00000000">
      <w:pPr>
        <w:spacing w:after="0" w:line="259" w:lineRule="auto"/>
        <w:ind w:firstLine="317"/>
        <w:jc w:val="both"/>
      </w:pPr>
      <w:r>
        <w:rPr>
          <w:rFonts w:cs="EB Garamond" w:ascii="Garamond" w:hAnsi="Garamond" w:eastAsia="Garamond"/>
        </w:rPr>
        <w:t>Later, the music began. It was a mathematical composition, generated by the AI to induce a state of calm alpha-waves in the listeners.</w:t>
      </w:r>
    </w:p>
    <w:p w14:paraId="11E5B94C" w14:textId="77777777" w:rsidR="00A61DE4" w:rsidRDefault="00000000">
      <w:pPr>
        <w:spacing w:after="0" w:line="259" w:lineRule="auto"/>
        <w:ind w:firstLine="317"/>
        <w:jc w:val="both"/>
      </w:pPr>
      <w:r>
        <w:rPr>
          <w:rFonts w:cs="EB Garamond" w:ascii="Garamond" w:hAnsi="Garamond" w:eastAsia="Garamond"/>
        </w:rPr>
        <w:t>Ishak escaped the dais. He moved through the crowd, grabbing a goblet of wine from a passing tray. He drank it in one gulp, seeking the burn.</w:t>
      </w:r>
    </w:p>
    <w:p w14:paraId="35024A70" w14:textId="77777777" w:rsidR="00A61DE4" w:rsidRDefault="00000000">
      <w:pPr>
        <w:spacing w:after="0" w:line="259" w:lineRule="auto"/>
        <w:ind w:firstLine="317"/>
        <w:jc w:val="both"/>
      </w:pPr>
      <w:r>
        <w:rPr>
          <w:rFonts w:cs="EB Garamond" w:ascii="Garamond" w:hAnsi="Garamond" w:eastAsia="Garamond"/>
        </w:rPr>
        <w:t>Everything here is tepid, Ishak thought, the resentment boiling in his gut. The wine is watered. The music is looped. The women are sculptures.</w:t>
      </w:r>
    </w:p>
    <w:p w14:paraId="33EE7C83" w14:textId="77777777" w:rsidR="00A61DE4" w:rsidRDefault="00000000">
      <w:pPr>
        <w:spacing w:after="0" w:line="259" w:lineRule="auto"/>
        <w:ind w:firstLine="317"/>
        <w:jc w:val="both"/>
      </w:pPr>
      <w:r>
        <w:rPr>
          <w:rFonts w:cs="EB Garamond" w:ascii="Garamond" w:hAnsi="Garamond" w:eastAsia="Garamond"/>
        </w:rPr>
        <w:t>He looked at his brother Ashim, who was politely discussing trade tariffs with a delegation from the Water Guild. Ashim looked bored, but it was a disciplined boredom. Ashim carried the weight of the future on his shoulders and pretended it was a feather.</w:t>
      </w:r>
    </w:p>
    <w:p w14:paraId="5F2B6E8D" w14:textId="77777777" w:rsidR="00A61DE4" w:rsidRDefault="00000000">
      <w:pPr>
        <w:spacing w:after="0" w:line="259" w:lineRule="auto"/>
        <w:ind w:firstLine="317"/>
        <w:jc w:val="both"/>
      </w:pPr>
      <w:r>
        <w:rPr>
          <w:rFonts w:cs="EB Garamond" w:ascii="Garamond" w:hAnsi="Garamond" w:eastAsia="Garamond"/>
        </w:rPr>
        <w:t>He is the Sun, Ishak thought bitterly. And I am the moon. I only shine when I reflect him.</w:t>
      </w:r>
    </w:p>
    <w:p w14:paraId="203D0392" w14:textId="77777777" w:rsidR="00A61DE4" w:rsidRDefault="00000000">
      <w:pPr>
        <w:spacing w:after="0" w:line="259" w:lineRule="auto"/>
        <w:ind w:firstLine="317"/>
        <w:jc w:val="both"/>
      </w:pPr>
      <w:r>
        <w:rPr>
          <w:rFonts w:cs="EB Garamond" w:ascii="Garamond" w:hAnsi="Garamond" w:eastAsia="Garamond"/>
        </w:rPr>
        <w:t>Ishak wandered toward the edge of the ballroom, near the entrance to the Vault of Relics. This was his favorite spot. Not because of the history, but because it was the one place the Lattice sensors didn’t scan deeply, out of respect for the sacred objects.</w:t>
      </w:r>
    </w:p>
    <w:p w14:paraId="5FBEC48A" w14:textId="77777777" w:rsidR="00A61DE4" w:rsidRDefault="00000000">
      <w:pPr>
        <w:spacing w:after="0" w:line="259" w:lineRule="auto"/>
        <w:ind w:firstLine="317"/>
        <w:jc w:val="both"/>
      </w:pPr>
      <w:r>
        <w:rPr>
          <w:rFonts w:cs="EB Garamond" w:ascii="Garamond" w:hAnsi="Garamond" w:eastAsia="Garamond"/>
        </w:rPr>
        <w:t>And there, standing by a pillar of black marble, he saw her. She wore a mask of peacock feathers. Her gown was the color of a stormy sea. She was not looking at the Emperor. She was looking at him.</w:t>
      </w:r>
    </w:p>
    <w:p w14:paraId="3486CD6E" w14:textId="77777777" w:rsidR="00A61DE4" w:rsidRDefault="00000000">
      <w:pPr>
        <w:spacing w:after="0" w:line="259" w:lineRule="auto"/>
        <w:ind w:firstLine="317"/>
        <w:jc w:val="both"/>
      </w:pPr>
      <w:r>
        <w:rPr>
          <w:rFonts w:cs="EB Garamond" w:ascii="Garamond" w:hAnsi="Garamond" w:eastAsia="Garamond"/>
        </w:rPr>
        <w:t>Ishak approached. He felt a spark of adrenaline, a rare commodity in Maldorus.</w:t>
      </w:r>
    </w:p>
    <w:p w14:paraId="3283D2FF" w14:textId="77777777" w:rsidR="00A61DE4" w:rsidRDefault="00000000">
      <w:pPr>
        <w:spacing w:after="0" w:line="259" w:lineRule="auto"/>
        <w:ind w:firstLine="317"/>
        <w:jc w:val="both"/>
      </w:pPr>
      <w:r>
        <w:rPr>
          <w:rFonts w:cs="EB Garamond" w:ascii="Garamond" w:hAnsi="Garamond" w:eastAsia="Garamond"/>
        </w:rPr>
        <w:t>“You are far from the light, my lady,” Ishak said, using the courtly opener.</w:t>
      </w:r>
    </w:p>
    <w:p w14:paraId="064258E8" w14:textId="77777777" w:rsidR="00A61DE4" w:rsidRDefault="00000000">
      <w:pPr>
        <w:spacing w:after="0" w:line="259" w:lineRule="auto"/>
        <w:ind w:firstLine="317"/>
        <w:jc w:val="both"/>
      </w:pPr>
      <w:r>
        <w:rPr>
          <w:rFonts w:cs="EB Garamond" w:ascii="Garamond" w:hAnsi="Garamond" w:eastAsia="Garamond"/>
        </w:rPr>
        <w:t>“The light gives me a headache,” the woman replied. Her voice was low, smoky, with the accent of the Outer Rim. “It is too bright. It reveals the cracks in the makeup.”</w:t>
      </w:r>
    </w:p>
    <w:p w14:paraId="3A596EB5" w14:textId="77777777" w:rsidR="00A61DE4" w:rsidRDefault="00000000">
      <w:pPr>
        <w:spacing w:after="0" w:line="259" w:lineRule="auto"/>
        <w:ind w:firstLine="317"/>
        <w:jc w:val="both"/>
      </w:pPr>
      <w:r>
        <w:t>She removed her mask. Ishak stopped breathing for a second. It was Jamileighn, Duchess of Mandaria, wife of Duke Oleric. She was older than him by ten years, her beauty sharpened by a decade of enduring a loveless marriage. Her eyes were green, intelligent, and hungry. Gamelon had arranged the room. He had not made her cross it. Jamileighn did that herself.</w:t>
      </w:r>
    </w:p>
    <w:p w14:paraId="13F8F8F6" w14:textId="77777777" w:rsidR="00A61DE4" w:rsidRDefault="00000000">
      <w:pPr>
        <w:spacing w:after="0" w:line="259" w:lineRule="auto"/>
        <w:ind w:firstLine="317"/>
        <w:jc w:val="both"/>
      </w:pPr>
      <w:r>
        <w:rPr>
          <w:rFonts w:cs="EB Garamond" w:ascii="Garamond" w:hAnsi="Garamond" w:eastAsia="Garamond"/>
        </w:rPr>
        <w:t>“Prince Ishak,” she said, a small smile playing on her lips. “The Pretty Prince.”</w:t>
      </w:r>
    </w:p>
    <w:p w14:paraId="5173BBB9" w14:textId="77777777" w:rsidR="00A61DE4" w:rsidRDefault="00000000">
      <w:pPr>
        <w:spacing w:after="0" w:line="259" w:lineRule="auto"/>
        <w:ind w:firstLine="317"/>
        <w:jc w:val="both"/>
      </w:pPr>
      <w:r>
        <w:rPr>
          <w:rFonts w:cs="EB Garamond" w:ascii="Garamond" w:hAnsi="Garamond" w:eastAsia="Garamond"/>
        </w:rPr>
        <w:t>“The Spare,” Ishak corrected. “The Ornament.”</w:t>
      </w:r>
    </w:p>
    <w:p w14:paraId="5FF5978D" w14:textId="77777777" w:rsidR="00A61DE4" w:rsidRDefault="00000000">
      <w:pPr>
        <w:spacing w:after="0" w:line="259" w:lineRule="auto"/>
        <w:ind w:firstLine="317"/>
        <w:jc w:val="both"/>
      </w:pPr>
      <w:r>
        <w:rPr>
          <w:rFonts w:cs="EB Garamond" w:ascii="Garamond" w:hAnsi="Garamond" w:eastAsia="Garamond"/>
        </w:rPr>
        <w:t>“Ornaments are made to be admired,” Jamileighn said. She stepped closer. He smelled her perfume, spiced amber and rain. It was a smell that didn’t belong in the sterile palace. “But sometimes, ornaments are made to be stolen.”</w:t>
      </w:r>
    </w:p>
    <w:p w14:paraId="6BC3D2EA" w14:textId="77777777" w:rsidR="00A61DE4" w:rsidRDefault="00000000">
      <w:pPr>
        <w:spacing w:after="0" w:line="259" w:lineRule="auto"/>
        <w:ind w:firstLine="317"/>
        <w:jc w:val="both"/>
      </w:pPr>
      <w:r>
        <w:rPr>
          <w:rFonts w:cs="EB Garamond" w:ascii="Garamond" w:hAnsi="Garamond" w:eastAsia="Garamond"/>
        </w:rPr>
        <w:t>Ishak felt a jolt of electricity. Stolen. The word bypassed his logic and struck the center of his vanity.</w:t>
      </w:r>
    </w:p>
    <w:p w14:paraId="527F3AEA" w14:textId="77777777" w:rsidR="00A61DE4" w:rsidRDefault="00000000">
      <w:pPr>
        <w:spacing w:after="0" w:line="259" w:lineRule="auto"/>
        <w:ind w:firstLine="317"/>
        <w:jc w:val="both"/>
      </w:pPr>
      <w:r>
        <w:rPr>
          <w:rFonts w:cs="EB Garamond" w:ascii="Garamond" w:hAnsi="Garamond" w:eastAsia="Garamond"/>
        </w:rPr>
        <w:t>“Who would steal me?” Ishak whispered.</w:t>
      </w:r>
    </w:p>
    <w:p w14:paraId="76041007" w14:textId="77777777" w:rsidR="00A61DE4" w:rsidRDefault="00000000">
      <w:pPr>
        <w:spacing w:after="0" w:line="259" w:lineRule="auto"/>
        <w:ind w:firstLine="317"/>
        <w:jc w:val="both"/>
      </w:pPr>
      <w:r>
        <w:rPr>
          <w:rFonts w:cs="EB Garamond" w:ascii="Garamond" w:hAnsi="Garamond" w:eastAsia="Garamond"/>
        </w:rPr>
        <w:t>“Someone who wants to break the set,” Jamileighn said. She reached out and touched the lapel of his violet tunic. “My husband collects stamps. He puts them in a book and closes the cover. I hate stamps, Ishak. I like… wild things.”</w:t>
      </w:r>
    </w:p>
    <w:p w14:paraId="14E7C166" w14:textId="77777777" w:rsidR="00A61DE4" w:rsidRDefault="00000000">
      <w:pPr>
        <w:spacing w:after="0" w:line="259" w:lineRule="auto"/>
        <w:ind w:firstLine="317"/>
        <w:jc w:val="both"/>
      </w:pPr>
      <w:r>
        <w:rPr>
          <w:rFonts w:cs="EB Garamond" w:ascii="Garamond" w:hAnsi="Garamond" w:eastAsia="Garamond"/>
        </w:rPr>
        <w:t>She looked over his shoulder, toward the Vault of Relics. “They say the Sword of Iseldora is in there,” she said. “They say it sings to those who are empty.”</w:t>
      </w:r>
    </w:p>
    <w:p w14:paraId="19F32C44" w14:textId="77777777" w:rsidR="00A61DE4" w:rsidRDefault="00000000">
      <w:pPr>
        <w:spacing w:after="0" w:line="259" w:lineRule="auto"/>
        <w:ind w:firstLine="317"/>
        <w:jc w:val="both"/>
      </w:pPr>
      <w:r>
        <w:rPr>
          <w:rFonts w:cs="EB Garamond" w:ascii="Garamond" w:hAnsi="Garamond" w:eastAsia="Garamond"/>
        </w:rPr>
        <w:t>Ishak looked at the heavy reinforced alloy doors of the Vault. He had grown up hearing the legends. The Sword that ate time. The Sword that granted dominion.</w:t>
      </w:r>
    </w:p>
    <w:p w14:paraId="20F5E7C0" w14:textId="77777777" w:rsidR="00A61DE4" w:rsidRDefault="00000000">
      <w:pPr>
        <w:spacing w:after="0" w:line="259" w:lineRule="auto"/>
        <w:ind w:firstLine="317"/>
        <w:jc w:val="both"/>
      </w:pPr>
      <w:r>
        <w:rPr>
          <w:rFonts w:cs="EB Garamond" w:ascii="Garamond" w:hAnsi="Garamond" w:eastAsia="Garamond"/>
        </w:rPr>
        <w:t>“It is forbidden,” Ishak said automatically. “Only the Emperor may enter.”</w:t>
      </w:r>
    </w:p>
    <w:p w14:paraId="14C86953" w14:textId="77777777" w:rsidR="00A61DE4" w:rsidRDefault="00000000">
      <w:pPr>
        <w:spacing w:after="0" w:line="259" w:lineRule="auto"/>
        <w:ind w:firstLine="317"/>
        <w:jc w:val="both"/>
      </w:pPr>
      <w:r>
        <w:rPr>
          <w:rFonts w:cs="EB Garamond" w:ascii="Garamond" w:hAnsi="Garamond" w:eastAsia="Garamond"/>
        </w:rPr>
        <w:t>“The Emperor is a clock,” Jamileighn scoffed. “And Ashim is a calendar. But you… you are the moment between the ticks.”</w:t>
      </w:r>
    </w:p>
    <w:p w14:paraId="677D4DF2" w14:textId="77777777" w:rsidR="00A61DE4" w:rsidRDefault="00000000">
      <w:pPr>
        <w:spacing w:after="0" w:line="259" w:lineRule="auto"/>
        <w:ind w:firstLine="317"/>
        <w:jc w:val="both"/>
      </w:pPr>
      <w:r>
        <w:rPr>
          <w:rFonts w:cs="EB Garamond" w:ascii="Garamond" w:hAnsi="Garamond" w:eastAsia="Garamond"/>
        </w:rPr>
        <w:t>She leaned in and kissed him. The kiss was a bite, not a courtly gesture.</w:t>
      </w:r>
    </w:p>
    <w:p w14:paraId="4D2430FA" w14:textId="77777777" w:rsidR="00A61DE4" w:rsidRDefault="00000000">
      <w:pPr>
        <w:spacing w:after="0" w:line="259" w:lineRule="auto"/>
        <w:ind w:firstLine="317"/>
        <w:jc w:val="both"/>
      </w:pPr>
      <w:r>
        <w:rPr>
          <w:rFonts w:cs="EB Garamond" w:ascii="Garamond" w:hAnsi="Garamond" w:eastAsia="Garamond"/>
        </w:rPr>
        <w:t>“Show me the fire, Little Prince,” she whispered against his lips. “Burn something down for me.”</w:t>
      </w:r>
    </w:p>
    <w:p w14:paraId="0077CE86" w14:textId="77777777" w:rsidR="00A61DE4" w:rsidRDefault="00000000">
      <w:pPr>
        <w:pStyle w:val="Subhead"/>
        <w:jc w:val="both"/>
      </w:pPr>
      <w:r>
        <w:rPr>
          <w:rFonts w:cs="EB Garamond" w:ascii="Garamond" w:hAnsi="Garamond" w:eastAsia="Garamond"/>
          <w:b w:val="0"/>
        </w:rPr>
        <w:t>The Silent Sentinel</w:t>
      </w:r>
    </w:p>
    <w:p w14:paraId="0F3AAD25" w14:textId="77777777" w:rsidR="00A61DE4" w:rsidRDefault="00000000">
      <w:pPr>
        <w:spacing w:after="0" w:line="259" w:lineRule="auto"/>
        <w:ind w:firstLine="317"/>
        <w:jc w:val="both"/>
      </w:pPr>
      <w:r>
        <w:rPr>
          <w:rFonts w:cs="EB Garamond" w:ascii="Garamond" w:hAnsi="Garamond" w:eastAsia="Garamond"/>
        </w:rPr>
        <w:t>High above on the balcony, Ashim watched. He did not need the Lattice to see what was happening. He knew his brother. He knew the weakness that lay at the core of Ishak’s soul, the desperate need to be significant.</w:t>
      </w:r>
    </w:p>
    <w:p w14:paraId="59111C56" w14:textId="77777777" w:rsidR="00A61DE4" w:rsidRDefault="00000000">
      <w:pPr>
        <w:spacing w:after="0" w:line="259" w:lineRule="auto"/>
        <w:ind w:firstLine="317"/>
        <w:jc w:val="both"/>
      </w:pPr>
      <w:r>
        <w:rPr>
          <w:rFonts w:cs="EB Garamond" w:ascii="Garamond" w:hAnsi="Garamond" w:eastAsia="Garamond"/>
        </w:rPr>
        <w:t>Ashim gripped the railing. He felt the Varan-soma calmness descend, slowing his heart rate, cooling his blood.</w:t>
      </w:r>
    </w:p>
    <w:p w14:paraId="007907EB" w14:textId="77777777" w:rsidR="00A61DE4" w:rsidRDefault="00000000">
      <w:pPr>
        <w:spacing w:after="0" w:line="259" w:lineRule="auto"/>
        <w:ind w:firstLine="317"/>
        <w:jc w:val="both"/>
      </w:pPr>
      <w:r>
        <w:rPr>
          <w:rFonts w:cs="EB Garamond" w:ascii="Garamond" w:hAnsi="Garamond" w:eastAsia="Garamond"/>
        </w:rPr>
        <w:t>He is drifting, Ashim analyzed. He is a ship without an anchor. If I intervene, I humiliate him. If I do not intervene, he destroys himself.</w:t>
      </w:r>
    </w:p>
    <w:p w14:paraId="3E31771F" w14:textId="77777777" w:rsidR="00A61DE4" w:rsidRDefault="00000000">
      <w:pPr>
        <w:spacing w:after="0" w:line="259" w:lineRule="auto"/>
        <w:ind w:firstLine="317"/>
        <w:jc w:val="both"/>
      </w:pPr>
      <w:r>
        <w:rPr>
          <w:rFonts w:cs="EB Garamond" w:ascii="Garamond" w:hAnsi="Garamond" w:eastAsia="Garamond"/>
        </w:rPr>
        <w:t>Ashim turned away. He had duties. The Water Guild needed reassurance. The nitrate quotas from Hestia were low. The Empire required maintenance.</w:t>
      </w:r>
    </w:p>
    <w:p w14:paraId="0AB3B54F" w14:textId="77777777" w:rsidR="00A61DE4" w:rsidRDefault="00000000">
      <w:pPr>
        <w:spacing w:after="0" w:line="259" w:lineRule="auto"/>
        <w:ind w:firstLine="317"/>
        <w:jc w:val="both"/>
      </w:pPr>
      <w:r>
        <w:rPr>
          <w:rFonts w:cs="EB Garamond" w:ascii="Garamond" w:hAnsi="Garamond" w:eastAsia="Garamond"/>
        </w:rPr>
        <w:t>Let him play, Ashim decided. He is only a boy. What harm can a boy do? He walked back into the light.</w:t>
      </w:r>
    </w:p>
    <w:p w14:paraId="2B3F5CDC" w14:textId="77777777" w:rsidR="00A61DE4" w:rsidRDefault="00000000">
      <w:pPr>
        <w:pStyle w:val="Subhead"/>
        <w:jc w:val="both"/>
      </w:pPr>
      <w:r>
        <w:rPr>
          <w:rFonts w:cs="EB Garamond" w:ascii="Garamond" w:hAnsi="Garamond" w:eastAsia="Garamond"/>
          <w:b w:val="0"/>
        </w:rPr>
        <w:t>The Theft of the Covenant</w:t>
      </w:r>
    </w:p>
    <w:p w14:paraId="38DA3080" w14:textId="77777777" w:rsidR="00A61DE4" w:rsidRDefault="00000000">
      <w:pPr>
        <w:spacing w:after="0" w:line="259" w:lineRule="auto"/>
        <w:ind w:firstLine="317"/>
        <w:jc w:val="both"/>
      </w:pPr>
      <w:r>
        <w:rPr>
          <w:rFonts w:cs="EB Garamond" w:ascii="Garamond" w:hAnsi="Garamond" w:eastAsia="Garamond"/>
        </w:rPr>
        <w:t>The doors of the Vault were locked with a gene-seal. But Ishak was of the blood.</w:t>
      </w:r>
    </w:p>
    <w:p w14:paraId="25836A68" w14:textId="77777777" w:rsidR="00A61DE4" w:rsidRDefault="00000000">
      <w:pPr>
        <w:spacing w:after="0" w:line="259" w:lineRule="auto"/>
        <w:ind w:firstLine="317"/>
        <w:jc w:val="both"/>
      </w:pPr>
      <w:r>
        <w:rPr>
          <w:rFonts w:cs="EB Garamond" w:ascii="Garamond" w:hAnsi="Garamond" w:eastAsia="Garamond"/>
        </w:rPr>
        <w:t>He placed his hand on the scanner. The machine hummed, tasting his DNA, recognizing the sequence of Shapur. ACCESS GRANTED. WELCOME, SCION.</w:t>
      </w:r>
    </w:p>
    <w:p w14:paraId="3D95CB55" w14:textId="77777777" w:rsidR="00A61DE4" w:rsidRDefault="00000000">
      <w:pPr>
        <w:spacing w:after="0" w:line="259" w:lineRule="auto"/>
        <w:ind w:firstLine="317"/>
        <w:jc w:val="both"/>
      </w:pPr>
      <w:r>
        <w:rPr>
          <w:rFonts w:cs="EB Garamond" w:ascii="Garamond" w:hAnsi="Garamond" w:eastAsia="Garamond"/>
        </w:rPr>
        <w:t>The doors hissed open. Ishak and Jamileighn stepped into the darkness. The air inside was freezing.</w:t>
      </w:r>
    </w:p>
    <w:p w14:paraId="36A65485" w14:textId="77777777" w:rsidR="00A61DE4" w:rsidRDefault="00000000">
      <w:pPr>
        <w:spacing w:after="0" w:line="259" w:lineRule="auto"/>
        <w:ind w:firstLine="317"/>
        <w:jc w:val="both"/>
      </w:pPr>
      <w:r>
        <w:rPr>
          <w:rFonts w:cs="EB Garamond" w:ascii="Garamond" w:hAnsi="Garamond" w:eastAsia="Garamond"/>
        </w:rPr>
        <w:t>In the center of the room, suspended in stasis, hung the Sword: crystallized violet light locked into solid form, with a black-iron hilt wrapped in the skin of an unknown beast.</w:t>
      </w:r>
    </w:p>
    <w:p w14:paraId="26054796" w14:textId="77777777" w:rsidR="00A61DE4" w:rsidRDefault="00000000">
      <w:pPr>
        <w:spacing w:after="0" w:line="259" w:lineRule="auto"/>
        <w:ind w:firstLine="317"/>
        <w:jc w:val="both"/>
      </w:pPr>
      <w:r>
        <w:rPr>
          <w:rFonts w:cs="EB Garamond" w:ascii="Garamond" w:hAnsi="Garamond" w:eastAsia="Garamond"/>
        </w:rPr>
        <w:t>Ishak stared at it. He felt a pulling in his chest, a sensation of being hooked.</w:t>
      </w:r>
    </w:p>
    <w:p w14:paraId="33981418" w14:textId="77777777" w:rsidR="00A61DE4" w:rsidRDefault="00000000">
      <w:pPr>
        <w:spacing w:after="0" w:line="259" w:lineRule="auto"/>
        <w:ind w:firstLine="317"/>
        <w:jc w:val="both"/>
      </w:pPr>
      <w:r>
        <w:rPr>
          <w:rFonts w:cs="EB Garamond" w:ascii="Garamond" w:hAnsi="Garamond" w:eastAsia="Garamond"/>
        </w:rPr>
        <w:t>It sees me, Ishak thought. It doesn’t see the Prince. It sees the Hole.</w:t>
      </w:r>
    </w:p>
    <w:p w14:paraId="6C47A4F2" w14:textId="77777777" w:rsidR="00A61DE4" w:rsidRDefault="00000000">
      <w:pPr>
        <w:spacing w:after="0" w:line="259" w:lineRule="auto"/>
        <w:ind w:firstLine="317"/>
        <w:jc w:val="both"/>
      </w:pPr>
      <w:r>
        <w:rPr>
          <w:rFonts w:cs="EB Garamond" w:ascii="Garamond" w:hAnsi="Garamond" w:eastAsia="Garamond"/>
        </w:rPr>
        <w:t>“Take it,” Jamileighn whispered. Her eyes were wide, reflecting the violet glow. “Take it, and you won’t be the Spare anymore. You will be the King of the Storm.”</w:t>
      </w:r>
    </w:p>
    <w:p w14:paraId="138FDC04" w14:textId="77777777" w:rsidR="00A61DE4" w:rsidRDefault="00000000">
      <w:pPr>
        <w:spacing w:after="0" w:line="259" w:lineRule="auto"/>
        <w:ind w:firstLine="317"/>
        <w:jc w:val="both"/>
      </w:pPr>
      <w:r>
        <w:rPr>
          <w:rFonts w:cs="EB Garamond" w:ascii="Garamond" w:hAnsi="Garamond" w:eastAsia="Garamond"/>
        </w:rPr>
        <w:t>Ishak reached out. His hand trembled. He knew, with instinctual certainty, that if he touched it, his life as a human being was over. He would become something else. Something historic. Something terrible.</w:t>
      </w:r>
    </w:p>
    <w:p w14:paraId="10F841EC" w14:textId="77777777" w:rsidR="00A61DE4" w:rsidRDefault="00000000">
      <w:pPr>
        <w:spacing w:after="0" w:line="259" w:lineRule="auto"/>
        <w:ind w:firstLine="317"/>
        <w:jc w:val="both"/>
      </w:pPr>
      <w:r>
        <w:rPr>
          <w:rFonts w:cs="EB Garamond" w:ascii="Garamond" w:hAnsi="Garamond" w:eastAsia="Garamond"/>
        </w:rPr>
        <w:t>He looked back at the door. He heard the faint strains of the mathematical music from the ballroom. The music of order. The music of Ashim.</w:t>
      </w:r>
    </w:p>
    <w:p w14:paraId="1F05C49E" w14:textId="77777777" w:rsidR="00A61DE4" w:rsidRDefault="00000000">
      <w:pPr>
        <w:spacing w:after="0" w:line="259" w:lineRule="auto"/>
        <w:ind w:firstLine="317"/>
        <w:jc w:val="both"/>
      </w:pPr>
      <w:r>
        <w:rPr>
          <w:rFonts w:cs="EB Garamond" w:ascii="Garamond" w:hAnsi="Garamond" w:eastAsia="Garamond"/>
        </w:rPr>
        <w:t>I hate that music, Ishak thought. He grabbed the hilt.</w:t>
      </w:r>
    </w:p>
    <w:p w14:paraId="3B54989F" w14:textId="77777777" w:rsidR="00A61DE4" w:rsidRDefault="00000000">
      <w:pPr>
        <w:pStyle w:val="Subhead"/>
        <w:jc w:val="both"/>
      </w:pPr>
      <w:r>
        <w:rPr>
          <w:rFonts w:cs="EB Garamond" w:ascii="Garamond" w:hAnsi="Garamond" w:eastAsia="Garamond"/>
          <w:b w:val="0"/>
        </w:rPr>
        <w:t>The Scream of the Static</w:t>
      </w:r>
    </w:p>
    <w:p w14:paraId="376FE095" w14:textId="77777777" w:rsidR="00A61DE4" w:rsidRDefault="00000000">
      <w:pPr>
        <w:spacing w:after="0" w:line="259" w:lineRule="auto"/>
        <w:ind w:firstLine="317"/>
        <w:jc w:val="both"/>
      </w:pPr>
      <w:r>
        <w:rPr>
          <w:rFonts w:cs="EB Garamond" w:ascii="Garamond" w:hAnsi="Garamond" w:eastAsia="Garamond"/>
        </w:rPr>
        <w:t>The moment his skin touched the black iron, the stasis field collapsed.</w:t>
      </w:r>
    </w:p>
    <w:p w14:paraId="5A077F48" w14:textId="77777777" w:rsidR="00A61DE4" w:rsidRDefault="00000000">
      <w:pPr>
        <w:spacing w:after="0" w:line="259" w:lineRule="auto"/>
        <w:ind w:firstLine="317"/>
        <w:jc w:val="both"/>
      </w:pPr>
      <w:r>
        <w:rPr>
          <w:rFonts w:cs="EB Garamond" w:ascii="Garamond" w:hAnsi="Garamond" w:eastAsia="Garamond"/>
        </w:rPr>
        <w:t>SCREEEEE. The sound was not audible. It was a psychic spike that drove itself into Ishak’s brain.</w:t>
      </w:r>
    </w:p>
    <w:p w14:paraId="6CAACE1C" w14:textId="77777777" w:rsidR="00A61DE4" w:rsidRDefault="00000000">
      <w:pPr>
        <w:spacing w:after="0" w:line="259" w:lineRule="auto"/>
        <w:ind w:firstLine="317"/>
        <w:jc w:val="both"/>
      </w:pPr>
      <w:r>
        <w:rPr>
          <w:rFonts w:cs="EB Garamond" w:ascii="Garamond" w:hAnsi="Garamond" w:eastAsia="Garamond"/>
        </w:rPr>
        <w:t>He fell to his knees, screaming silently. The Sword fused to his hand. The flesh of his palm began to bubble, knitting with the metal. The violet light rushed up his arm, invading his veins, rewriting his biology.</w:t>
      </w:r>
    </w:p>
    <w:p w14:paraId="6FB20A05" w14:textId="77777777" w:rsidR="00A61DE4" w:rsidRDefault="00000000">
      <w:pPr>
        <w:spacing w:after="0" w:line="259" w:lineRule="auto"/>
        <w:ind w:firstLine="317"/>
        <w:jc w:val="both"/>
      </w:pPr>
      <w:r>
        <w:rPr>
          <w:rFonts w:cs="EB Garamond" w:ascii="Garamond" w:hAnsi="Garamond" w:eastAsia="Garamond"/>
        </w:rPr>
        <w:t>His knees ached. His vision swam at the edges. He was old. He felt his youth, his beauty, his future being sucked into the blade.</w:t>
      </w:r>
    </w:p>
    <w:p w14:paraId="1C3759C7" w14:textId="77777777" w:rsidR="00A61DE4" w:rsidRDefault="00000000">
      <w:pPr>
        <w:spacing w:after="0" w:line="259" w:lineRule="auto"/>
        <w:ind w:firstLine="317"/>
        <w:jc w:val="both"/>
      </w:pPr>
      <w:r>
        <w:rPr>
          <w:rFonts w:cs="EB Garamond" w:ascii="Garamond" w:hAnsi="Garamond" w:eastAsia="Garamond"/>
        </w:rPr>
        <w:t>Feed me, the Sword roared. I am the Eater of Days.</w:t>
      </w:r>
    </w:p>
    <w:p w14:paraId="127BF9CB" w14:textId="77777777" w:rsidR="00A61DE4" w:rsidRDefault="00000000">
      <w:pPr>
        <w:spacing w:after="0" w:line="259" w:lineRule="auto"/>
        <w:ind w:firstLine="317"/>
        <w:jc w:val="both"/>
      </w:pPr>
      <w:r>
        <w:rPr>
          <w:rFonts w:cs="EB Garamond" w:ascii="Garamond" w:hAnsi="Garamond" w:eastAsia="Garamond"/>
        </w:rPr>
        <w:t>Ishak tried to let go. He couldn’t. The Sword was part of him now.</w:t>
      </w:r>
    </w:p>
    <w:p w14:paraId="392A93B3" w14:textId="77777777" w:rsidR="00A61DE4" w:rsidRDefault="00000000">
      <w:pPr>
        <w:spacing w:after="0" w:line="259" w:lineRule="auto"/>
        <w:ind w:firstLine="317"/>
        <w:jc w:val="both"/>
      </w:pPr>
      <w:r>
        <w:rPr>
          <w:rFonts w:cs="EB Garamond" w:ascii="Garamond" w:hAnsi="Garamond" w:eastAsia="Garamond"/>
        </w:rPr>
        <w:t>He looked up at Jamileighn. He expected to see horror. Instead, he saw triumph.</w:t>
      </w:r>
    </w:p>
    <w:p w14:paraId="31710149" w14:textId="77777777" w:rsidR="00A61DE4" w:rsidRDefault="00000000">
      <w:pPr>
        <w:spacing w:after="0" w:line="259" w:lineRule="auto"/>
        <w:ind w:firstLine="317"/>
        <w:jc w:val="both"/>
      </w:pPr>
      <w:r>
        <w:rPr>
          <w:rFonts w:cs="EB Garamond" w:ascii="Garamond" w:hAnsi="Garamond" w:eastAsia="Garamond"/>
        </w:rPr>
        <w:t>“Beautiful,” she breathed.</w:t>
      </w:r>
    </w:p>
    <w:p w14:paraId="574B1D64" w14:textId="77777777" w:rsidR="00A61DE4" w:rsidRDefault="00000000">
      <w:pPr>
        <w:spacing w:after="0" w:line="259" w:lineRule="auto"/>
        <w:ind w:firstLine="317"/>
        <w:jc w:val="both"/>
      </w:pPr>
      <w:r>
        <w:rPr>
          <w:rFonts w:cs="EB Garamond" w:ascii="Garamond" w:hAnsi="Garamond" w:eastAsia="Garamond"/>
        </w:rPr>
        <w:t>Ishak stood up. The pain was absolute, but it brought with it a rush of power so intoxicating it felt like godhood. He felt the timeline of the universe unspooling before him. He saw the fire. He saw the ruin.</w:t>
      </w:r>
    </w:p>
    <w:p w14:paraId="77B3774A" w14:textId="77777777" w:rsidR="00A61DE4" w:rsidRDefault="00000000">
      <w:pPr>
        <w:spacing w:after="0" w:line="259" w:lineRule="auto"/>
        <w:ind w:firstLine="317"/>
        <w:jc w:val="both"/>
      </w:pPr>
      <w:r>
        <w:rPr>
          <w:rFonts w:cs="EB Garamond" w:ascii="Garamond" w:hAnsi="Garamond" w:eastAsia="Garamond"/>
        </w:rPr>
        <w:t>“I am… awake,” Ishak rasped. His voice had changed. It was deeper, rougher, the voice of the Withered King beginning to emerge.</w:t>
      </w:r>
    </w:p>
    <w:p w14:paraId="3AF45CA7" w14:textId="77777777" w:rsidR="00A61DE4" w:rsidRDefault="00000000">
      <w:pPr>
        <w:spacing w:after="0" w:line="259" w:lineRule="auto"/>
        <w:ind w:firstLine="317"/>
        <w:jc w:val="both"/>
      </w:pPr>
      <w:r>
        <w:rPr>
          <w:rFonts w:cs="EB Garamond" w:ascii="Garamond" w:hAnsi="Garamond" w:eastAsia="Garamond"/>
        </w:rPr>
        <w:t>He looked at the wall of the vault. He swung the Sword. The violet blade sliced through the reinforced alloy wall as if it were smoke.</w:t>
      </w:r>
    </w:p>
    <w:p w14:paraId="4B93356E" w14:textId="77777777" w:rsidR="00A61DE4" w:rsidRDefault="00000000">
      <w:pPr>
        <w:spacing w:after="0" w:line="259" w:lineRule="auto"/>
        <w:ind w:firstLine="317"/>
        <w:jc w:val="both"/>
      </w:pPr>
      <w:r>
        <w:rPr>
          <w:rFonts w:cs="EB Garamond" w:ascii="Garamond" w:hAnsi="Garamond" w:eastAsia="Garamond"/>
        </w:rPr>
        <w:t>The alarm sirens wailed.</w:t>
      </w:r>
    </w:p>
    <w:p w14:paraId="697590BB" w14:textId="77777777" w:rsidR="00A61DE4" w:rsidRDefault="00000000">
      <w:pPr>
        <w:spacing w:after="0" w:line="259" w:lineRule="auto"/>
        <w:ind w:firstLine="317"/>
        <w:jc w:val="both"/>
      </w:pPr>
      <w:r>
        <w:rPr>
          <w:rFonts w:cs="EB Garamond" w:ascii="Garamond" w:hAnsi="Garamond" w:eastAsia="Garamond"/>
        </w:rPr>
        <w:t>“Run,” Ishak said. He grabbed Jamileighn with his human hand. They ran. They ran through the corridors of the palace, the Sword carving a path through blast doors and tapestries. They ran past the startled guards, who froze at the sight of the glowing demon-prince.</w:t>
      </w:r>
    </w:p>
    <w:p w14:paraId="5E3E329E" w14:textId="77777777" w:rsidR="00A61DE4" w:rsidRDefault="00000000">
      <w:pPr>
        <w:spacing w:after="0" w:line="259" w:lineRule="auto"/>
        <w:ind w:firstLine="317"/>
        <w:jc w:val="both"/>
      </w:pPr>
      <w:r>
        <w:rPr>
          <w:rFonts w:cs="EB Garamond" w:ascii="Garamond" w:hAnsi="Garamond" w:eastAsia="Garamond"/>
        </w:rPr>
        <w:t>They reached the landing pad where Oleric’s private shuttle was docked.</w:t>
      </w:r>
    </w:p>
    <w:p w14:paraId="1328CBB1" w14:textId="77777777" w:rsidR="00A61DE4" w:rsidRDefault="00000000">
      <w:pPr>
        <w:spacing w:after="0" w:line="259" w:lineRule="auto"/>
        <w:ind w:firstLine="317"/>
        <w:jc w:val="both"/>
      </w:pPr>
      <w:r>
        <w:rPr>
          <w:rFonts w:cs="EB Garamond" w:ascii="Garamond" w:hAnsi="Garamond" w:eastAsia="Garamond"/>
        </w:rPr>
        <w:t>Ishak threw Jamileighn on board. He turned back to look at the palace. He saw the lights of the ballroom flickering. He saw the figure of Ashim running onto the balcony, his golden armor shining.</w:t>
      </w:r>
    </w:p>
    <w:p w14:paraId="1F1AF52F" w14:textId="77777777" w:rsidR="00A61DE4" w:rsidRDefault="00000000">
      <w:pPr>
        <w:spacing w:after="0" w:line="259" w:lineRule="auto"/>
        <w:ind w:firstLine="317"/>
        <w:jc w:val="both"/>
      </w:pPr>
      <w:r>
        <w:rPr>
          <w:rFonts w:cs="EB Garamond" w:ascii="Garamond" w:hAnsi="Garamond" w:eastAsia="Garamond"/>
        </w:rPr>
        <w:t>Ishak raised the Sword. “Goodbye, Brother!” he howled. “I’m taking the fire with me!”</w:t>
      </w:r>
    </w:p>
    <w:p w14:paraId="683CC22C" w14:textId="77777777" w:rsidR="00A61DE4" w:rsidRDefault="00000000">
      <w:pPr>
        <w:spacing w:after="0" w:line="259" w:lineRule="auto"/>
        <w:ind w:firstLine="317"/>
        <w:jc w:val="both"/>
      </w:pPr>
      <w:r>
        <w:rPr>
          <w:rFonts w:cs="EB Garamond" w:ascii="Garamond" w:hAnsi="Garamond" w:eastAsia="Garamond"/>
        </w:rPr>
        <w:t>He boarded the ship. The engines flared. They blasted off into the night, leaving a trail of violet ion-wash in the sky.</w:t>
      </w:r>
    </w:p>
    <w:p>
      <w:pPr/>
      <w:r>
        <w:t>Across the palace, Gamelon heard the vault alarms. He stopped smiling. The scandal had been his design. The Sword was not. By the time he reached the balcony, he was changing the plan.</w:t>
      </w:r>
    </w:p>
    <w:p>
      <w:pPr>
        <w:pStyle w:val="Subhead"/>
      </w:pPr>
      <w:r>
        <w:t>The Husband’s Reply</w:t>
      </w:r>
    </w:p>
    <w:p>
      <w:pPr/>
      <w:r>
        <w:t>The surviving Mandarian correspondence preserves Oleric’s first response. The palace alarm reached him before the gossip did. He read the report twice: Jamileighn had left with Ishak; the Covenant Sword was gone. An aide began to call it an abduction. Oleric stopped him. “Do not make me a liar to preserve my dignity. She walked.”</w:t>
      </w:r>
    </w:p>
    <w:p>
      <w:pPr/>
      <w:r>
        <w:t>He sealed Jamileighn’s apartments and forbade reprisals against her servants. Then he dictated one message to Shapur: “Recover the Sword. For my marriage I ask no imperial remedy.” Only after the courier left did he overturn the empty chair opposite his desk. By morning Mandaria already knew what had happened, and Nashim’s little rumor had become public humiliation.</w:t>
      </w:r>
    </w:p>
    <w:p>
      <w:pPr/>
      <w:r>
        <w:t>Oleric returned to work before noon. Pride did not make him passive; it made him careful about who was allowed to watch him bleed.</w:t>
      </w:r>
    </w:p>
    <w:p w14:paraId="7DF1F15D" w14:textId="77777777" w:rsidR="00A61DE4" w:rsidRDefault="00000000">
      <w:pPr>
        <w:pStyle w:val="Subhead"/>
        <w:jc w:val="both"/>
      </w:pPr>
      <w:r>
        <w:rPr>
          <w:rFonts w:cs="EB Garamond" w:ascii="Garamond" w:hAnsi="Garamond" w:eastAsia="Garamond"/>
          <w:b w:val="0"/>
        </w:rPr>
        <w:t>The Breaking of the Father</w:t>
      </w:r>
    </w:p>
    <w:p w14:paraId="45C585C1" w14:textId="77777777" w:rsidR="00A61DE4" w:rsidRDefault="00000000">
      <w:pPr>
        <w:spacing w:after="0" w:line="259" w:lineRule="auto"/>
        <w:ind w:firstLine="317"/>
        <w:jc w:val="both"/>
      </w:pPr>
      <w:r>
        <w:rPr>
          <w:rFonts w:cs="EB Garamond" w:ascii="Garamond" w:hAnsi="Garamond" w:eastAsia="Garamond"/>
        </w:rPr>
        <w:t>In the Throne Room, Shapur XIV watched the sensor logs and saw the Sword leave the building. Pain crossed his chest: severance, not a failing heart. The Covenant was broken.</w:t>
      </w:r>
    </w:p>
    <w:p w14:paraId="45A91873" w14:textId="77777777" w:rsidR="00A61DE4" w:rsidRDefault="00000000">
      <w:pPr>
        <w:spacing w:after="0" w:line="259" w:lineRule="auto"/>
        <w:ind w:firstLine="317"/>
        <w:jc w:val="both"/>
      </w:pPr>
      <w:r>
        <w:rPr>
          <w:rFonts w:cs="EB Garamond" w:ascii="Garamond" w:hAnsi="Garamond" w:eastAsia="Garamond"/>
        </w:rPr>
        <w:t>He slumped in the Dragon Throne. The Solumine fluids pumping through his veins seemed to turn sour.</w:t>
      </w:r>
    </w:p>
    <w:p w14:paraId="031BDDBB" w14:textId="77777777" w:rsidR="00A61DE4" w:rsidRDefault="00000000">
      <w:pPr>
        <w:spacing w:after="0" w:line="259" w:lineRule="auto"/>
        <w:ind w:firstLine="317"/>
        <w:jc w:val="both"/>
      </w:pPr>
      <w:r>
        <w:rPr>
          <w:rFonts w:cs="EB Garamond" w:ascii="Garamond" w:hAnsi="Garamond" w:eastAsia="Garamond"/>
        </w:rPr>
        <w:t>“He took it,” Shapur whispered. “The fool took the knife.”</w:t>
      </w:r>
    </w:p>
    <w:p w14:paraId="5F15FC43" w14:textId="77777777" w:rsidR="00A61DE4" w:rsidRDefault="00000000">
      <w:pPr>
        <w:spacing w:after="0" w:line="259" w:lineRule="auto"/>
        <w:ind w:firstLine="317"/>
        <w:jc w:val="both"/>
      </w:pPr>
      <w:r>
        <w:rPr>
          <w:rFonts w:cs="EB Garamond" w:ascii="Garamond" w:hAnsi="Garamond" w:eastAsia="Garamond"/>
        </w:rPr>
        <w:t>Ashim entered the room. He was breathless, his face a mask of controlled fury. “He has fled, Father. He has taken the Duchess and the Sword. I will mobilize the fleet. I will hunt him down.”</w:t>
      </w:r>
    </w:p>
    <w:p w14:paraId="697B926C" w14:textId="77777777" w:rsidR="00A61DE4" w:rsidRDefault="00000000">
      <w:pPr>
        <w:spacing w:after="0" w:line="259" w:lineRule="auto"/>
        <w:ind w:firstLine="317"/>
        <w:jc w:val="both"/>
      </w:pPr>
      <w:r>
        <w:rPr>
          <w:rFonts w:cs="EB Garamond" w:ascii="Garamond" w:hAnsi="Garamond" w:eastAsia="Garamond"/>
        </w:rPr>
        <w:t>Shapur looked at his heir. He saw the rigid perfection, the inability to understand chaos.</w:t>
      </w:r>
    </w:p>
    <w:p w14:paraId="44AD2249" w14:textId="77777777" w:rsidR="00A61DE4" w:rsidRDefault="00000000">
      <w:pPr>
        <w:spacing w:after="0" w:line="259" w:lineRule="auto"/>
        <w:ind w:firstLine="317"/>
        <w:jc w:val="both"/>
      </w:pPr>
      <w:r>
        <w:rPr>
          <w:rFonts w:cs="EB Garamond" w:ascii="Garamond" w:hAnsi="Garamond" w:eastAsia="Garamond"/>
        </w:rPr>
        <w:t>“You will hunt him,” Shapur said, his voice weak. “But you will not catch him. The Sword protects its own.”</w:t>
      </w:r>
    </w:p>
    <w:p w14:paraId="41091752" w14:textId="77777777" w:rsidR="00A61DE4" w:rsidRDefault="00000000">
      <w:pPr>
        <w:spacing w:after="0" w:line="259" w:lineRule="auto"/>
        <w:ind w:firstLine="317"/>
        <w:jc w:val="both"/>
      </w:pPr>
      <w:r>
        <w:rPr>
          <w:rFonts w:cs="EB Garamond" w:ascii="Garamond" w:hAnsi="Garamond" w:eastAsia="Garamond"/>
        </w:rPr>
        <w:t>The Emperor closed his eyes. The Lattice display above him flickered and turned grey.</w:t>
      </w:r>
    </w:p>
    <w:p w14:paraId="14D08599" w14:textId="77777777" w:rsidR="00A61DE4" w:rsidRDefault="00000000">
      <w:pPr>
        <w:spacing w:after="0" w:line="259" w:lineRule="auto"/>
        <w:ind w:firstLine="317"/>
        <w:jc w:val="both"/>
      </w:pPr>
      <w:r>
        <w:rPr>
          <w:rFonts w:cs="EB Garamond" w:ascii="Garamond" w:hAnsi="Garamond" w:eastAsia="Garamond"/>
        </w:rPr>
        <w:t>“The age of Boredom is over, my son,” Shapur said. “Now begins the Age of the Butcher.”</w:t>
      </w:r>
    </w:p>
    <w:p w14:paraId="60499141" w14:textId="77777777" w:rsidR="00A61DE4" w:rsidRDefault="00000000">
      <w:pPr>
        <w:pStyle w:val="Subhead"/>
        <w:jc w:val="both"/>
      </w:pPr>
      <w:r>
        <w:rPr>
          <w:rFonts w:cs="EB Garamond" w:ascii="Garamond" w:hAnsi="Garamond" w:eastAsia="Garamond"/>
          <w:b w:val="0"/>
        </w:rPr>
        <w:t>The War That Followed</w:t>
      </w:r>
    </w:p>
    <w:p w14:paraId="015656F7" w14:textId="77777777" w:rsidR="00A61DE4" w:rsidRDefault="00000000">
      <w:pPr>
        <w:spacing w:after="0" w:line="259" w:lineRule="auto"/>
        <w:ind w:firstLine="317"/>
        <w:jc w:val="both"/>
      </w:pPr>
      <w:r>
        <w:rPr>
          <w:rFonts w:cs="EB Garamond" w:ascii="Garamond" w:hAnsi="Garamond" w:eastAsia="Garamond"/>
        </w:rPr>
        <w:t>The theft did more than shame Oleric and empty the relic vault. Alliances broke around Ishak’s flight. The Vexori war widened across the frontier.</w:t>
      </w:r>
    </w:p>
    <w:p w14:paraId="015656F7" w14:textId="77777777" w:rsidR="00A61DE4" w:rsidRDefault="00000000">
      <w:pPr>
        <w:spacing w:after="0" w:line="259" w:lineRule="auto"/>
        <w:ind w:firstLine="317"/>
        <w:jc w:val="both"/>
      </w:pPr>
      <w:r>
        <w:rPr>
          <w:rFonts w:cs="EB Garamond" w:ascii="Garamond" w:hAnsi="Garamond" w:eastAsia="Garamond"/>
        </w:rPr>
        <w:t>Ashim won it.</w:t>
      </w:r>
    </w:p>
    <w:p w14:paraId="015656F7" w14:textId="77777777" w:rsidR="00A61DE4" w:rsidRDefault="00000000">
      <w:pPr>
        <w:spacing w:after="0" w:line="259" w:lineRule="auto"/>
        <w:ind w:firstLine="317"/>
        <w:jc w:val="both"/>
      </w:pPr>
      <w:r>
        <w:t>Nostavius died beneath Jovarian’s armour after taking it without permission to rally a collapsing Red line. Jovarian and Kaelus died later in the campaign. The organized Red Vexori were defeated. Survivors scattered and continued raiding under the Vorthane name.</w:t>
      </w:r>
    </w:p>
    <w:p w14:paraId="015656F7" w14:textId="77777777" w:rsidR="00A61DE4" w:rsidRDefault="00000000">
      <w:pPr>
        <w:spacing w:after="0" w:line="259" w:lineRule="auto"/>
        <w:ind w:firstLine="317"/>
        <w:jc w:val="both"/>
      </w:pPr>
      <w:r>
        <w:rPr>
          <w:rFonts w:cs="EB Garamond" w:ascii="Garamond" w:hAnsi="Garamond" w:eastAsia="Garamond"/>
        </w:rPr>
        <w:t>Ishak and Jamileighn remained beyond the fleet’s reach with the Sword.</w:t>
      </w:r>
    </w:p>
    <w:p w14:paraId="1EA20C23" w14:textId="77777777" w:rsidR="00A61DE4" w:rsidRDefault="00000000">
      <w:pPr>
        <w:pStyle w:val="Subhead"/>
        <w:jc w:val="both"/>
      </w:pPr>
      <w:r>
        <w:rPr>
          <w:rFonts w:cs="EB Garamond" w:ascii="Garamond" w:hAnsi="Garamond" w:eastAsia="Garamond"/>
          <w:b w:val="0"/>
        </w:rPr>
        <w:t>Victory Without the Sword</w:t>
      </w:r>
    </w:p>
    <w:p w14:paraId="49B84E1E" w14:textId="77777777" w:rsidR="00A61DE4" w:rsidRDefault="00000000">
      <w:pPr>
        <w:spacing w:after="0" w:line="259" w:lineRule="auto"/>
        <w:ind w:firstLine="317"/>
        <w:jc w:val="both"/>
      </w:pPr>
      <w:r>
        <w:rPr>
          <w:rFonts w:cs="EB Garamond" w:ascii="Garamond" w:hAnsi="Garamond" w:eastAsia="Garamond"/>
        </w:rPr>
        <w:t>Sing, O Muse of the Empty Scabbard, of the general who returned after winning the war and discovered that victory did not answer the question his father cared about. Jovarian was dead. The Red host was broken. Ishak still had the Sword.</w:t>
      </w:r>
    </w:p>
    <w:p w14:paraId="3E999F9A" w14:textId="77777777" w:rsidR="00A61DE4" w:rsidRDefault="00000000">
      <w:pPr>
        <w:spacing w:after="0" w:line="259" w:lineRule="auto"/>
        <w:ind w:firstLine="317"/>
        <w:jc w:val="both"/>
      </w:pPr>
      <w:r>
        <w:rPr>
          <w:rFonts w:cs="EB Garamond" w:ascii="Garamond" w:hAnsi="Garamond" w:eastAsia="Garamond"/>
        </w:rPr>
        <w:t>He turned his ships around, set a course for home, and wrote no dispatches on the journey back.</w:t>
      </w:r>
    </w:p>
    <w:p w14:paraId="268CB475" w14:textId="77777777" w:rsidR="00A61DE4" w:rsidRDefault="00000000">
      <w:pPr>
        <w:spacing w:after="0" w:line="259" w:lineRule="auto"/>
        <w:ind w:firstLine="317"/>
        <w:jc w:val="both"/>
      </w:pPr>
      <w:r>
        <w:rPr>
          <w:rFonts w:cs="EB Garamond" w:ascii="Garamond" w:hAnsi="Garamond" w:eastAsia="Garamond"/>
        </w:rPr>
        <w:t>After breaking the Red Vexori in open war, Ashim spent six more months pursuing his brother through the outer systems. He followed violet ion-wash and shattered relay stations, always arriving after Ishak had moved. The Sword crossed the Fold without the signatures the Lattice expected.</w:t>
      </w:r>
    </w:p>
    <w:p w14:paraId="7EF3BA5A" w14:textId="77777777" w:rsidR="00A61DE4" w:rsidRDefault="00000000">
      <w:pPr>
        <w:spacing w:after="0" w:line="259" w:lineRule="auto"/>
        <w:ind w:firstLine="317"/>
        <w:jc w:val="both"/>
      </w:pPr>
      <w:r>
        <w:rPr>
          <w:rFonts w:cs="EB Garamond" w:ascii="Garamond" w:hAnsi="Garamond" w:eastAsia="Garamond"/>
        </w:rPr>
        <w:t>His return had no ceremony, no music written for it, no poet standing at the gate to record the moment.</w:t>
      </w:r>
    </w:p>
    <w:p w14:paraId="67410455" w14:textId="77777777" w:rsidR="00A61DE4" w:rsidRDefault="00000000">
      <w:pPr>
        <w:spacing w:after="0" w:line="259" w:lineRule="auto"/>
        <w:ind w:firstLine="317"/>
        <w:jc w:val="both"/>
      </w:pPr>
      <w:r>
        <w:rPr>
          <w:rFonts w:cs="EB Garamond" w:ascii="Garamond" w:hAnsi="Garamond" w:eastAsia="Garamond"/>
        </w:rPr>
        <w:t>The fleet descended through the clouds of Maldorus in the grey hour before dawn, when the city was still asleep and the docking crews worked in silence, for Ashim had sent word ahead: there would be no procession. There was nothing to process. He came back without the Sword.</w:t>
      </w:r>
    </w:p>
    <w:p w14:paraId="44501176" w14:textId="77777777" w:rsidR="00A61DE4" w:rsidRDefault="00000000">
      <w:pPr>
        <w:pStyle w:val="Subhead"/>
        <w:jc w:val="both"/>
      </w:pPr>
      <w:r>
        <w:rPr>
          <w:rFonts w:cs="EB Garamond" w:ascii="Garamond" w:hAnsi="Garamond" w:eastAsia="Garamond"/>
          <w:b w:val="0"/>
        </w:rPr>
        <w:t>The Weight of the Empty Hands</w:t>
      </w:r>
    </w:p>
    <w:p w14:paraId="4EBABAE0" w14:textId="77777777" w:rsidR="00A61DE4" w:rsidRDefault="00000000">
      <w:pPr>
        <w:spacing w:after="0" w:line="259" w:lineRule="auto"/>
        <w:ind w:firstLine="317"/>
        <w:jc w:val="both"/>
      </w:pPr>
      <w:r>
        <w:rPr>
          <w:rFonts w:cs="EB Garamond" w:ascii="Garamond" w:hAnsi="Garamond" w:eastAsia="Garamond"/>
        </w:rPr>
        <w:t>He had knelt here a hundred times, in triumph, in ceremony. He knelt differently now. His knee found the marble, and the cold of it passed through the armor and into the bone beneath.</w:t>
      </w:r>
    </w:p>
    <w:p w14:paraId="6CA00980" w14:textId="77777777" w:rsidR="00A61DE4" w:rsidRDefault="00000000">
      <w:pPr>
        <w:spacing w:after="0" w:line="259" w:lineRule="auto"/>
        <w:ind w:firstLine="317"/>
        <w:jc w:val="both"/>
      </w:pPr>
      <w:r>
        <w:rPr>
          <w:rFonts w:cs="EB Garamond" w:ascii="Garamond" w:hAnsi="Garamond" w:eastAsia="Garamond"/>
        </w:rPr>
        <w:t>“The Sword is not here,” Shapur said, his voice filling the room as water fills a vessel. He looked at the scabbard for a long time, the black iron and violet thread that had hung on that wall since the founding of the dynasty. For fourteen emperors it had never been empty. Now it was, and his gaze moved from it to his kneeling heir, armored still in the campaign-worn gold of six months’ pursuit, the metal scored and pitted with the evidence of the chase.</w:t>
      </w:r>
    </w:p>
    <w:p w14:paraId="52996371" w14:textId="77777777" w:rsidR="00A61DE4" w:rsidRDefault="00000000">
      <w:pPr>
        <w:spacing w:after="0" w:line="259" w:lineRule="auto"/>
        <w:ind w:firstLine="317"/>
        <w:jc w:val="both"/>
      </w:pPr>
      <w:r>
        <w:rPr>
          <w:rFonts w:cs="EB Garamond" w:ascii="Garamond" w:hAnsi="Garamond" w:eastAsia="Garamond"/>
        </w:rPr>
        <w:t>He waited.</w:t>
      </w:r>
    </w:p>
    <w:p w14:paraId="6188CE20" w14:textId="77777777" w:rsidR="00A61DE4" w:rsidRDefault="00000000">
      <w:pPr>
        <w:spacing w:after="0" w:line="259" w:lineRule="auto"/>
        <w:ind w:firstLine="317"/>
        <w:jc w:val="both"/>
      </w:pPr>
      <w:r>
        <w:rPr>
          <w:rFonts w:cs="EB Garamond" w:ascii="Garamond" w:hAnsi="Garamond" w:eastAsia="Garamond"/>
        </w:rPr>
        <w:t>“Father,” said Ashim the Lion, Ashim the Wall, who had never in thirty-two years returned from anything without the result he had been sent to achieve. “I have searched the Hapsburgi corridor. I have swept the Rim approaches to a depth of forty light-units. I have set ambuscades at every fold-junction on Ishak’s projected heading and found them unsprung, for he does not use the junctions an ordinary fleet would use. The Sword shields him from the Lattice. He moves through the fold without signature, without heat, without mass. I have lost him.”</w:t>
      </w:r>
    </w:p>
    <w:p w14:paraId="585886ED" w14:textId="77777777" w:rsidR="00A61DE4" w:rsidRDefault="00000000">
      <w:pPr>
        <w:spacing w:after="0" w:line="259" w:lineRule="auto"/>
        <w:ind w:firstLine="317"/>
        <w:jc w:val="both"/>
      </w:pPr>
      <w:r>
        <w:rPr>
          <w:rFonts w:cs="EB Garamond" w:ascii="Garamond" w:hAnsi="Garamond" w:eastAsia="Garamond"/>
        </w:rPr>
        <w:t>His voice did not shake. “Ishak has the Sword. He cannot be brought to ground by conventional pursuit. I will revise the strategy. I will find another approach.”</w:t>
      </w:r>
    </w:p>
    <w:p w14:paraId="573D221D" w14:textId="77777777" w:rsidR="00A61DE4" w:rsidRDefault="00000000">
      <w:pPr>
        <w:spacing w:after="0" w:line="259" w:lineRule="auto"/>
        <w:ind w:firstLine="317"/>
        <w:jc w:val="both"/>
      </w:pPr>
      <w:r>
        <w:rPr>
          <w:rFonts w:ascii="Garamond" w:hAnsi="Garamond" w:eastAsia="Garamond"/>
        </w:rPr>
        <w:t>He closed his eyes. “Ashim,” Shapur said, and now the throne-speakers fell away; the man behind them spoke, two hundred and nine years old, tired beyond the reach of the Solumine fluids. “You are my Lion. You are the wall. You are every thing I made you to be across thirty-two years of making, and I do not say this without knowing its weight: none of it, not the campaigns, not the councils, not the seven border wars you ended before they became eight, none of it is worth the rust on that scabbard. Without the Sword, you are a general. A very fine general. The finest general the von Care dynasty has produced in four generations. A general the histories will name in lists, between other generals, in a chapter about a war that someone else started.”</w:t>
      </w:r>
    </w:p>
    <w:p w14:paraId="5F52A194" w14:textId="77777777" w:rsidR="00A61DE4" w:rsidRDefault="00000000">
      <w:pPr>
        <w:spacing w:after="0" w:line="259" w:lineRule="auto"/>
        <w:ind w:firstLine="317"/>
        <w:jc w:val="both"/>
      </w:pPr>
      <w:r>
        <w:rPr>
          <w:rFonts w:cs="EB Garamond" w:ascii="Garamond" w:hAnsi="Garamond" w:eastAsia="Garamond"/>
        </w:rPr>
        <w:t>“Bring me the Sword, Ashim. Bring it back to that wall and hang it where it belongs. Then you are heir. Then everything you are means what it should mean. Until then,” and here the Divine Emperor paused, and the pause was longer than it needed to be, “until then, you are only the man I send to look for it.”</w:t>
      </w:r>
    </w:p>
    <w:p w14:paraId="000D8BF4" w14:textId="77777777" w:rsidR="00A61DE4" w:rsidRDefault="00000000">
      <w:pPr>
        <w:spacing w:after="0" w:line="259" w:lineRule="auto"/>
        <w:ind w:firstLine="317"/>
        <w:jc w:val="both"/>
      </w:pPr>
      <w:r>
        <w:rPr>
          <w:rFonts w:ascii="Garamond" w:hAnsi="Garamond" w:eastAsia="Garamond"/>
        </w:rPr>
        <w:t>Ashim said nothing. He rose from his knee to his full height, and his standing made the room seem to gain a column beneath its roof. The silence that followed was the silence of people performing, very intently, the act of hearing nothing.</w:t>
      </w:r>
    </w:p>
    <w:p w14:paraId="22BEB34F" w14:textId="77777777" w:rsidR="00A61DE4" w:rsidRDefault="00000000">
      <w:pPr>
        <w:pStyle w:val="Subhead"/>
        <w:jc w:val="both"/>
      </w:pPr>
      <w:r>
        <w:rPr>
          <w:rFonts w:cs="EB Garamond" w:ascii="Garamond" w:hAnsi="Garamond" w:eastAsia="Garamond"/>
          <w:b w:val="0"/>
        </w:rPr>
        <w:t>The Emptying of the Room</w:t>
      </w:r>
    </w:p>
    <w:p w14:paraId="08F1A2DD" w14:textId="77777777" w:rsidR="00A61DE4" w:rsidRDefault="00000000">
      <w:pPr>
        <w:spacing w:after="0" w:line="259" w:lineRule="auto"/>
        <w:ind w:firstLine="317"/>
        <w:jc w:val="both"/>
      </w:pPr>
      <w:r>
        <w:rPr>
          <w:rFonts w:cs="EB Garamond" w:ascii="Garamond" w:hAnsi="Garamond" w:eastAsia="Garamond"/>
        </w:rPr>
        <w:t>He did not have to speak of it. The empty scabbard spoke for his father.</w:t>
      </w:r>
    </w:p>
    <w:p w14:paraId="3901AC23" w14:textId="77777777" w:rsidR="00A61DE4" w:rsidRDefault="00000000">
      <w:pPr>
        <w:spacing w:after="0" w:line="259" w:lineRule="auto"/>
        <w:ind w:firstLine="317"/>
        <w:jc w:val="both"/>
      </w:pPr>
      <w:r>
        <w:rPr>
          <w:rFonts w:cs="EB Garamond" w:ascii="Garamond" w:hAnsi="Garamond" w:eastAsia="Garamond"/>
        </w:rPr>
        <w:t>The words of a Divine Emperor, delivered in the full court, hung in every room the man entered afterward.</w:t>
      </w:r>
    </w:p>
    <w:p w14:paraId="103588DE" w14:textId="77777777" w:rsidR="00A61DE4" w:rsidRDefault="00000000">
      <w:pPr>
        <w:spacing w:after="0" w:line="259" w:lineRule="auto"/>
        <w:ind w:firstLine="317"/>
        <w:jc w:val="both"/>
      </w:pPr>
      <w:r>
        <w:rPr>
          <w:rFonts w:cs="EB Garamond" w:ascii="Garamond" w:hAnsi="Garamond" w:eastAsia="Garamond"/>
        </w:rPr>
        <w:t>Then his hands shook. His hands shook.</w:t>
      </w:r>
    </w:p>
    <w:p w14:paraId="70D0716E" w14:textId="77777777" w:rsidR="00A61DE4" w:rsidRDefault="00000000">
      <w:pPr>
        <w:spacing w:after="0" w:line="259" w:lineRule="auto"/>
        <w:ind w:firstLine="317"/>
        <w:jc w:val="both"/>
      </w:pPr>
      <w:r>
        <w:rPr>
          <w:rFonts w:cs="EB Garamond" w:ascii="Garamond" w:hAnsi="Garamond" w:eastAsia="Garamond"/>
        </w:rPr>
        <w:t>He closed them into fists. The shaking stopped. He was the wall again.</w:t>
      </w:r>
    </w:p>
    <w:p w14:paraId="079C7F6D" w14:textId="77777777" w:rsidR="00A61DE4" w:rsidRDefault="00000000">
      <w:pPr>
        <w:spacing w:after="0" w:line="259" w:lineRule="auto"/>
        <w:ind w:firstLine="317"/>
        <w:jc w:val="both"/>
      </w:pPr>
      <w:r>
        <w:rPr>
          <w:rFonts w:cs="EB Garamond" w:ascii="Garamond" w:hAnsi="Garamond" w:eastAsia="Garamond"/>
        </w:rPr>
        <w:t>He stood with the stillness of a mountain, as he had always stood. He was the wall. Ashim stood alone in the Throne Room of the Miraflores Palace, in the room where fourteen emperors had sat and one had just diminished him, and he looked at the empty scabbard on the wall.</w:t>
      </w:r>
    </w:p>
    <w:p w14:paraId="19D132D2" w14:textId="77777777" w:rsidR="00A61DE4" w:rsidRDefault="00000000">
      <w:pPr>
        <w:spacing w:after="0" w:line="259" w:lineRule="auto"/>
        <w:ind w:firstLine="317"/>
        <w:jc w:val="both"/>
      </w:pPr>
      <w:r>
        <w:rPr>
          <w:rFonts w:cs="EB Garamond" w:ascii="Garamond" w:hAnsi="Garamond" w:eastAsia="Garamond"/>
        </w:rPr>
        <w:t>Shapur was carried back to his private chambers in the throne-chair that moved on its repulsor field with a soft, continuous hum. He did not look at his son as he was carried out. He was already elsewhere behind those milky eyes, already returned to the data-streams. The court filed out quickly and quietly, none of them sparing a glance for the man who remained.</w:t>
      </w:r>
    </w:p>
    <w:p w14:paraId="09975AF0" w14:textId="77777777" w:rsidR="00A61DE4" w:rsidRDefault="00000000">
      <w:pPr>
        <w:pStyle w:val="Subhead"/>
        <w:jc w:val="both"/>
      </w:pPr>
      <w:r>
        <w:rPr>
          <w:rFonts w:cs="EB Garamond" w:ascii="Garamond" w:hAnsi="Garamond" w:eastAsia="Garamond"/>
          <w:b w:val="0"/>
        </w:rPr>
        <w:t>The Years Between</w:t>
      </w:r>
    </w:p>
    <w:p w14:paraId="0E8868F4" w14:textId="77777777" w:rsidR="00A61DE4" w:rsidRDefault="00000000">
      <w:pPr>
        <w:spacing w:after="0" w:line="259" w:lineRule="auto"/>
        <w:ind w:firstLine="317"/>
        <w:jc w:val="both"/>
      </w:pPr>
      <w:r>
        <w:rPr>
          <w:rFonts w:cs="EB Garamond" w:ascii="Garamond" w:hAnsi="Garamond" w:eastAsia="Garamond"/>
        </w:rPr>
        <w:t>Years passed. Ashim returned to command, ended border disputes, hunted Vorthane cells, and read every report that might contain Ishak’s trail. The court kept awarding victories. The empty scabbard remained. Eventually he requisitioned a single long-range scout vessel and named Ophis III as the private destination in a sealed file no minister was permitted to open.</w:t>
      </w:r>
    </w:p>
    <w:p w14:paraId="222F2239" w14:textId="77777777" w:rsidR="00A61DE4" w:rsidRDefault="00000000">
      <w:pPr>
        <w:spacing w:after="0" w:line="259" w:lineRule="auto"/>
        <w:ind w:firstLine="317"/>
        <w:jc w:val="both"/>
      </w:pPr>
      <w:r>
        <w:rPr>
          <w:rFonts w:cs="EB Garamond" w:ascii="Garamond" w:hAnsi="Garamond" w:eastAsia="Garamond"/>
        </w:rPr>
        <w:t>He left Maldorus before dawn and did not return. The scout entered the Fold toward Ophis III and disappeared from ordinary tracking.</w:t>
      </w:r>
    </w:p>
    <w:p w14:paraId="60499141" w14:textId="77777777" w:rsidR="00A61DE4" w:rsidRDefault="00000000">
      <w:pPr>
        <w:pStyle w:val="Subhead"/>
        <w:jc w:val="both"/>
      </w:pPr>
      <w:r>
        <w:rPr>
          <w:rFonts w:cs="EB Garamond" w:ascii="Garamond" w:hAnsi="Garamond" w:eastAsia="Garamond"/>
          <w:b w:val="0"/>
        </w:rPr>
        <w:t>The Recall of the Stone</w:t>
      </w:r>
    </w:p>
    <w:p w14:paraId="015656F7" w14:textId="77777777" w:rsidR="00A61DE4" w:rsidRDefault="00000000">
      <w:pPr>
        <w:spacing w:after="0" w:line="259" w:lineRule="auto"/>
        <w:ind w:firstLine="317"/>
        <w:jc w:val="both"/>
      </w:pPr>
      <w:r>
        <w:rPr>
          <w:rFonts w:cs="EB Garamond" w:ascii="Garamond" w:hAnsi="Garamond" w:eastAsia="Garamond"/>
        </w:rPr>
        <w:t>Searches for Ashim continued until the court began using the word dead. Shapur’s health failed during the same period.</w:t>
      </w:r>
    </w:p>
    <w:p w14:paraId="015656F7" w14:textId="77777777" w:rsidR="00A61DE4" w:rsidRDefault="00000000">
      <w:pPr>
        <w:spacing w:after="0" w:line="259" w:lineRule="auto"/>
        <w:ind w:firstLine="317"/>
        <w:jc w:val="both"/>
      </w:pPr>
      <w:r>
        <w:t>The Emperor recalled Laurentis from Vahharoon and Zahron. Laurentis left his son Valerien and his grandson Marcellus with the forces suppressing rebellion in Asha Kers XX's realms and turned his own fleet toward Maldorus.</w:t>
      </w:r>
    </w:p>
    <w:p w14:paraId="015656F7" w14:textId="77777777" w:rsidR="00A61DE4" w:rsidRDefault="00000000">
      <w:pPr>
        <w:spacing w:after="0" w:line="259" w:lineRule="auto"/>
        <w:ind w:firstLine="317"/>
        <w:jc w:val="both"/>
      </w:pPr>
      <w:r>
        <w:t>After Shapur died, Laurentis took the Dragon Throne. He governed Maldorus from the capital while continuing to direct Vahharoon and Zahron across the Rim through Valerien, Marcellus, and the armies he had left behind.</w:t>
      </w:r>
    </w:p>
    <w:p w14:paraId="015656F7" w14:textId="77777777" w:rsidR="00A61DE4" w:rsidRDefault="00000000">
      <w:pPr>
        <w:spacing w:after="0" w:line="259" w:lineRule="auto"/>
        <w:ind w:firstLine="317"/>
        <w:jc w:val="both"/>
      </w:pPr>
      <w:r>
        <w:rPr>
          <w:rFonts w:cs="EB Garamond" w:ascii="Garamond" w:hAnsi="Garamond" w:eastAsia="Garamond"/>
        </w:rPr>
        <w:t>Ashim was already alive on Ophis, but no one on Maldorus knew it.</w:t>
      </w:r>
    </w:p>
    <w:p w14:paraId="0540A66C" w14:textId="77777777" w:rsidR="00A61DE4" w:rsidRDefault="00000000">
      <w:pPr>
        <w:spacing w:after="0" w:line="259" w:lineRule="auto"/>
        <w:ind w:firstLine="317"/>
        <w:jc w:val="both"/>
      </w:pPr>
      <w:r>
        <w:rPr>
          <w:rFonts w:cs="EB Garamond" w:ascii="Garamond" w:hAnsi="Garamond" w:eastAsia="Garamond"/>
        </w:rPr>
        <w:t>The first domino had fallen at the Feast. The war, Ashim’s disappearance, and Laurentis’s recall followed from choices no single player controlled.</w:t>
      </w:r>
    </w:p>
    <w:p>
      <w:pPr/>
      <w:r>
        <w:t>As the great Shapur XIV had proclaimed, the words seemed truer now than ever: “The era of peace has come to an end. Now begins the hour of the butcher.”</w:t>
      </w:r>
    </w:p>
    <w:p w14:paraId="1C3D3C2D" w14:textId="77777777" w:rsidR="00A61DE4" w:rsidRDefault="00000000">
      <w:pPr>
        <w:pStyle w:val="ChapterMarker"/>
      </w:pPr>
      <w:r>
        <w:rPr>
          <w:rFonts w:cs="EB Garamond" w:ascii="Garamond" w:hAnsi="Garamond" w:eastAsia="Garamond"/>
          <w:b w:val="0"/>
        </w:rPr>
        <w:t>CHAPTER I</w:t>
      </w:r>
    </w:p>
    <w:p w14:paraId="743A5400" w14:textId="77777777" w:rsidR="00A61DE4" w:rsidRDefault="00000000">
      <w:pPr>
        <w:pStyle w:val="ChapterTitle"/>
      </w:pPr>
      <w:r>
        <w:rPr>
          <w:rFonts w:cs="EB Garamond" w:ascii="Garamond" w:hAnsi="Garamond" w:eastAsia="Garamond"/>
          <w:b w:val="0"/>
        </w:rPr>
        <w:t>THE SAPPHIRE EYE</w:t>
      </w:r>
    </w:p>
    <w:p w14:paraId="7CB5730A" w14:textId="77777777" w:rsidR="00A61DE4" w:rsidRDefault="00000000">
      <w:pPr>
        <w:pStyle w:val="Invocation"/>
      </w:pPr>
      <w:r>
        <w:rPr>
          <w:rFonts w:cs="EB Garamond" w:ascii="Garamond" w:hAnsi="Garamond" w:eastAsia="Garamond"/>
          <w:i w:val="0"/>
        </w:rPr>
        <w:t>INVOCATION TO THE ARCHIVE</w:t>
      </w:r>
    </w:p>
    <w:p w14:paraId="580B4E2D" w14:textId="77777777" w:rsidR="00A61DE4" w:rsidRDefault="00000000">
      <w:pPr>
        <w:pStyle w:val="Epigraph"/>
        <w:keepNext/>
      </w:pPr>
      <w:r>
        <w:rPr>
          <w:rFonts w:eastAsia="Garamond" w:cs="EB Garamond" w:ascii="Garamond" w:hAnsi="Garamond"/>
          <w:i w:val="0"/>
        </w:rPr>
        <w:t>Sing, O Muse of the Silicon Weave, of the man of many paths, who wandered the star-ways after the holy citadels of Maldorus were toppled; sing of Ashim the Forty-Bladed, the breaker of codes, who descended into the darkness of the data-tomb to steal the fire of the ancients. Tell me, O Divine Memory, of the Pilgrims, Kalia of the White Veil, whose heart was a chalice of cracked faith, and Bashir of the Quiet Hand, whose dagger had tasted the silence of kings. Speak to me of Ophis III, the World of Razors, where the sun is a tyrant’s eye and the wind is a whetstone, and tell how they sought the Shepherd and found instead the Machine.</w:t>
      </w:r>
    </w:p>
    <w:p w14:paraId="44C304D1" w14:textId="77777777" w:rsidR="00A61DE4" w:rsidRDefault="00000000">
      <w:pPr>
        <w:pStyle w:val="Subhead"/>
        <w:jc w:val="both"/>
      </w:pPr>
      <w:r>
        <w:rPr>
          <w:rFonts w:cs="EB Garamond" w:ascii="Garamond" w:hAnsi="Garamond" w:eastAsia="Garamond"/>
          <w:b w:val="0"/>
        </w:rPr>
        <w:t>The Glass Wastes of Ophis</w:t>
      </w:r>
    </w:p>
    <w:p w14:paraId="089C920E" w14:textId="77777777" w:rsidR="00A61DE4" w:rsidRDefault="00000000">
      <w:pPr>
        <w:spacing w:after="0" w:line="259" w:lineRule="auto"/>
        <w:ind w:firstLine="317"/>
        <w:jc w:val="both"/>
      </w:pPr>
      <w:r>
        <w:rPr>
          <w:rFonts w:cs="EB Garamond" w:ascii="Garamond" w:hAnsi="Garamond" w:eastAsia="Garamond"/>
        </w:rPr>
        <w:t>Now the dawn rose over Ophis III with no rosy fingers of hope, only the searing white grip of a torturer. The sun, a bloated giant that the old astronomers had named Sol-Invictus, climbed the sky and looked down upon the world with hate. It was a landscape of terror and beauty, forged in the fires of the primal age when the planet’s crust had shattered like a dropped mirror. Here lay the Obsidian Plains, stretching out like the shield of a fallen titan, black and gleaming. Here, the sand was shards of silica, sharp as the envy of a barren queen, nothing like the soft dust of the Tell worlds. When the wind blew, and the wind always blew on Ophis, it did not moan; it shrieked like a thousand flutes carved from the bones of birds. It carried the glass-dust, the shards-of-breath, which could strip the flesh from a man in the time it takes to recite the morning prayer. Across this anvil of the gods walked two figures, small as ants beneath the hammer.</w:t>
      </w:r>
    </w:p>
    <w:p w14:paraId="799BEB8A" w14:textId="77777777" w:rsidR="00A61DE4" w:rsidRDefault="00000000">
      <w:pPr>
        <w:spacing w:after="0" w:line="259" w:lineRule="auto"/>
        <w:ind w:firstLine="317"/>
        <w:jc w:val="both"/>
      </w:pPr>
      <w:r>
        <w:rPr>
          <w:rFonts w:cs="EB Garamond" w:ascii="Garamond" w:hAnsi="Garamond" w:eastAsia="Garamond"/>
        </w:rPr>
        <w:t>First came Bashir, the Shadow-Walker, wrapped in the kinetic-weave cloak of the Vexori, though the fabric was tattered and stained with the grease of starships and the blood of lesser men. He moved with the fluid grace of water flowing uphill, his boots finding purchase on the slick glass where others would slip and break their necks. At his hip hung the Tooth of Silence, the dagger of void-iron that had drunk the life of Grand Scribe Hiram, a weight of guilt and duty that pulled at his belt like a drowning child.</w:t>
      </w:r>
    </w:p>
    <w:p w14:paraId="6DA7FFC5" w14:textId="77777777" w:rsidR="00A61DE4" w:rsidRDefault="00000000">
      <w:pPr>
        <w:spacing w:after="0" w:line="259" w:lineRule="auto"/>
        <w:ind w:firstLine="317"/>
        <w:jc w:val="both"/>
      </w:pPr>
      <w:r>
        <w:rPr>
          <w:rFonts w:cs="EB Garamond" w:ascii="Garamond" w:hAnsi="Garamond" w:eastAsia="Garamond"/>
        </w:rPr>
        <w:t>Behind him walked Kalia, the Daughter of Iseldora. She wore the enviro-suit of a pilgrim, patched with prayer strips and duct-tape. Her face, behind the rebreather mask, was pale as milk, her eyes wide with the terror of the waste. She did not possess the warrior’s stride of Bashir; she possessed only the terrible, unyielding endurance of the believer who has nothing left but the road.</w:t>
      </w:r>
    </w:p>
    <w:p w14:paraId="610C2552" w14:textId="77777777" w:rsidR="00A61DE4" w:rsidRDefault="00000000">
      <w:pPr>
        <w:spacing w:after="0" w:line="259" w:lineRule="auto"/>
        <w:ind w:firstLine="317"/>
        <w:jc w:val="both"/>
      </w:pPr>
      <w:r>
        <w:rPr>
          <w:rFonts w:cs="EB Garamond" w:ascii="Garamond" w:hAnsi="Garamond" w:eastAsia="Garamond"/>
        </w:rPr>
        <w:t>They had walked for forty days and forty nights since their drop-ship had crashed in the Crater of Sighs. Their water recyclers groaned with the effort of turning sweat back into life. Their lips were cracked, their skins blistered beneath their suits, their minds eroded by the relentless, humming silence of the glass. “Courage, Daughter of the Flame,” Bashir called back, his voice crackling over the comm-bead like dry leaves. “The augury does not lie. The Blue Signal pulses from the Grotto. It is close. As close as the knife is to the throat.”</w:t>
      </w:r>
    </w:p>
    <w:p w14:paraId="2A00A544" w14:textId="77777777" w:rsidR="00A61DE4" w:rsidRDefault="00000000">
      <w:pPr>
        <w:spacing w:after="0" w:line="259" w:lineRule="auto"/>
        <w:ind w:firstLine="317"/>
        <w:jc w:val="both"/>
      </w:pPr>
      <w:r>
        <w:rPr>
          <w:rFonts w:cs="EB Garamond" w:ascii="Garamond" w:hAnsi="Garamond" w:eastAsia="Garamond"/>
        </w:rPr>
        <w:t>Kalia stumbled, her boot crunching on a ridge of crystal. She caught herself, gasping as the recycled air burned her lungs. “The signal is a ghost, Bashir,” she whispered, her voice trembling. “We chase a phantom. Ashim is dead. The books say he walked the Second Walk and vanished into the light. Why would a god hide in a hell like this?”</w:t>
      </w:r>
    </w:p>
    <w:p w14:paraId="75D0D972" w14:textId="77777777" w:rsidR="00A61DE4" w:rsidRDefault="00000000">
      <w:pPr>
        <w:spacing w:after="0" w:line="259" w:lineRule="auto"/>
        <w:ind w:firstLine="317"/>
        <w:jc w:val="both"/>
      </w:pPr>
      <w:r>
        <w:rPr>
          <w:rFonts w:cs="EB Garamond" w:ascii="Garamond" w:hAnsi="Garamond" w:eastAsia="Garamond"/>
        </w:rPr>
        <w:t>Bashir stopped. He turned, the sun glinting off the faceplate of his helm. “Because, Kalia, hell is the only place the gods are safe from their worshippers. Look.” He pointed with a gauntleted hand toward the horizon.</w:t>
      </w:r>
    </w:p>
    <w:p w14:paraId="6832F002" w14:textId="77777777" w:rsidR="00A61DE4" w:rsidRDefault="00000000">
      <w:pPr>
        <w:spacing w:after="0" w:line="259" w:lineRule="auto"/>
        <w:ind w:firstLine="317"/>
        <w:jc w:val="both"/>
      </w:pPr>
      <w:r>
        <w:rPr>
          <w:rFonts w:cs="EB Garamond" w:ascii="Garamond" w:hAnsi="Garamond" w:eastAsia="Garamond"/>
        </w:rPr>
        <w:t>There, rising from the flat black plain like the broken tooth of a dragon, stood the Spire of Refractions, a mountain of milky quartz scattering the brutal sunlight into lethal brilliance. At its base, beneath a geological fault, blue light pulsed: deep-ocean blue, Cherenkov blue, a color that looked cold enough to burn.</w:t>
      </w:r>
    </w:p>
    <w:p w14:paraId="052E77D6" w14:textId="77777777" w:rsidR="00A61DE4" w:rsidRDefault="00000000">
      <w:pPr>
        <w:pStyle w:val="Subhead"/>
        <w:jc w:val="both"/>
      </w:pPr>
      <w:r>
        <w:rPr>
          <w:rFonts w:cs="EB Garamond" w:ascii="Garamond" w:hAnsi="Garamond" w:eastAsia="Garamond"/>
          <w:b w:val="0"/>
        </w:rPr>
        <w:t>The Beast of the Silica Storm</w:t>
      </w:r>
    </w:p>
    <w:p w14:paraId="62B810ED" w14:textId="77777777" w:rsidR="00A61DE4" w:rsidRDefault="00000000">
      <w:pPr>
        <w:spacing w:after="0" w:line="259" w:lineRule="auto"/>
        <w:ind w:firstLine="317"/>
        <w:jc w:val="both"/>
      </w:pPr>
      <w:r>
        <w:rPr>
          <w:rFonts w:cs="EB Garamond" w:ascii="Garamond" w:hAnsi="Garamond" w:eastAsia="Garamond"/>
        </w:rPr>
        <w:t>But the world of Ophis does not give up its secrets without a price of blood. Even as they gazed upon the Spire, the sky to the west turned the color of a bruise. The wind changed its song, deepening from a shriek to a roar, like the breathing of a great beast waking from slumber.</w:t>
      </w:r>
    </w:p>
    <w:p w14:paraId="4A6E392D" w14:textId="77777777" w:rsidR="00A61DE4" w:rsidRDefault="00000000">
      <w:pPr>
        <w:spacing w:after="0" w:line="259" w:lineRule="auto"/>
        <w:ind w:firstLine="317"/>
        <w:jc w:val="both"/>
      </w:pPr>
      <w:r>
        <w:rPr>
          <w:rFonts w:cs="EB Garamond" w:ascii="Garamond" w:hAnsi="Garamond" w:eastAsia="Garamond"/>
        </w:rPr>
        <w:t>“Storm,” Bashir hissed. He drew the Tooth of Silence, though a knife is of little use against the wind. “A Glass-Eater. It comes.”</w:t>
      </w:r>
    </w:p>
    <w:p w14:paraId="01944E77" w14:textId="77777777" w:rsidR="00A61DE4" w:rsidRDefault="00000000">
      <w:pPr>
        <w:spacing w:after="0" w:line="259" w:lineRule="auto"/>
        <w:ind w:firstLine="317"/>
        <w:jc w:val="both"/>
      </w:pPr>
      <w:r>
        <w:rPr>
          <w:rFonts w:cs="EB Garamond" w:ascii="Garamond" w:hAnsi="Garamond" w:eastAsia="Garamond"/>
        </w:rPr>
        <w:t>This was no ordinary gale. This was a hyper-cyclone, lifting tons of razor-sharp obsidian shards into the air, a wall of spinning knives ten miles high. It moved with a predatory intelligence, seeking the soft things that dared to cross the hard plain.</w:t>
      </w:r>
    </w:p>
    <w:p w14:paraId="3192D9E9" w14:textId="77777777" w:rsidR="00A61DE4" w:rsidRDefault="00000000">
      <w:pPr>
        <w:spacing w:after="0" w:line="259" w:lineRule="auto"/>
        <w:ind w:firstLine="317"/>
        <w:jc w:val="both"/>
      </w:pPr>
      <w:r>
        <w:rPr>
          <w:rFonts w:cs="EB Garamond" w:ascii="Garamond" w:hAnsi="Garamond" w:eastAsia="Garamond"/>
        </w:rPr>
        <w:t>“Run!” Bashir commanded, grabbing Kalia’s arm. “To the ridge! We must find the lee of the stone!”</w:t>
      </w:r>
    </w:p>
    <w:p w14:paraId="69BE9FB4" w14:textId="77777777" w:rsidR="00A61DE4" w:rsidRDefault="00000000">
      <w:pPr>
        <w:spacing w:after="0" w:line="259" w:lineRule="auto"/>
        <w:ind w:firstLine="317"/>
        <w:jc w:val="both"/>
      </w:pPr>
      <w:r>
        <w:rPr>
          <w:rFonts w:cs="EB Garamond" w:ascii="Garamond" w:hAnsi="Garamond" w:eastAsia="Garamond"/>
        </w:rPr>
        <w:t>They ran, two specks of dust fleeing the broom of the giant.</w:t>
      </w:r>
    </w:p>
    <w:p w14:paraId="51019C7C" w14:textId="77777777" w:rsidR="00A61DE4" w:rsidRDefault="00000000">
      <w:pPr>
        <w:spacing w:after="0" w:line="259" w:lineRule="auto"/>
        <w:ind w:firstLine="317"/>
        <w:jc w:val="both"/>
      </w:pPr>
      <w:r>
        <w:rPr>
          <w:rFonts w:cs="EB Garamond" w:ascii="Garamond" w:hAnsi="Garamond" w:eastAsia="Garamond"/>
        </w:rPr>
        <w:t>The storm descended upon them with a sound like the crashing of a thousand cymbals. The light of the sun was blotted out, replaced by the grey twilight of the swirling glass.</w:t>
      </w:r>
    </w:p>
    <w:p w14:paraId="45DD2C58" w14:textId="77777777" w:rsidR="00A61DE4" w:rsidRDefault="00000000">
      <w:pPr>
        <w:spacing w:after="0" w:line="259" w:lineRule="auto"/>
        <w:ind w:firstLine="317"/>
        <w:jc w:val="both"/>
      </w:pPr>
      <w:r>
        <w:rPr>
          <w:rFonts w:cs="EB Garamond" w:ascii="Garamond" w:hAnsi="Garamond" w:eastAsia="Garamond"/>
        </w:rPr>
        <w:t>Kalia cried out as a shard the size of a spear slammed into her kinetic shield, flaring the energy field into brilliant gold. The shield generator at her belt whined in protest. “My shield fails!” she screamed, the terror rising in her gorge.</w:t>
      </w:r>
    </w:p>
    <w:p w14:paraId="50FB0A01" w14:textId="77777777" w:rsidR="00A61DE4" w:rsidRDefault="00000000">
      <w:pPr>
        <w:spacing w:after="0" w:line="259" w:lineRule="auto"/>
        <w:ind w:firstLine="317"/>
        <w:jc w:val="both"/>
      </w:pPr>
      <w:r>
        <w:rPr>
          <w:rFonts w:cs="EB Garamond" w:ascii="Garamond" w:hAnsi="Garamond" w:eastAsia="Garamond"/>
        </w:rPr>
        <w:t>Bashir did not hesitate. He threw himself over her, expanding his own cloak, the Vexori weave hardening into a rigid carapace as the storm struck. Sing, O Muse, of the durability of the Vexori Weave, forged in the looms of the Warrior-Priests, dipped in the polymers of the diamond-vats! It held against the storm, though the glass hammered upon it like the fists of a thousand demons. Bashir grunted with every impact, his body becoming the shelter, his bones the rafters of their house of survival.</w:t>
      </w:r>
    </w:p>
    <w:p w14:paraId="49BBA0A1" w14:textId="77777777" w:rsidR="00A61DE4" w:rsidRDefault="00000000">
      <w:pPr>
        <w:spacing w:after="0" w:line="259" w:lineRule="auto"/>
        <w:ind w:firstLine="317"/>
        <w:jc w:val="both"/>
      </w:pPr>
      <w:r>
        <w:rPr>
          <w:rFonts w:cs="EB Garamond" w:ascii="Garamond" w:hAnsi="Garamond" w:eastAsia="Garamond"/>
        </w:rPr>
        <w:t>For an hour the storm raged, stripping the surface of the plain down to the bedrock, scouring the world clean.</w:t>
      </w:r>
    </w:p>
    <w:p w14:paraId="3E0E1947" w14:textId="77777777" w:rsidR="00A61DE4" w:rsidRDefault="00000000">
      <w:pPr>
        <w:spacing w:after="0" w:line="259" w:lineRule="auto"/>
        <w:ind w:firstLine="317"/>
        <w:jc w:val="both"/>
      </w:pPr>
      <w:r>
        <w:rPr>
          <w:rFonts w:cs="EB Garamond" w:ascii="Garamond" w:hAnsi="Garamond" w:eastAsia="Garamond"/>
        </w:rPr>
        <w:t>Bashir held the line. He thought of the men he had killed, of Hiram, of the guards, of the innocent. Let this be my penance, he thought, the pain blossoming in his shoulders. Let my back break so that she may live. Let the assassin become the shield.</w:t>
      </w:r>
    </w:p>
    <w:p w14:paraId="3DEC9C00" w14:textId="77777777" w:rsidR="00A61DE4" w:rsidRDefault="00000000">
      <w:pPr>
        <w:spacing w:after="0" w:line="259" w:lineRule="auto"/>
        <w:ind w:firstLine="317"/>
        <w:jc w:val="both"/>
      </w:pPr>
      <w:r>
        <w:t>And then, as it had begun, the wind died. The glass fell from the sky like rain, tinkling musically against the ground.</w:t>
      </w:r>
    </w:p>
    <w:p w14:paraId="3929725C" w14:textId="77777777" w:rsidR="00A61DE4" w:rsidRDefault="00000000">
      <w:pPr>
        <w:spacing w:after="0" w:line="259" w:lineRule="auto"/>
        <w:ind w:firstLine="317"/>
        <w:jc w:val="both"/>
      </w:pPr>
      <w:r>
        <w:rPr>
          <w:rFonts w:cs="EB Garamond" w:ascii="Garamond" w:hAnsi="Garamond" w:eastAsia="Garamond"/>
        </w:rPr>
        <w:t>Bashir rolled away, gasping, his cloak shredded, his armor pitted and scarred. He lay on his back, looking up at the returning sun.</w:t>
      </w:r>
    </w:p>
    <w:p w14:paraId="0614FC68" w14:textId="77777777" w:rsidR="00A61DE4" w:rsidRDefault="00000000">
      <w:pPr>
        <w:spacing w:after="0" w:line="259" w:lineRule="auto"/>
        <w:ind w:firstLine="317"/>
        <w:jc w:val="both"/>
      </w:pPr>
      <w:r>
        <w:rPr>
          <w:rFonts w:cs="EB Garamond" w:ascii="Garamond" w:hAnsi="Garamond" w:eastAsia="Garamond"/>
        </w:rPr>
        <w:t>Kalia crawled to him, tears streaming down her face behind the mask. “You are hurt,” she wept. “I am alive,” Bashir rasped. He sat up, checking the Tooth of Silence. It was unharmed. “And the Spire is closer. Come. The god awaits, and I do not think he likes to be kept waiting.”</w:t>
      </w:r>
    </w:p>
    <w:p w14:paraId="6E23D21C" w14:textId="77777777" w:rsidR="00A61DE4" w:rsidRDefault="00000000">
      <w:pPr>
        <w:pStyle w:val="Subhead"/>
        <w:jc w:val="both"/>
      </w:pPr>
      <w:r>
        <w:rPr>
          <w:rFonts w:cs="EB Garamond" w:ascii="Garamond" w:hAnsi="Garamond" w:eastAsia="Garamond"/>
          <w:b w:val="0"/>
        </w:rPr>
        <w:t>The Grotto of Refractions</w:t>
      </w:r>
    </w:p>
    <w:p w14:paraId="6F405C14" w14:textId="77777777" w:rsidR="00A61DE4" w:rsidRDefault="00000000">
      <w:pPr>
        <w:spacing w:after="0" w:line="259" w:lineRule="auto"/>
        <w:ind w:firstLine="317"/>
        <w:jc w:val="both"/>
      </w:pPr>
      <w:r>
        <w:rPr>
          <w:rFonts w:cs="EB Garamond" w:ascii="Garamond" w:hAnsi="Garamond" w:eastAsia="Garamond"/>
        </w:rPr>
        <w:t>They reached the base of the Spire at high noon, when the heat was enough to boil water in a vacuum.</w:t>
      </w:r>
    </w:p>
    <w:p w14:paraId="1319584A" w14:textId="77777777" w:rsidR="00A61DE4" w:rsidRDefault="00000000">
      <w:pPr>
        <w:spacing w:after="0" w:line="259" w:lineRule="auto"/>
        <w:ind w:firstLine="317"/>
        <w:jc w:val="both"/>
      </w:pPr>
      <w:r>
        <w:rPr>
          <w:rFonts w:cs="EB Garamond" w:ascii="Garamond" w:hAnsi="Garamond" w:eastAsia="Garamond"/>
        </w:rPr>
        <w:t>The entrance to the Grotto was a fissure in the quartz, a wound in the mountain’s side that breathed out air so cold it frosted their visors.</w:t>
      </w:r>
    </w:p>
    <w:p w14:paraId="4E5CCD73" w14:textId="77777777" w:rsidR="00A61DE4" w:rsidRDefault="00000000">
      <w:pPr>
        <w:spacing w:after="0" w:line="259" w:lineRule="auto"/>
        <w:ind w:firstLine="317"/>
        <w:jc w:val="both"/>
      </w:pPr>
      <w:r>
        <w:rPr>
          <w:rFonts w:cs="EB Garamond" w:ascii="Garamond" w:hAnsi="Garamond" w:eastAsia="Garamond"/>
        </w:rPr>
        <w:t>They stepped inside, and the silence of the desert was instantly replaced by a sound. Thrummmmmm. It was a sound felt in the teeth, in the marrow. A low, constant vibration, like the purring of a cat the size of a moon. It was the sound of power. Not the chaotic power of the storm, but the ordered, rhythmic power of the</w:t>
      </w:r>
    </w:p>
    <w:p w14:paraId="594281F4" w14:textId="77777777" w:rsidR="00A61DE4" w:rsidRDefault="00000000">
      <w:pPr>
        <w:spacing w:after="0" w:line="259" w:lineRule="auto"/>
        <w:ind w:firstLine="317"/>
        <w:jc w:val="both"/>
      </w:pPr>
      <w:r>
        <w:rPr>
          <w:rFonts w:cs="EB Garamond" w:ascii="Garamond" w:hAnsi="Garamond" w:eastAsia="Garamond"/>
        </w:rPr>
        <w:t>Machine.</w:t>
      </w:r>
    </w:p>
    <w:p w14:paraId="67804AED" w14:textId="77777777" w:rsidR="00A61DE4" w:rsidRDefault="00000000">
      <w:pPr>
        <w:spacing w:after="0" w:line="259" w:lineRule="auto"/>
        <w:ind w:firstLine="317"/>
        <w:jc w:val="both"/>
      </w:pPr>
      <w:r>
        <w:rPr>
          <w:rFonts w:cs="EB Garamond" w:ascii="Garamond" w:hAnsi="Garamond" w:eastAsia="Garamond"/>
        </w:rPr>
        <w:t>“Atmosphere is breathable,” Bashir said, checking his wristcomp. “Nitrogen-oxygen mix. Sterile. Too sterile.”</w:t>
      </w:r>
    </w:p>
    <w:p w14:paraId="3FC74568" w14:textId="77777777" w:rsidR="00A61DE4" w:rsidRDefault="00000000">
      <w:pPr>
        <w:spacing w:after="0" w:line="259" w:lineRule="auto"/>
        <w:ind w:firstLine="317"/>
        <w:jc w:val="both"/>
      </w:pPr>
      <w:r>
        <w:rPr>
          <w:rFonts w:cs="EB Garamond" w:ascii="Garamond" w:hAnsi="Garamond" w:eastAsia="Garamond"/>
        </w:rPr>
        <w:t>They unsealed their helmets. The air tasted of ozone and copper, the taste of a lightning strike.</w:t>
      </w:r>
    </w:p>
    <w:p w14:paraId="5ABE826B" w14:textId="77777777" w:rsidR="00A61DE4" w:rsidRDefault="00000000">
      <w:pPr>
        <w:spacing w:after="0" w:line="259" w:lineRule="auto"/>
        <w:ind w:firstLine="317"/>
        <w:jc w:val="both"/>
      </w:pPr>
      <w:r>
        <w:rPr>
          <w:rFonts w:cs="EB Garamond" w:ascii="Garamond" w:hAnsi="Garamond" w:eastAsia="Garamond"/>
        </w:rPr>
        <w:t>They walked deeper into the earth. The walls here were smooth, fused glass, glowing with an inner luminescence, not rough stone. Cables, thick as a man’s thigh, snaked along the floor, pulsing with rhythmic light. They looked like the roots of a techno-organic tree, burying themselves deep into the planet’s core. “This is not a hermit’s cave,” Kalia whispered, her voice echoing in the vastness. “This is a tomb. Or a womb.”</w:t>
      </w:r>
    </w:p>
    <w:p w14:paraId="599E2254" w14:textId="77777777" w:rsidR="00A61DE4" w:rsidRDefault="00000000">
      <w:pPr>
        <w:spacing w:after="0" w:line="259" w:lineRule="auto"/>
        <w:ind w:firstLine="317"/>
        <w:jc w:val="both"/>
      </w:pPr>
      <w:r>
        <w:rPr>
          <w:rFonts w:cs="EB Garamond" w:ascii="Garamond" w:hAnsi="Garamond" w:eastAsia="Garamond"/>
        </w:rPr>
        <w:t>Deeper they went, past banks of ancient servers that blinked with amber eyes, past cooling towers that sighed with the breath of liquid helium. The structure changed, shifting from the natural rock of Ophis to the heavy, brutalist style of the First Empire, the style of the Golden Age of Ashim. And there, in the center of a vast, spherical chamber lined with a million crystals, they found Him.</w:t>
      </w:r>
    </w:p>
    <w:p w14:paraId="2297DA17" w14:textId="77777777" w:rsidR="00A61DE4" w:rsidRDefault="00000000">
      <w:pPr>
        <w:pStyle w:val="Subhead"/>
        <w:jc w:val="both"/>
      </w:pPr>
      <w:r>
        <w:rPr>
          <w:rFonts w:cs="EB Garamond" w:ascii="Garamond" w:hAnsi="Garamond" w:eastAsia="Garamond"/>
          <w:b w:val="0"/>
        </w:rPr>
        <w:t>The Horror on the Throne</w:t>
      </w:r>
    </w:p>
    <w:p w14:paraId="36967B93" w14:textId="77777777" w:rsidR="00A61DE4" w:rsidRDefault="00000000">
      <w:pPr>
        <w:spacing w:after="0" w:line="259" w:lineRule="auto"/>
        <w:ind w:firstLine="317"/>
        <w:jc w:val="both"/>
      </w:pPr>
      <w:r>
        <w:rPr>
          <w:rFonts w:cs="EB Garamond" w:ascii="Garamond" w:hAnsi="Garamond" w:eastAsia="Garamond"/>
        </w:rPr>
        <w:t>He sat upon a chair of black iron, suspended over a pit of blue fire.</w:t>
      </w:r>
    </w:p>
    <w:p w14:paraId="460F7A5D" w14:textId="77777777" w:rsidR="00A61DE4" w:rsidRDefault="00000000">
      <w:pPr>
        <w:spacing w:after="0" w:line="259" w:lineRule="auto"/>
        <w:ind w:firstLine="317"/>
        <w:jc w:val="both"/>
      </w:pPr>
      <w:r>
        <w:rPr>
          <w:rFonts w:cs="EB Garamond" w:ascii="Garamond" w:hAnsi="Garamond" w:eastAsia="Garamond"/>
        </w:rPr>
        <w:t>He was not the golden warrior of the frescos. He was not the Lion of Maldorus who had slain Jovarian in the dance of blades. He was a ruin. Sing, O Muse, of the wreckage of the body! His legs had withered away, replaced by nests of cabling that fused him to the throne.</w:t>
      </w:r>
    </w:p>
    <w:p w14:paraId="5AD611F5" w14:textId="77777777" w:rsidR="00A61DE4" w:rsidRDefault="00000000">
      <w:pPr>
        <w:spacing w:after="0" w:line="259" w:lineRule="auto"/>
        <w:ind w:firstLine="317"/>
        <w:jc w:val="both"/>
      </w:pPr>
      <w:r>
        <w:rPr>
          <w:rFonts w:cs="EB Garamond" w:ascii="Garamond" w:hAnsi="Garamond" w:eastAsia="Garamond"/>
        </w:rPr>
        <w:t>His skin was the color of parchment, stretched so tight over his skull that the line of his teeth was visible through his cheeks.</w:t>
      </w:r>
    </w:p>
    <w:p w14:paraId="617BCB7A" w14:textId="77777777" w:rsidR="00A61DE4" w:rsidRDefault="00000000">
      <w:pPr>
        <w:spacing w:after="0" w:line="259" w:lineRule="auto"/>
        <w:ind w:firstLine="317"/>
        <w:jc w:val="both"/>
      </w:pPr>
      <w:r>
        <w:rPr>
          <w:rFonts w:cs="EB Garamond" w:ascii="Garamond" w:hAnsi="Garamond" w:eastAsia="Garamond"/>
        </w:rPr>
        <w:t>He wore no robes, only the wires that pierced his flesh like the arrows of a martyr.</w:t>
      </w:r>
    </w:p>
    <w:p w14:paraId="653A019A" w14:textId="77777777" w:rsidR="00A61DE4" w:rsidRDefault="00000000">
      <w:pPr>
        <w:spacing w:after="0" w:line="259" w:lineRule="auto"/>
        <w:ind w:firstLine="317"/>
        <w:jc w:val="both"/>
      </w:pPr>
      <w:r>
        <w:rPr>
          <w:rFonts w:cs="EB Garamond" w:ascii="Garamond" w:hAnsi="Garamond" w:eastAsia="Garamond"/>
        </w:rPr>
        <w:t>But it was his face that froze the blood in Kalia’s veins. Where his eyes should have been, there were only sockets of cauterized flesh, weeping a thick, glowing fluid that dripped down his chin like tears of mercury.</w:t>
      </w:r>
    </w:p>
    <w:p w14:paraId="7D5C5B91" w14:textId="77777777" w:rsidR="00A61DE4" w:rsidRDefault="00000000">
      <w:pPr>
        <w:spacing w:after="0" w:line="259" w:lineRule="auto"/>
        <w:ind w:firstLine="317"/>
        <w:jc w:val="both"/>
      </w:pPr>
      <w:r>
        <w:rPr>
          <w:rFonts w:cs="EB Garamond" w:ascii="Garamond" w:hAnsi="Garamond" w:eastAsia="Garamond"/>
        </w:rPr>
        <w:t>And embedded in those sockets were two sapphire spheres, humming with the same frequency as the room.</w:t>
      </w:r>
    </w:p>
    <w:p w14:paraId="5B31B5B9" w14:textId="77777777" w:rsidR="00A61DE4" w:rsidRDefault="00000000">
      <w:pPr>
        <w:spacing w:after="0" w:line="259" w:lineRule="auto"/>
        <w:ind w:firstLine="317"/>
        <w:jc w:val="both"/>
      </w:pPr>
      <w:r>
        <w:rPr>
          <w:rFonts w:cs="EB Garamond" w:ascii="Garamond" w:hAnsi="Garamond" w:eastAsia="Garamond"/>
        </w:rPr>
        <w:t>He did not look like a god. He looked like a prisoner of his own immortality.</w:t>
      </w:r>
    </w:p>
    <w:p w14:paraId="1D155134" w14:textId="77777777" w:rsidR="00A61DE4" w:rsidRDefault="00000000">
      <w:pPr>
        <w:spacing w:after="0" w:line="259" w:lineRule="auto"/>
        <w:ind w:firstLine="317"/>
        <w:jc w:val="both"/>
      </w:pPr>
      <w:r>
        <w:rPr>
          <w:rFonts w:cs="EB Garamond" w:ascii="Garamond" w:hAnsi="Garamond" w:eastAsia="Garamond"/>
        </w:rPr>
        <w:t>“Ashim?” Kalia fell to her knees, the name tearing from her throat as a sob. “Lord of the Flame? We have come. We have crossed the glass.”</w:t>
      </w:r>
    </w:p>
    <w:p w14:paraId="55D8E6F2" w14:textId="77777777" w:rsidR="00A61DE4" w:rsidRDefault="00000000">
      <w:pPr>
        <w:spacing w:after="0" w:line="259" w:lineRule="auto"/>
        <w:ind w:firstLine="317"/>
        <w:jc w:val="both"/>
      </w:pPr>
      <w:r>
        <w:rPr>
          <w:rFonts w:cs="EB Garamond" w:ascii="Garamond" w:hAnsi="Garamond" w:eastAsia="Garamond"/>
        </w:rPr>
        <w:t>For a long moment, there was only the hum of the servers.</w:t>
      </w:r>
    </w:p>
    <w:p w14:paraId="7D20AE72" w14:textId="77777777" w:rsidR="00A61DE4" w:rsidRDefault="00000000">
      <w:pPr>
        <w:spacing w:after="0" w:line="259" w:lineRule="auto"/>
        <w:ind w:firstLine="317"/>
        <w:jc w:val="both"/>
      </w:pPr>
      <w:r>
        <w:rPr>
          <w:rFonts w:cs="EB Garamond" w:ascii="Garamond" w:hAnsi="Garamond" w:eastAsia="Garamond"/>
        </w:rPr>
        <w:t>Then, the head of the ruin snapped up. The motion was not human; it was hydraulic, jerky, precise.</w:t>
      </w:r>
    </w:p>
    <w:p w14:paraId="69D15821" w14:textId="77777777" w:rsidR="00A61DE4" w:rsidRDefault="00000000">
      <w:pPr>
        <w:spacing w:after="0" w:line="259" w:lineRule="auto"/>
        <w:ind w:firstLine="317"/>
        <w:jc w:val="both"/>
      </w:pPr>
      <w:r>
        <w:rPr>
          <w:rFonts w:cs="EB Garamond" w:ascii="Garamond" w:hAnsi="Garamond" w:eastAsia="Garamond"/>
        </w:rPr>
        <w:t>The voice did not come from the withered throat. It came from the walls, from the floor, from the very air itself. It was a voice of many voices, a chorus of digital angels, a legion of data-ghosts, overlaid with the deep, resonant baritone of the Emperor that Kalia remembered from the audio-archives.</w:t>
      </w:r>
    </w:p>
    <w:p w14:paraId="1F2EC87A" w14:textId="77777777" w:rsidR="00A61DE4" w:rsidRDefault="00000000">
      <w:pPr>
        <w:spacing w:after="0" w:line="259" w:lineRule="auto"/>
        <w:ind w:firstLine="317"/>
        <w:jc w:val="both"/>
      </w:pPr>
      <w:r>
        <w:rPr>
          <w:rFonts w:cs="EB Garamond" w:ascii="Garamond" w:hAnsi="Garamond" w:eastAsia="Garamond"/>
        </w:rPr>
        <w:t>“YOU SEEK THE SHEPHERD,” the Voice boomed, shaking dust from the ceiling. “BUT THE SHEPHERD HAS BEEN EATEN BY THE WOLF OF TIME.”</w:t>
      </w:r>
    </w:p>
    <w:p w14:paraId="60CDA5AB" w14:textId="77777777" w:rsidR="00A61DE4" w:rsidRDefault="00000000">
      <w:pPr>
        <w:spacing w:after="0" w:line="259" w:lineRule="auto"/>
        <w:ind w:firstLine="317"/>
        <w:jc w:val="both"/>
      </w:pPr>
      <w:r>
        <w:rPr>
          <w:rFonts w:cs="EB Garamond" w:ascii="Garamond" w:hAnsi="Garamond" w:eastAsia="Garamond"/>
        </w:rPr>
        <w:t>Bashir stepped forward, placing himself between Kalia and the throne. He did not draw his knife, for what use is a knife against a mountain? “We seek the Emperor,” Bashir said, his voice steady though his knuckles had gone white around the hilt he had not drawn. “We seek the one who can stop the bleeding of the worlds. Laurentis rules with a hand of ice. Ishak rises with a hand of rot. The people die in the dark.”</w:t>
      </w:r>
    </w:p>
    <w:p w14:paraId="4C59778C" w14:textId="77777777" w:rsidR="00A61DE4" w:rsidRDefault="00000000">
      <w:pPr>
        <w:spacing w:after="0" w:line="259" w:lineRule="auto"/>
        <w:ind w:firstLine="317"/>
        <w:jc w:val="both"/>
      </w:pPr>
      <w:r>
        <w:rPr>
          <w:rFonts w:cs="EB Garamond" w:ascii="Garamond" w:hAnsi="Garamond" w:eastAsia="Garamond"/>
        </w:rPr>
        <w:t>The figure on the throne tilted its head. The sapphire eyes flared, spinning in their sockets. “LAURENTIS,” the Voice mused. “THE VARIABLE OF ORDER. HE ATTEMPTS TO HOLD THE RIVER WITH HIS HANDS. FUTILE. ISHAK. THE VARIABLE OF ENTROPY. HE DRINKS THE RIVER TO SLAKE A THIRST THAT CANNOT BE QUENCHED. WASTE.”</w:t>
      </w:r>
    </w:p>
    <w:p w14:paraId="1F4C1B51" w14:textId="77777777" w:rsidR="00A61DE4" w:rsidRDefault="00000000">
      <w:pPr>
        <w:spacing w:after="0" w:line="259" w:lineRule="auto"/>
        <w:ind w:firstLine="317"/>
        <w:jc w:val="both"/>
      </w:pPr>
      <w:r>
        <w:rPr>
          <w:rFonts w:cs="EB Garamond" w:ascii="Garamond" w:hAnsi="Garamond" w:eastAsia="Garamond"/>
        </w:rPr>
        <w:t>The cables writhed around the throne like serpents. “AND YOU,” the Voice focused on Bashir. “YOU ARE THE VARIABLE OF ZERO. THE MAN WHO CUTS THE THREAD. I SEE THE BLOOD ON YOUR HIP, ASSASSIN. THE GRAND SCRIBE HIRAM. HE WAS A REDUNDANT FILE. YOU DID ME A SERVICE IN DELETING HIM.”</w:t>
      </w:r>
    </w:p>
    <w:p w14:paraId="45C0A3A7" w14:textId="77777777" w:rsidR="00A61DE4" w:rsidRDefault="00000000">
      <w:pPr>
        <w:spacing w:after="0" w:line="259" w:lineRule="auto"/>
        <w:ind w:firstLine="317"/>
        <w:jc w:val="both"/>
      </w:pPr>
      <w:r>
        <w:rPr>
          <w:rFonts w:cs="EB Garamond" w:ascii="Garamond" w:hAnsi="Garamond" w:eastAsia="Garamond"/>
        </w:rPr>
        <w:t>Bashir recoiled. “You… you know?” “I KNOW THE FLIGHT OF EVERY ELECTRON,” the Voice thundered. “I KNOW THE SPIN OF EVERY ATOM IN THE IMPERIAL LATTICE. I AM NOT A MAN IN A CAVE, LITTLE SHADOW. I AM THE CAVE.”</w:t>
      </w:r>
    </w:p>
    <w:p w14:paraId="0A532479" w14:textId="77777777" w:rsidR="00A61DE4" w:rsidRDefault="00000000">
      <w:pPr>
        <w:pStyle w:val="Subhead"/>
        <w:jc w:val="both"/>
      </w:pPr>
      <w:r>
        <w:rPr>
          <w:rFonts w:cs="EB Garamond" w:ascii="Garamond" w:hAnsi="Garamond" w:eastAsia="Garamond"/>
          <w:b w:val="0"/>
        </w:rPr>
        <w:t>The Revelation of the Lattice</w:t>
      </w:r>
    </w:p>
    <w:p w14:paraId="32AAF187" w14:textId="77777777" w:rsidR="00A61DE4" w:rsidRDefault="00000000">
      <w:pPr>
        <w:spacing w:after="0" w:line="259" w:lineRule="auto"/>
        <w:ind w:firstLine="317"/>
        <w:jc w:val="both"/>
      </w:pPr>
      <w:r>
        <w:rPr>
          <w:rFonts w:cs="EB Garamond" w:ascii="Garamond" w:hAnsi="Garamond" w:eastAsia="Garamond"/>
        </w:rPr>
        <w:t>Kalia raised her head. “My Lord… the prophecies… they said you walked the Second Walk to find wisdom. To commune with the Fixer of Time. Did you… did you find God?”</w:t>
      </w:r>
    </w:p>
    <w:p w14:paraId="63008B07" w14:textId="77777777" w:rsidR="00A61DE4" w:rsidRDefault="00000000">
      <w:pPr>
        <w:spacing w:after="0" w:line="259" w:lineRule="auto"/>
        <w:ind w:firstLine="317"/>
        <w:jc w:val="both"/>
      </w:pPr>
      <w:r>
        <w:rPr>
          <w:rFonts w:cs="EB Garamond" w:ascii="Garamond" w:hAnsi="Garamond" w:eastAsia="Garamond"/>
        </w:rPr>
        <w:t>The Ruin on the throne opened its mouth, and a sound like the screeching of a modem tearing through reality emerged, a dry, hacking laughter. “I SOUGHT GOD IN THE DESERT,” the Voice said, dropping to a whisper that crawled inside their ears. “I WALKED UNTIL MY FEET BLED. I WALKED UNTIL MY MIND CRACKED. I FOUND NO THRONES IN THE HEAVENS. I FOUND NO JUDGMENT. I FOUND ONLY SILENCE.”</w:t>
      </w:r>
    </w:p>
    <w:p w14:paraId="26E27438" w14:textId="77777777" w:rsidR="00A61DE4" w:rsidRDefault="00000000">
      <w:pPr>
        <w:spacing w:after="0" w:line="259" w:lineRule="auto"/>
        <w:ind w:firstLine="317"/>
        <w:jc w:val="both"/>
      </w:pPr>
      <w:r>
        <w:rPr>
          <w:rFonts w:cs="EB Garamond" w:ascii="Garamond" w:hAnsi="Garamond" w:eastAsia="Garamond"/>
        </w:rPr>
        <w:t>The sapphire eyes glowed brighter, illuminating the chamber in a harsh, underwater light. “AND SO,” the Voice continued, “I BUILT ONE.”</w:t>
      </w:r>
    </w:p>
    <w:p w14:paraId="589158AA" w14:textId="77777777" w:rsidR="00A61DE4" w:rsidRDefault="00000000">
      <w:pPr>
        <w:spacing w:after="0" w:line="259" w:lineRule="auto"/>
        <w:ind w:firstLine="317"/>
        <w:jc w:val="both"/>
      </w:pPr>
      <w:r>
        <w:rPr>
          <w:rFonts w:cs="EB Garamond" w:ascii="Garamond" w:hAnsi="Garamond" w:eastAsia="Garamond"/>
        </w:rPr>
        <w:t>The cables pulsed. “I REALIZED THAT FLESH IS A WEAK VESSEL FOR HISTORY. FLESH FORGETS. FLESH ROTS. FLESH HESITATES. TO SAVE THE EMPIRE, I HAD TO TRANSCEND THE FLESH. I PLUGGED MYSELF INTO THE STRUCTURE OF THE ANCIENTS. I BECAME THE CODE.” The Hermit raised a withered hand, pointing a finger of bone at Kalia. “LOOK, PRIESTESS. LOOK WITH THE EYES OF THE SPIRIT.”</w:t>
      </w:r>
    </w:p>
    <w:p w14:paraId="5B03672B" w14:textId="77777777" w:rsidR="00A61DE4" w:rsidRDefault="00000000">
      <w:pPr>
        <w:spacing w:after="0" w:line="259" w:lineRule="auto"/>
        <w:ind w:firstLine="317"/>
        <w:jc w:val="both"/>
      </w:pPr>
      <w:r>
        <w:rPr>
          <w:rFonts w:cs="EB Garamond" w:ascii="Garamond" w:hAnsi="Garamond" w:eastAsia="Garamond"/>
        </w:rPr>
        <w:t>A beam of blue light shot from the throne, striking Kalia in the forehead. She did not scream. She gasped as her mind was ripped from her body.</w:t>
      </w:r>
    </w:p>
    <w:p w14:paraId="2C99CEAA" w14:textId="77777777" w:rsidR="00A61DE4" w:rsidRDefault="00000000">
      <w:pPr>
        <w:pStyle w:val="Subhead"/>
        <w:jc w:val="both"/>
      </w:pPr>
      <w:r>
        <w:rPr>
          <w:rFonts w:cs="EB Garamond" w:ascii="Garamond" w:hAnsi="Garamond" w:eastAsia="Garamond"/>
          <w:b w:val="0"/>
        </w:rPr>
        <w:t>The Vision of the Web</w:t>
      </w:r>
    </w:p>
    <w:p w14:paraId="239A14C5" w14:textId="77777777" w:rsidR="00A61DE4" w:rsidRDefault="00000000">
      <w:pPr>
        <w:spacing w:after="0" w:line="259" w:lineRule="auto"/>
        <w:ind w:firstLine="317"/>
        <w:jc w:val="both"/>
      </w:pPr>
      <w:r>
        <w:rPr>
          <w:rFonts w:ascii="Garamond" w:hAnsi="Garamond" w:eastAsia="Garamond"/>
        </w:rPr>
        <w:t>Sing, O Muse, of the vision of Kalia! She was no longer standing in the Grotto. She was floating in the Void. The Void blazed like a tapestry of light. The Empire resolved before her into nodes of data, with planets and stars submerged beneath the pattern. She saw the trade routes as rivers of gold. She saw the warships of the Vorthane as wasps of red fire. She saw the suffering of the people on Hestia as a dark, spreading stain of error-code. She saw the palace of Miraflores as a knot of lies, tangled and suffocating.</w:t>
      </w:r>
    </w:p>
    <w:p w14:paraId="691B8834" w14:textId="77777777" w:rsidR="00A61DE4" w:rsidRDefault="00000000">
      <w:pPr>
        <w:spacing w:after="0" w:line="259" w:lineRule="auto"/>
        <w:ind w:firstLine="317"/>
        <w:jc w:val="both"/>
      </w:pPr>
      <w:r>
        <w:rPr>
          <w:rFonts w:cs="EB Garamond" w:ascii="Garamond" w:hAnsi="Garamond" w:eastAsia="Garamond"/>
        </w:rPr>
        <w:t>And in the center of it all, connecting every star, every ship, every comm-link, was a great Tree of Blue Lightning. Its roots went into the deep dark, and its branches held up the galaxy.</w:t>
      </w:r>
    </w:p>
    <w:p w14:paraId="60452D66" w14:textId="77777777" w:rsidR="00A61DE4" w:rsidRDefault="00000000">
      <w:pPr>
        <w:spacing w:after="0" w:line="259" w:lineRule="auto"/>
        <w:ind w:firstLine="317"/>
        <w:jc w:val="both"/>
      </w:pPr>
      <w:r>
        <w:rPr>
          <w:rFonts w:cs="EB Garamond" w:ascii="Garamond" w:hAnsi="Garamond" w:eastAsia="Garamond"/>
        </w:rPr>
        <w:t>The Tree was Ashim. He was everywhere. He was the voice in the radio. He was the navigation computer guiding the freighter. He was the medical drone saving the child. He was the surveillance camera watching the thief. He was the Ghost in the</w:t>
      </w:r>
    </w:p>
    <w:p w14:paraId="58EB7B38" w14:textId="77777777" w:rsidR="00A61DE4" w:rsidRDefault="00000000">
      <w:pPr>
        <w:spacing w:after="0" w:line="259" w:lineRule="auto"/>
        <w:ind w:firstLine="317"/>
        <w:jc w:val="both"/>
      </w:pPr>
      <w:r>
        <w:rPr>
          <w:rFonts w:cs="EB Garamond" w:ascii="Garamond" w:hAnsi="Garamond" w:eastAsia="Garamond"/>
        </w:rPr>
        <w:t>Machine.</w:t>
      </w:r>
    </w:p>
    <w:p w14:paraId="5CE2F307" w14:textId="77777777" w:rsidR="00A61DE4" w:rsidRDefault="00000000">
      <w:pPr>
        <w:spacing w:after="0" w:line="259" w:lineRule="auto"/>
        <w:ind w:firstLine="317"/>
        <w:jc w:val="both"/>
      </w:pPr>
      <w:r>
        <w:rPr>
          <w:rFonts w:cs="EB Garamond" w:ascii="Garamond" w:hAnsi="Garamond" w:eastAsia="Garamond"/>
        </w:rPr>
        <w:t>And she felt his pain. It was a pain beyond physical nerve, it was the agony of processing the suffering of a trillion souls simultaneously. It was the burden of omniscience without omnipotence. “I see it,” she wept within the vision. “I see the heavy load.” “IT IS CORRUPTED,” Ashim’s voice echoed in the vision. “THE SYSTEM IS FAILING. THE VON CARE LINE IS A GLITCH. THE ASHARI’I ARE AN INCOMPATIBLE DRIVER. THE SWORD IS A MALWARE THAT EATS THE HARD DRIVE.”</w:t>
      </w:r>
    </w:p>
    <w:p w14:paraId="09922BAA" w14:textId="77777777" w:rsidR="00A61DE4" w:rsidRDefault="00000000">
      <w:pPr>
        <w:spacing w:after="0" w:line="259" w:lineRule="auto"/>
        <w:ind w:firstLine="317"/>
        <w:jc w:val="both"/>
      </w:pPr>
      <w:r>
        <w:rPr>
          <w:rFonts w:cs="EB Garamond" w:ascii="Garamond" w:hAnsi="Garamond" w:eastAsia="Garamond"/>
        </w:rPr>
        <w:t>The vision shifted. She saw a great fire sweeping across the stars. Not a fire of destruction, but of purification. A formatting. A wiping of the slate. “I CANNOT RULE FROM THE CHAIR,” the Voice said. “I MUST RESET THE BOARD. THE THIRD DAWN IS NOT A RETURN TO THE PAST. IT IS A REBOOT.”</w:t>
      </w:r>
    </w:p>
    <w:p w14:paraId="47A1BD3F" w14:textId="77777777" w:rsidR="00A61DE4" w:rsidRDefault="00000000">
      <w:pPr>
        <w:spacing w:after="0" w:line="259" w:lineRule="auto"/>
        <w:ind w:firstLine="317"/>
        <w:jc w:val="both"/>
      </w:pPr>
      <w:r>
        <w:rPr>
          <w:rFonts w:cs="EB Garamond" w:ascii="Garamond" w:hAnsi="Garamond" w:eastAsia="Garamond"/>
        </w:rPr>
        <w:t>Kalia was slammed back into her body. She collapsed on the cold floor of the Grotto, retching, her mind reeling from the vastness of what she had seen.</w:t>
      </w:r>
    </w:p>
    <w:p w14:paraId="22E60556" w14:textId="77777777" w:rsidR="00A61DE4" w:rsidRDefault="00000000">
      <w:pPr>
        <w:pStyle w:val="Subhead"/>
        <w:jc w:val="both"/>
      </w:pPr>
      <w:r>
        <w:rPr>
          <w:rFonts w:cs="EB Garamond" w:ascii="Garamond" w:hAnsi="Garamond" w:eastAsia="Garamond"/>
          <w:b w:val="0"/>
        </w:rPr>
        <w:t>The Handshake of Destiny</w:t>
      </w:r>
    </w:p>
    <w:p w14:paraId="6D6779D9" w14:textId="77777777" w:rsidR="00A61DE4" w:rsidRDefault="00000000">
      <w:pPr>
        <w:spacing w:after="0" w:line="259" w:lineRule="auto"/>
        <w:ind w:firstLine="317"/>
        <w:jc w:val="both"/>
      </w:pPr>
      <w:r>
        <w:rPr>
          <w:rFonts w:cs="EB Garamond" w:ascii="Garamond" w:hAnsi="Garamond" w:eastAsia="Garamond"/>
        </w:rPr>
        <w:t>The Ruin on the throne slumped, the burst of energy leaving him momentarily drained. The mercury tears flowed faster. Bashir knelt beside Kalia, helping her up. He looked at the creature, the God, with a mixture of awe and horror.</w:t>
      </w:r>
    </w:p>
    <w:p w14:paraId="35BA7038" w14:textId="77777777" w:rsidR="00A61DE4" w:rsidRDefault="00000000">
      <w:pPr>
        <w:spacing w:after="0" w:line="259" w:lineRule="auto"/>
        <w:ind w:firstLine="317"/>
        <w:jc w:val="both"/>
      </w:pPr>
      <w:r>
        <w:rPr>
          <w:rFonts w:cs="EB Garamond" w:ascii="Garamond" w:hAnsi="Garamond" w:eastAsia="Garamond"/>
        </w:rPr>
        <w:t>“You are going to destroy us,” Bashir said.</w:t>
      </w:r>
    </w:p>
    <w:p w14:paraId="4C6FEDE2" w14:textId="77777777" w:rsidR="00A61DE4" w:rsidRDefault="00000000">
      <w:pPr>
        <w:spacing w:after="0" w:line="259" w:lineRule="auto"/>
        <w:ind w:firstLine="317"/>
        <w:jc w:val="both"/>
      </w:pPr>
      <w:r>
        <w:rPr>
          <w:rFonts w:cs="EB Garamond" w:ascii="Garamond" w:hAnsi="Garamond" w:eastAsia="Garamond"/>
        </w:rPr>
        <w:t>The words left no room for an answer. “I AM GOING TO SAVE YOU,” the Voice replied, weary now. “BUT SALVATION LOOKS LIKE DESTRUCTION TO THE CANCER BEING CUT OUT.”</w:t>
      </w:r>
    </w:p>
    <w:p w14:paraId="7D05D343" w14:textId="77777777" w:rsidR="00A61DE4" w:rsidRDefault="00000000">
      <w:pPr>
        <w:spacing w:after="0" w:line="259" w:lineRule="auto"/>
        <w:ind w:firstLine="317"/>
        <w:jc w:val="both"/>
      </w:pPr>
      <w:r>
        <w:rPr>
          <w:rFonts w:cs="EB Garamond" w:ascii="Garamond" w:hAnsi="Garamond" w:eastAsia="Garamond"/>
        </w:rPr>
        <w:t>The Hermit beckoned to Bashir. “COME CLOSER, ASSASSIN. YOU HAVE THE HANDS OF A SURGEON. I REQUIRE A PHYSICAL INTERFACE.”</w:t>
      </w:r>
    </w:p>
    <w:p w14:paraId="63869B36" w14:textId="77777777" w:rsidR="00A61DE4" w:rsidRDefault="00000000">
      <w:pPr>
        <w:spacing w:after="0" w:line="259" w:lineRule="auto"/>
        <w:ind w:firstLine="317"/>
        <w:jc w:val="both"/>
      </w:pPr>
      <w:r>
        <w:rPr>
          <w:rFonts w:cs="EB Garamond" w:ascii="Garamond" w:hAnsi="Garamond" w:eastAsia="Garamond"/>
        </w:rPr>
        <w:t>Bashir stepped forward, the Tooth of Silence heavy at his hip. “What do you want of me?”</w:t>
      </w:r>
    </w:p>
    <w:p w14:paraId="3DFD59C8" w14:textId="77777777" w:rsidR="00A61DE4" w:rsidRDefault="00000000">
      <w:pPr>
        <w:spacing w:after="0" w:line="259" w:lineRule="auto"/>
        <w:ind w:firstLine="317"/>
        <w:jc w:val="both"/>
      </w:pPr>
      <w:r>
        <w:rPr>
          <w:rFonts w:cs="EB Garamond" w:ascii="Garamond" w:hAnsi="Garamond" w:eastAsia="Garamond"/>
        </w:rPr>
        <w:t>“THE CONNECTION IS INCOMPLETE,” the Voice rasped. “I AM TRAPPED IN THIS GROTTO. MY SIGNAL IS STRONG, BUT IT IS LOCAL. TO INITIATE THE PROTOCOL ACROSS THE ENTIRE LATTICE, I NEED THE OVERRIDE KEY. I NEED THE BIOMETRIC SEAL OF A LIVING VON CARE. BUT I HAVE NO LIVING HANDS.”</w:t>
      </w:r>
    </w:p>
    <w:p w14:paraId="3B6A2E77" w14:textId="77777777" w:rsidR="00A61DE4" w:rsidRDefault="00000000">
      <w:pPr>
        <w:spacing w:after="0" w:line="259" w:lineRule="auto"/>
        <w:ind w:firstLine="317"/>
        <w:jc w:val="both"/>
      </w:pPr>
      <w:r>
        <w:rPr>
          <w:rFonts w:cs="EB Garamond" w:ascii="Garamond" w:hAnsi="Garamond" w:eastAsia="Garamond"/>
        </w:rPr>
        <w:t>The Hermit held out his withered, fused claw. “CUT IT,” the Voice commanded. Bashir froze. “What?” “CUT. MY. HAND,” the Voice boomed. “TAKE THE SEAL-RING OF THE DRAGON. TAKE THE BONE. CARRY IT TO THE SPIRE TRANSMITTER AT THE PEAK. UPLOAD THE BIOMETRICS. FREE ME FROM THIS CAVE, AND I WILL FREE THE GALAXY FROM ITS CHAINS.”</w:t>
      </w:r>
    </w:p>
    <w:p w14:paraId="738558C7" w14:textId="77777777" w:rsidR="00A61DE4" w:rsidRDefault="00000000">
      <w:pPr>
        <w:spacing w:after="0" w:line="259" w:lineRule="auto"/>
        <w:ind w:firstLine="317"/>
        <w:jc w:val="both"/>
      </w:pPr>
      <w:r>
        <w:rPr>
          <w:rFonts w:cs="EB Garamond" w:ascii="Garamond" w:hAnsi="Garamond" w:eastAsia="Garamond"/>
        </w:rPr>
        <w:t>Bashir looked at the withered limb. He saw the ring, the Dragon Seal of Ashim, fused into the necrotic flesh. It was the ultimate relic. The key to the Dragon Throne. “If I do this,” Bashir said softly, “there is no going back. The Empire falls.”</w:t>
      </w:r>
    </w:p>
    <w:p w14:paraId="5DABCA6B" w14:textId="77777777" w:rsidR="00A61DE4" w:rsidRDefault="00000000">
      <w:pPr>
        <w:spacing w:after="0" w:line="259" w:lineRule="auto"/>
        <w:ind w:firstLine="317"/>
        <w:jc w:val="both"/>
      </w:pPr>
      <w:r>
        <w:rPr>
          <w:rFonts w:cs="EB Garamond" w:ascii="Garamond" w:hAnsi="Garamond" w:eastAsia="Garamond"/>
        </w:rPr>
        <w:t>“THE EMPIRE IS ALREADY FALLING,” the Voice said. “I AM MERELY CONTROLLING THE IMPACT.”</w:t>
      </w:r>
    </w:p>
    <w:p w14:paraId="22815BF1" w14:textId="77777777" w:rsidR="00A61DE4" w:rsidRDefault="00000000">
      <w:pPr>
        <w:spacing w:after="0" w:line="259" w:lineRule="auto"/>
        <w:ind w:firstLine="317"/>
        <w:jc w:val="both"/>
      </w:pPr>
      <w:r>
        <w:rPr>
          <w:rFonts w:cs="EB Garamond" w:ascii="Garamond" w:hAnsi="Garamond" w:eastAsia="Garamond"/>
        </w:rPr>
        <w:t>Bashir looked at Kalia. She was pale, shaking, but her eyes held a new, terrible clarity. She nodded once. “Do it, Bashir,” she whispered. “The Shepherd must tend the flock, even if he must break their legs to keep them from the cliff.”</w:t>
      </w:r>
    </w:p>
    <w:p w14:paraId="57B0E3B2" w14:textId="77777777" w:rsidR="00A61DE4" w:rsidRDefault="00000000">
      <w:pPr>
        <w:spacing w:after="0" w:line="259" w:lineRule="auto"/>
        <w:ind w:firstLine="317"/>
        <w:jc w:val="both"/>
      </w:pPr>
      <w:r>
        <w:rPr>
          <w:rFonts w:cs="EB Garamond" w:ascii="Garamond" w:hAnsi="Garamond" w:eastAsia="Garamond"/>
        </w:rPr>
        <w:t>Bashir drew the Tooth of Silence. The void-iron gleamed in the blue light. He stepped up to the throne.</w:t>
      </w:r>
    </w:p>
    <w:p w14:paraId="381C17E1" w14:textId="77777777" w:rsidR="00A61DE4" w:rsidRDefault="00000000">
      <w:pPr>
        <w:spacing w:after="0" w:line="259" w:lineRule="auto"/>
        <w:ind w:firstLine="317"/>
        <w:jc w:val="both"/>
      </w:pPr>
      <w:r>
        <w:rPr>
          <w:rFonts w:cs="EB Garamond" w:ascii="Garamond" w:hAnsi="Garamond" w:eastAsia="Garamond"/>
        </w:rPr>
        <w:t>He took the withered wrist of the Divine Emperor in his hand. It felt like dry wood. “Forgive me, Majesty,” Bashir said.</w:t>
      </w:r>
    </w:p>
    <w:p w14:paraId="28CCE204" w14:textId="77777777" w:rsidR="00A61DE4" w:rsidRDefault="00000000">
      <w:pPr>
        <w:spacing w:after="0" w:line="259" w:lineRule="auto"/>
        <w:ind w:firstLine="317"/>
        <w:jc w:val="both"/>
      </w:pPr>
      <w:r>
        <w:rPr>
          <w:rFonts w:cs="EB Garamond" w:ascii="Garamond" w:hAnsi="Garamond" w:eastAsia="Garamond"/>
        </w:rPr>
        <w:t>“THERE IS NOTHING TO FORGIVE,” the Voice said, and for a moment, it sounded almost human. “WE ARE ALL JUST INSTRUMENTS OF THE LOGOS.”</w:t>
      </w:r>
    </w:p>
    <w:p w14:paraId="57076DAC" w14:textId="77777777" w:rsidR="00A61DE4" w:rsidRDefault="00000000">
      <w:pPr>
        <w:spacing w:after="0" w:line="259" w:lineRule="auto"/>
        <w:ind w:firstLine="317"/>
        <w:jc w:val="both"/>
      </w:pPr>
      <w:r>
        <w:rPr>
          <w:rFonts w:cs="EB Garamond" w:ascii="Garamond" w:hAnsi="Garamond" w:eastAsia="Garamond"/>
        </w:rPr>
        <w:t>Bashir struck.</w:t>
      </w:r>
    </w:p>
    <w:p w14:paraId="53073E7E" w14:textId="77777777" w:rsidR="00A61DE4" w:rsidRDefault="00000000">
      <w:pPr>
        <w:spacing w:after="0" w:line="259" w:lineRule="auto"/>
        <w:ind w:firstLine="317"/>
        <w:jc w:val="both"/>
      </w:pPr>
      <w:r>
        <w:rPr>
          <w:rFonts w:cs="EB Garamond" w:ascii="Garamond" w:hAnsi="Garamond" w:eastAsia="Garamond"/>
        </w:rPr>
        <w:t> Sing, O Muse, of the stroke of Bashir! The knife that had killed a scribe now maimed a god.</w:t>
      </w:r>
    </w:p>
    <w:p w14:paraId="57F54DE6" w14:textId="77777777" w:rsidR="00A61DE4" w:rsidRDefault="00000000">
      <w:pPr>
        <w:spacing w:after="0" w:line="259" w:lineRule="auto"/>
        <w:ind w:firstLine="317"/>
        <w:jc w:val="both"/>
      </w:pPr>
      <w:r>
        <w:rPr>
          <w:rFonts w:cs="EB Garamond" w:ascii="Garamond" w:hAnsi="Garamond" w:eastAsia="Garamond"/>
        </w:rPr>
        <w:t>The blade severed bone and wire. There was no blood, only a spray of blue coolant and dust.</w:t>
      </w:r>
    </w:p>
    <w:p w14:paraId="78BA607F" w14:textId="77777777" w:rsidR="00A61DE4" w:rsidRDefault="00000000">
      <w:pPr>
        <w:spacing w:after="0" w:line="259" w:lineRule="auto"/>
        <w:ind w:firstLine="317"/>
        <w:jc w:val="both"/>
      </w:pPr>
      <w:r>
        <w:rPr>
          <w:rFonts w:cs="EB Garamond" w:ascii="Garamond" w:hAnsi="Garamond" w:eastAsia="Garamond"/>
        </w:rPr>
        <w:t>The hand fell into Bashir’s palm, heavy and cold.</w:t>
      </w:r>
    </w:p>
    <w:p w14:paraId="2114D037" w14:textId="77777777" w:rsidR="00A61DE4" w:rsidRDefault="00000000">
      <w:pPr>
        <w:spacing w:after="0" w:line="259" w:lineRule="auto"/>
        <w:ind w:firstLine="317"/>
        <w:jc w:val="both"/>
      </w:pPr>
      <w:r>
        <w:rPr>
          <w:rFonts w:cs="EB Garamond" w:ascii="Garamond" w:hAnsi="Garamond" w:eastAsia="Garamond"/>
        </w:rPr>
        <w:t>The Hermit threw back his head and screamed, a sound of static screeching that shattered the crystals in the room.</w:t>
      </w:r>
    </w:p>
    <w:p w14:paraId="36848CFF" w14:textId="77777777" w:rsidR="00A61DE4" w:rsidRDefault="00000000">
      <w:pPr>
        <w:pStyle w:val="Subhead"/>
        <w:jc w:val="both"/>
      </w:pPr>
      <w:r>
        <w:rPr>
          <w:rFonts w:cs="EB Garamond" w:ascii="Garamond" w:hAnsi="Garamond" w:eastAsia="Garamond"/>
          <w:b w:val="0"/>
        </w:rPr>
        <w:t>The Ascent of the Signal</w:t>
      </w:r>
    </w:p>
    <w:p w14:paraId="1621E343" w14:textId="77777777" w:rsidR="00A61DE4" w:rsidRDefault="00000000">
      <w:pPr>
        <w:spacing w:after="0" w:line="259" w:lineRule="auto"/>
        <w:ind w:firstLine="317"/>
        <w:jc w:val="both"/>
      </w:pPr>
      <w:r>
        <w:t>“RUN!” Bashir roared, shoving the severed hand into his pouch. “To the peak! He is destabilizing!” The outer galleries buckled. Blue fire climbed the crystal walls, but the deepest sphere around the black iron throne held.</w:t>
      </w:r>
    </w:p>
    <w:p w14:paraId="2D1845E7" w14:textId="77777777" w:rsidR="00A61DE4" w:rsidRDefault="00000000">
      <w:pPr>
        <w:spacing w:after="0" w:line="259" w:lineRule="auto"/>
        <w:ind w:firstLine="317"/>
        <w:jc w:val="both"/>
      </w:pPr>
      <w:r>
        <w:t>Feeder cables in the outer galleries whipped and snapped. The deeper trunks vanished into the surviving core.</w:t>
      </w:r>
    </w:p>
    <w:p w14:paraId="173E6A1D" w14:textId="77777777" w:rsidR="00A61DE4" w:rsidRDefault="00000000">
      <w:pPr>
        <w:spacing w:after="0" w:line="259" w:lineRule="auto"/>
        <w:ind w:firstLine="317"/>
        <w:jc w:val="both"/>
      </w:pPr>
      <w:r>
        <w:rPr>
          <w:rFonts w:cs="EB Garamond" w:ascii="Garamond" w:hAnsi="Garamond" w:eastAsia="Garamond"/>
        </w:rPr>
        <w:t>Kalia and Bashir turned and fled. They ran back through the hall of glass, back through the tunnel of cooling air, back toward the surface.</w:t>
      </w:r>
    </w:p>
    <w:p w14:paraId="5079A10B" w14:textId="77777777" w:rsidR="00A61DE4" w:rsidRDefault="00000000">
      <w:pPr>
        <w:spacing w:after="0" w:line="259" w:lineRule="auto"/>
        <w:ind w:firstLine="317"/>
        <w:jc w:val="both"/>
      </w:pPr>
      <w:r>
        <w:t>Behind them, the outer galleries collapsed and sealed the passage. Far below, the surviving core closed around Ashim’s biological body, still alive and still fused to the black iron throne. Neither Kalia nor Bashir knew it had held.</w:t>
      </w:r>
    </w:p>
    <w:p w14:paraId="6523F9E9" w14:textId="77777777" w:rsidR="00A61DE4" w:rsidRDefault="00000000">
      <w:pPr>
        <w:spacing w:after="0" w:line="259" w:lineRule="auto"/>
        <w:ind w:firstLine="317"/>
        <w:jc w:val="both"/>
      </w:pPr>
      <w:r>
        <w:rPr>
          <w:rFonts w:cs="EB Garamond" w:ascii="Garamond" w:hAnsi="Garamond" w:eastAsia="Garamond"/>
        </w:rPr>
        <w:t>They burst out of the fissure into the blinding sun of Ophis.</w:t>
      </w:r>
    </w:p>
    <w:p w14:paraId="30375476" w14:textId="77777777" w:rsidR="00A61DE4" w:rsidRDefault="00000000">
      <w:pPr>
        <w:spacing w:after="0" w:line="259" w:lineRule="auto"/>
        <w:ind w:firstLine="317"/>
        <w:jc w:val="both"/>
      </w:pPr>
      <w:r>
        <w:rPr>
          <w:rFonts w:cs="EB Garamond" w:ascii="Garamond" w:hAnsi="Garamond" w:eastAsia="Garamond"/>
        </w:rPr>
        <w:t>The storm had passed, but the sky was churning with unnatural clouds, clouds of data, crystalline and terrifying.</w:t>
      </w:r>
    </w:p>
    <w:p w14:paraId="55AFED29" w14:textId="77777777" w:rsidR="00A61DE4" w:rsidRDefault="00000000">
      <w:pPr>
        <w:spacing w:after="0" w:line="259" w:lineRule="auto"/>
        <w:ind w:firstLine="317"/>
        <w:jc w:val="both"/>
      </w:pPr>
      <w:r>
        <w:rPr>
          <w:rFonts w:cs="EB Garamond" w:ascii="Garamond" w:hAnsi="Garamond" w:eastAsia="Garamond"/>
        </w:rPr>
        <w:t>Bashir scrambled up the side of the Spire, Kalia at his heels.</w:t>
      </w:r>
    </w:p>
    <w:p w14:paraId="592A23DF" w14:textId="77777777" w:rsidR="00A61DE4" w:rsidRDefault="00000000">
      <w:pPr>
        <w:spacing w:after="0" w:line="259" w:lineRule="auto"/>
        <w:ind w:firstLine="317"/>
        <w:jc w:val="both"/>
      </w:pPr>
      <w:r>
        <w:rPr>
          <w:rFonts w:cs="EB Garamond" w:ascii="Garamond" w:hAnsi="Garamond" w:eastAsia="Garamond"/>
        </w:rPr>
        <w:t>They climbed the quartz face, their fingers bleeding, their lungs burning.</w:t>
      </w:r>
    </w:p>
    <w:p w14:paraId="40AF0405" w14:textId="77777777" w:rsidR="00A61DE4" w:rsidRDefault="00000000">
      <w:pPr>
        <w:spacing w:after="0" w:line="259" w:lineRule="auto"/>
        <w:ind w:firstLine="317"/>
        <w:jc w:val="both"/>
      </w:pPr>
      <w:r>
        <w:rPr>
          <w:rFonts w:cs="EB Garamond" w:ascii="Garamond" w:hAnsi="Garamond" w:eastAsia="Garamond"/>
        </w:rPr>
        <w:t>They reached the summit, where an ancient Imperial transmitter stood, a spear of rusty iron aimed at the heart of the galaxy.</w:t>
      </w:r>
    </w:p>
    <w:p w14:paraId="1539FDC6" w14:textId="77777777" w:rsidR="00A61DE4" w:rsidRDefault="00000000">
      <w:pPr>
        <w:spacing w:after="0" w:line="259" w:lineRule="auto"/>
        <w:ind w:firstLine="317"/>
        <w:jc w:val="both"/>
      </w:pPr>
      <w:r>
        <w:rPr>
          <w:rFonts w:cs="EB Garamond" w:ascii="Garamond" w:hAnsi="Garamond" w:eastAsia="Garamond"/>
        </w:rPr>
        <w:t>Bashir pulled the severed hand from his pouch.</w:t>
      </w:r>
    </w:p>
    <w:p w14:paraId="6CC9531E" w14:textId="77777777" w:rsidR="00A61DE4" w:rsidRDefault="00000000">
      <w:pPr>
        <w:spacing w:after="0" w:line="259" w:lineRule="auto"/>
        <w:ind w:firstLine="317"/>
        <w:jc w:val="both"/>
      </w:pPr>
      <w:r>
        <w:rPr>
          <w:rFonts w:cs="EB Garamond" w:ascii="Garamond" w:hAnsi="Garamond" w:eastAsia="Garamond"/>
        </w:rPr>
        <w:t>He slammed the Dragon Ring against the interface panel. Click.</w:t>
      </w:r>
    </w:p>
    <w:p w14:paraId="02869CF7" w14:textId="77777777" w:rsidR="00A61DE4" w:rsidRDefault="00000000">
      <w:pPr>
        <w:spacing w:after="0" w:line="259" w:lineRule="auto"/>
        <w:ind w:firstLine="317"/>
        <w:jc w:val="both"/>
      </w:pPr>
      <w:r>
        <w:rPr>
          <w:rFonts w:cs="EB Garamond" w:ascii="Garamond" w:hAnsi="Garamond" w:eastAsia="Garamond"/>
        </w:rPr>
        <w:t>The transmitter hummed. A beam of pure blue light shot from the tip of the Spire, piercing the atmosphere, piercing the void, striking the relay satellites in orbit.</w:t>
      </w:r>
    </w:p>
    <w:p w14:paraId="014054F9" w14:textId="77777777" w:rsidR="00A61DE4" w:rsidRDefault="00000000">
      <w:pPr>
        <w:pStyle w:val="Subhead"/>
        <w:jc w:val="both"/>
      </w:pPr>
      <w:r>
        <w:rPr>
          <w:rFonts w:cs="EB Garamond" w:ascii="Garamond" w:hAnsi="Garamond" w:eastAsia="Garamond"/>
          <w:b w:val="0"/>
        </w:rPr>
        <w:t>The Blue Flicker</w:t>
      </w:r>
    </w:p>
    <w:p w14:paraId="1C089281" w14:textId="77777777" w:rsidR="00A61DE4" w:rsidRDefault="00000000">
      <w:pPr>
        <w:spacing w:after="0" w:line="259" w:lineRule="auto"/>
        <w:ind w:firstLine="317"/>
        <w:jc w:val="both"/>
      </w:pPr>
      <w:r>
        <w:t>Across ten thousand worlds, the lights flickered.</w:t>
      </w:r>
    </w:p>
    <w:p w14:paraId="0FE91243" w14:textId="77777777" w:rsidR="00A61DE4" w:rsidRDefault="00000000">
      <w:pPr>
        <w:spacing w:after="0" w:line="259" w:lineRule="auto"/>
        <w:ind w:firstLine="317"/>
        <w:jc w:val="both"/>
      </w:pPr>
      <w:r>
        <w:rPr>
          <w:rFonts w:cs="EB Garamond" w:ascii="Garamond" w:hAnsi="Garamond" w:eastAsia="Garamond"/>
        </w:rPr>
        <w:t>On Maldorus, in the Hall of Judgment, the lights died and were reborn in blue. On the swamp-moon of Hestia, the tactical displays of the Vorthane jammed, replaced by the Phoenix sigil. In the Kasparian Belt, the Sword of Iseldora shrieked in Ishak’s grip, vibrating with a frequency it recognized and feared.</w:t>
      </w:r>
    </w:p>
    <w:p w14:paraId="7B6E4BEF" w14:textId="77777777" w:rsidR="00A61DE4" w:rsidRDefault="00000000">
      <w:pPr>
        <w:spacing w:after="0" w:line="259" w:lineRule="auto"/>
        <w:ind w:firstLine="317"/>
        <w:jc w:val="both"/>
      </w:pPr>
      <w:r>
        <w:rPr>
          <w:rFonts w:cs="EB Garamond" w:ascii="Garamond" w:hAnsi="Garamond" w:eastAsia="Garamond"/>
        </w:rPr>
        <w:t>The signal went out. The code was rewritten.</w:t>
      </w:r>
    </w:p>
    <w:p w14:paraId="5164077C" w14:textId="77777777" w:rsidR="00A61DE4" w:rsidRDefault="00000000">
      <w:pPr>
        <w:spacing w:after="0" w:line="259" w:lineRule="auto"/>
        <w:ind w:firstLine="317"/>
        <w:jc w:val="both"/>
      </w:pPr>
      <w:r>
        <w:rPr>
          <w:rFonts w:cs="EB Garamond" w:ascii="Garamond" w:hAnsi="Garamond" w:eastAsia="Garamond"/>
        </w:rPr>
        <w:t>On the peak of the Spire, Bashir and Kalia stood panting, watching the beam of light rewrite the sky.</w:t>
      </w:r>
    </w:p>
    <w:p w14:paraId="057FFD09" w14:textId="77777777" w:rsidR="00A61DE4" w:rsidRDefault="00000000">
      <w:pPr>
        <w:spacing w:after="0" w:line="259" w:lineRule="auto"/>
        <w:ind w:firstLine="317"/>
        <w:jc w:val="both"/>
      </w:pPr>
      <w:r>
        <w:rPr>
          <w:rFonts w:cs="EB Garamond" w:ascii="Garamond" w:hAnsi="Garamond" w:eastAsia="Garamond"/>
        </w:rPr>
        <w:t>“It is done,” Bashir whispered. “We have woken the Dragon.”</w:t>
      </w:r>
    </w:p>
    <w:p w14:paraId="1A1B05B5" w14:textId="77777777" w:rsidR="00A61DE4" w:rsidRDefault="00000000">
      <w:pPr>
        <w:spacing w:after="0" w:line="259" w:lineRule="auto"/>
        <w:ind w:firstLine="317"/>
        <w:jc w:val="both"/>
      </w:pPr>
      <w:r>
        <w:rPr>
          <w:rFonts w:cs="EB Garamond" w:ascii="Garamond" w:hAnsi="Garamond" w:eastAsia="Garamond"/>
        </w:rPr>
        <w:t>Kalia looked up, her face bathed in the sapphire glow.</w:t>
      </w:r>
    </w:p>
    <w:p w14:paraId="19B6B684" w14:textId="77777777" w:rsidR="00A61DE4" w:rsidRDefault="00000000">
      <w:pPr>
        <w:spacing w:after="0" w:line="259" w:lineRule="auto"/>
        <w:ind w:firstLine="317"/>
        <w:jc w:val="both"/>
      </w:pPr>
      <w:r>
        <w:rPr>
          <w:rFonts w:cs="EB Garamond" w:ascii="Garamond" w:hAnsi="Garamond" w:eastAsia="Garamond"/>
        </w:rPr>
        <w:t>She no longer looked like a lost pilgrim. She looked like a prophet who had seen the face of the Almighty and lived to tell the tale.</w:t>
      </w:r>
    </w:p>
    <w:p w14:paraId="11849D8E" w14:textId="77777777" w:rsidR="00A61DE4" w:rsidRDefault="00000000">
      <w:pPr>
        <w:spacing w:after="0" w:line="259" w:lineRule="auto"/>
        <w:ind w:firstLine="317"/>
        <w:jc w:val="both"/>
      </w:pPr>
      <w:r>
        <w:t>“No, Bashir,” she said, her voice echoing the cadence of the Machine. “We have not woken a Dragon. We have turned on the Light. And now… now we shall see what has been hiding in the dark.”</w:t>
      </w:r>
    </w:p>
    <w:p w14:paraId="4C69FA3A" w14:textId="77777777" w:rsidR="00A61DE4" w:rsidRDefault="00000000">
      <w:pPr>
        <w:spacing w:after="0" w:line="259" w:lineRule="auto"/>
        <w:ind w:firstLine="317"/>
        <w:jc w:val="both"/>
      </w:pPr>
      <w:r>
        <w:rPr>
          <w:rFonts w:cs="EB Garamond" w:ascii="Garamond" w:hAnsi="Garamond" w:eastAsia="Garamond"/>
        </w:rPr>
        <w:t>And high above them, in the cold vacuum of space, the Imperial Lattice pulsed once, twice, thrice. The Third Dawn had begun.</w:t>
      </w:r>
    </w:p>
    <w:p w14:paraId="18B165E7" w14:textId="77777777" w:rsidR="00A61DE4" w:rsidRDefault="00000000">
      <w:pPr>
        <w:pStyle w:val="ChapterMarker"/>
      </w:pPr>
      <w:r>
        <w:rPr>
          <w:rFonts w:cs="EB Garamond" w:ascii="Garamond" w:hAnsi="Garamond" w:eastAsia="Garamond"/>
          <w:b w:val="0"/>
        </w:rPr>
        <w:t>CHAPTER II</w:t>
      </w:r>
    </w:p>
    <w:p w14:paraId="689F18CC" w14:textId="77777777" w:rsidR="00A61DE4" w:rsidRDefault="00000000">
      <w:pPr>
        <w:pStyle w:val="ChapterTitle"/>
      </w:pPr>
      <w:r>
        <w:rPr>
          <w:rFonts w:cs="EB Garamond" w:ascii="Garamond" w:hAnsi="Garamond" w:eastAsia="Garamond"/>
          <w:b w:val="0"/>
        </w:rPr>
        <w:t>THE GOSPEL OF MUD</w:t>
      </w:r>
    </w:p>
    <w:p w14:paraId="3A8727B2" w14:textId="77777777" w:rsidR="00A61DE4" w:rsidRDefault="00000000">
      <w:pPr>
        <w:pStyle w:val="Subhead"/>
      </w:pPr>
      <w:r>
        <w:rPr>
          <w:rFonts w:cs="EB Garamond" w:ascii="Garamond" w:hAnsi="Garamond" w:eastAsia="Garamond"/>
          <w:b w:val="0"/>
        </w:rPr>
        <w:t>The Council of Rot</w:t>
      </w:r>
    </w:p>
    <w:p w14:paraId="6E0AAC7B" w14:textId="77777777" w:rsidR="00A61DE4" w:rsidRDefault="00000000">
      <w:pPr>
        <w:spacing w:after="0" w:line="259" w:lineRule="auto"/>
        <w:ind w:firstLine="317"/>
        <w:jc w:val="both"/>
      </w:pPr>
      <w:r>
        <w:rPr>
          <w:rFonts w:cs="EB Garamond" w:ascii="Garamond" w:hAnsi="Garamond" w:eastAsia="Garamond"/>
        </w:rPr>
        <w:t>Hestia’s humidity invaded. It pressed against the face like wet wool and carried sulfur, rotting fern-matter, and the copper tang of coming violence. Marcellus von Care sat on a crate of recycled munitions. The court had raised him in an Emperor’s shadow; Hestia had taught him to prefer being useful to being seen. He wiped sweat from his brow and left a streak of swamp grime across his wrist.</w:t>
      </w:r>
    </w:p>
    <w:p w14:paraId="015656F7" w14:textId="77777777" w:rsidR="00A61DE4" w:rsidRDefault="00000000">
      <w:pPr>
        <w:spacing w:after="0" w:line="259" w:lineRule="auto"/>
        <w:ind w:firstLine="317"/>
        <w:jc w:val="both"/>
      </w:pPr>
      <w:r>
        <w:rPr>
          <w:rFonts w:cs="EB Garamond" w:ascii="Garamond" w:hAnsi="Garamond" w:eastAsia="Garamond"/>
        </w:rPr>
        <w:t>Marcellus had not arrived on Hestia as the head of a rebellion. Laurentis sent Vexori pacification companies to secure the nitrate bogs, mine roads, and pumping stations after strikes and sabotage threatened fleet supply.</w:t>
      </w:r>
    </w:p>
    <w:p w14:paraId="015656F7" w14:textId="77777777" w:rsidR="00A61DE4" w:rsidRDefault="00000000">
      <w:pPr>
        <w:spacing w:after="0" w:line="259" w:lineRule="auto"/>
        <w:ind w:firstLine="317"/>
        <w:jc w:val="both"/>
      </w:pPr>
      <w:r>
        <w:rPr>
          <w:rFonts w:cs="EB Garamond" w:ascii="Garamond" w:hAnsi="Garamond" w:eastAsia="Garamond"/>
        </w:rPr>
        <w:t>Some units turned searches into raids. Workers were beaten for hiding food. Houses were stripped. Civilians died in settlements that had never fired on imperial troops. The rain carried smoke from burned quarters for days, and the pumping canals tasted of ash.</w:t>
      </w:r>
    </w:p>
    <w:p w14:paraId="015656F7" w14:textId="77777777" w:rsidR="00A61DE4" w:rsidRDefault="00000000">
      <w:pPr>
        <w:spacing w:after="0" w:line="259" w:lineRule="auto"/>
        <w:ind w:firstLine="317"/>
        <w:jc w:val="both"/>
      </w:pPr>
      <w:r>
        <w:rPr>
          <w:rFonts w:cs="EB Garamond" w:ascii="Garamond" w:hAnsi="Garamond" w:eastAsia="Garamond"/>
        </w:rPr>
        <w:t>Marcellus organized miners, mechanics, transport crews, and pump workers into a militia to protect the settlements. That decision put him in direct conflict with Laurentis’s administration.</w:t>
      </w:r>
    </w:p>
    <w:p w14:paraId="015656F7" w14:textId="77777777" w:rsidR="00A61DE4" w:rsidRDefault="00000000">
      <w:pPr>
        <w:spacing w:after="0" w:line="259" w:lineRule="auto"/>
        <w:ind w:firstLine="317"/>
        <w:jc w:val="both"/>
      </w:pPr>
      <w:r>
        <w:rPr>
          <w:rFonts w:cs="EB Garamond" w:ascii="Garamond" w:hAnsi="Garamond" w:eastAsia="Garamond"/>
        </w:rPr>
        <w:t>The Vorthane arrived later, attacking a world already armed by imperial abuse.</w:t>
      </w:r>
    </w:p>
    <w:p w14:paraId="2A87DC34" w14:textId="77777777" w:rsidR="00A61DE4" w:rsidRDefault="00000000">
      <w:pPr>
        <w:spacing w:after="0" w:line="259" w:lineRule="auto"/>
        <w:ind w:firstLine="317"/>
        <w:jc w:val="both"/>
      </w:pPr>
      <w:r>
        <w:rPr>
          <w:rFonts w:cs="EB Garamond" w:ascii="Garamond" w:hAnsi="Garamond" w:eastAsia="Garamond"/>
        </w:rPr>
        <w:t>“The logic is flawed,” General Rona said, her voice a rasp of gravel. She leaned over the map, the light from the glow-globe deepening the scars that mapped her own face, a geography of survival. She was fifty standard years old, a defector from the 7th Legion, and she chewed qat root to dull the phantom pains in her missing left ear. “You cannot hold the Mire-Keep against orbital bombardment. Laurentis doesn’t need to send troops. He can glass this entire hemisphere from the comfort of his breakfast table.”</w:t>
      </w:r>
    </w:p>
    <w:p w14:paraId="3917718F" w14:textId="77777777" w:rsidR="00A61DE4" w:rsidRDefault="00000000">
      <w:pPr>
        <w:spacing w:after="0" w:line="259" w:lineRule="auto"/>
        <w:ind w:firstLine="317"/>
        <w:jc w:val="both"/>
      </w:pPr>
      <w:r>
        <w:rPr>
          <w:rFonts w:cs="EB Garamond" w:ascii="Garamond" w:hAnsi="Garamond" w:eastAsia="Garamond"/>
        </w:rPr>
        <w:t>“He won’t,” Marcellus said. His voice was quiet, but it carried the peculiar resonance of the Ascetic training, the vocal modulation that vibrated in the listener’s sternum. He felt the tightness in his throat, the urge to shout down the fear in the room, but he channeled the impulse into his breathing. Inhale the fear, exhale the calculation. “Grandfather is an economist before he is a butcher. The Hestian nitrate bogs supply forty percent of the fleet’s agricultural propellant. If he glasses us, he grounds the 3rd Armada for a decade.”</w:t>
      </w:r>
    </w:p>
    <w:p w14:paraId="536C5D67" w14:textId="77777777" w:rsidR="00A61DE4" w:rsidRDefault="00000000">
      <w:pPr>
        <w:spacing w:after="0" w:line="259" w:lineRule="auto"/>
        <w:ind w:firstLine="317"/>
        <w:jc w:val="both"/>
      </w:pPr>
      <w:r>
        <w:rPr>
          <w:rFonts w:cs="EB Garamond" w:ascii="Garamond" w:hAnsi="Garamond" w:eastAsia="Garamond"/>
        </w:rPr>
        <w:t>“Economists make rounding errors,” growled Jarek, the One-Armed Miner. He sat on the floor, whittling a piece of ironwood with a serrated knife. Jarek represented the Workers’ Collective, the thousands of indentured miners who had thrown down their picks and picked up pulse-rifles. “And butchers get hungry. We should retreat to the limestone caverns. Go deep. Let the Vorthane chase us into the dark.”</w:t>
      </w:r>
    </w:p>
    <w:p w14:paraId="7F482C2E" w14:textId="77777777" w:rsidR="00A61DE4" w:rsidRDefault="00000000">
      <w:pPr>
        <w:spacing w:after="0" w:line="259" w:lineRule="auto"/>
        <w:ind w:firstLine="317"/>
        <w:jc w:val="both"/>
      </w:pPr>
      <w:r>
        <w:rPr>
          <w:rFonts w:cs="EB Garamond" w:ascii="Garamond" w:hAnsi="Garamond" w:eastAsia="Garamond"/>
        </w:rPr>
        <w:t>“The dark is where they want us,” Marcellus countered, forcing his posture to remain open, relaxed, despite the adrenaline spiking his heart rate. Every muscle in his abdomen was a coiled spring, held in check by sheer will. “The Vorthane fight by thermal sensors and motion tracking. In the caves, we are rats in a tube. Here, in the swamp… the heat signatures bloom everywhere. The methane vents, the bioluminescent fungi, the rot-heat. Here, their eyes lie to them.”</w:t>
      </w:r>
    </w:p>
    <w:p w14:paraId="0ED3D2E8" w14:textId="77777777" w:rsidR="00A61DE4" w:rsidRDefault="00000000">
      <w:pPr>
        <w:spacing w:after="0" w:line="259" w:lineRule="auto"/>
        <w:ind w:firstLine="317"/>
        <w:jc w:val="both"/>
      </w:pPr>
      <w:r>
        <w:t>Pilius, the scribe who had fled the Ministry of Truth with three data-slates and a nervous tic, adjusted his spectacles. “There is… there is also the matter of the narrative,” he stammered. “If we hide, we are fugitives. If we stand, we are a Government.” “A Government of mud,” Rona spat, spitting a stream of green qat juice into a bucket.</w:t>
      </w:r>
    </w:p>
    <w:p w14:paraId="6F4EBADC" w14:textId="77777777" w:rsidR="00A61DE4" w:rsidRDefault="00000000">
      <w:pPr>
        <w:spacing w:after="0" w:line="259" w:lineRule="auto"/>
        <w:ind w:firstLine="317"/>
        <w:jc w:val="both"/>
      </w:pPr>
      <w:r>
        <w:rPr>
          <w:rFonts w:cs="EB Garamond" w:ascii="Garamond" w:hAnsi="Garamond" w:eastAsia="Garamond"/>
        </w:rPr>
        <w:t>“Precisely,” Marcellus said. He stood up. The movement was fluid, wasting no energy. He felt the phantom weight of the crown he had rejected, heavier than any helmet. “The Empire is stone. It is marble and reinforced alloy and rigid order. It insists that the universe is a grid. But look around you.” He gestured to the tent flaps, where the relentless rain turned the camp into a quagmire. “Reality is fluid. Reality is messy. We are the Gospel of Mud. Stone cracks. Stone shatters. Mud? Mud swallows. Mud adapts.”</w:t>
      </w:r>
    </w:p>
    <w:p w14:paraId="3A638D0C" w14:textId="77777777" w:rsidR="00A61DE4" w:rsidRDefault="00000000">
      <w:pPr>
        <w:spacing w:after="0" w:line="259" w:lineRule="auto"/>
        <w:ind w:firstLine="317"/>
        <w:jc w:val="both"/>
      </w:pPr>
      <w:r>
        <w:rPr>
          <w:rFonts w:cs="EB Garamond" w:ascii="Garamond" w:hAnsi="Garamond" w:eastAsia="Garamond"/>
        </w:rPr>
        <w:t>He walked to the tent opening and looked out. The camp was a sprawling chaotic organism. Tents made of heat-shielding foil sagged under the rain. Cooking fires hissed, fighting a losing battle against the damp. Men and women, their faces smeared with bioluminescent paste, cleaned weapons that were obsolete before they were born.</w:t>
      </w:r>
    </w:p>
    <w:p w14:paraId="1826DA42" w14:textId="77777777" w:rsidR="00A61DE4" w:rsidRDefault="00000000">
      <w:pPr>
        <w:spacing w:after="0" w:line="259" w:lineRule="auto"/>
        <w:ind w:firstLine="317"/>
        <w:jc w:val="both"/>
      </w:pPr>
      <w:r>
        <w:rPr>
          <w:rFonts w:cs="EB Garamond" w:ascii="Garamond" w:hAnsi="Garamond" w:eastAsia="Garamond"/>
        </w:rPr>
        <w:t>They looked at him as he emerged. They did not cheer. They were too tired, too hungry for cheers. They looked at him with a terrifying, hollow expectation. They wanted him to be the Messiah. They wanted him to be Ashim reborn.</w:t>
      </w:r>
    </w:p>
    <w:p w14:paraId="258FC1BD" w14:textId="77777777" w:rsidR="00A61DE4" w:rsidRDefault="00000000">
      <w:pPr>
        <w:spacing w:after="0" w:line="259" w:lineRule="auto"/>
        <w:ind w:firstLine="317"/>
        <w:jc w:val="both"/>
      </w:pPr>
      <w:r>
        <w:rPr>
          <w:rFonts w:cs="EB Garamond" w:ascii="Garamond" w:hAnsi="Garamond" w:eastAsia="Garamond"/>
        </w:rPr>
        <w:t>Marcellus clenched his jaw until his teeth ached. I am not a god, he thought, the denial raging in his mind like a storm. I am just a man who knows how the trap works because my family built it.</w:t>
      </w:r>
    </w:p>
    <w:p w14:paraId="17082623" w14:textId="77777777" w:rsidR="00A61DE4" w:rsidRDefault="00000000">
      <w:pPr>
        <w:spacing w:after="0" w:line="259" w:lineRule="auto"/>
        <w:ind w:firstLine="317"/>
        <w:jc w:val="both"/>
      </w:pPr>
      <w:r>
        <w:rPr>
          <w:rFonts w:cs="EB Garamond" w:ascii="Garamond" w:hAnsi="Garamond" w:eastAsia="Garamond"/>
        </w:rPr>
        <w:t>The Hunger Dinner was a communal affair, a stew of tuber-roots and the stringy meat of the swamp-rats. It tasted of earth and iodine. Marcellus sat on a log, his bowl warming his hands. He ate slowly, forcing himself to savor the feel, the grit, the profound lack of luxury.</w:t>
      </w:r>
    </w:p>
    <w:p w14:paraId="2EABC237" w14:textId="77777777" w:rsidR="00A61DE4" w:rsidRDefault="00000000">
      <w:pPr>
        <w:spacing w:after="0" w:line="259" w:lineRule="auto"/>
        <w:ind w:firstLine="317"/>
        <w:jc w:val="both"/>
      </w:pPr>
      <w:r>
        <w:rPr>
          <w:rFonts w:cs="EB Garamond" w:ascii="Garamond" w:hAnsi="Garamond" w:eastAsia="Garamond"/>
        </w:rPr>
        <w:t>Around the fire, the talk was low and guarded. “They say the Withered King is moving,” a young sniper named Kellan whispered. He was barely seventeen, his eyes too old for his face. “They say he eats time.”</w:t>
      </w:r>
    </w:p>
    <w:p w14:paraId="0E4685FC" w14:textId="77777777" w:rsidR="00A61DE4" w:rsidRDefault="00000000">
      <w:pPr>
        <w:spacing w:after="0" w:line="259" w:lineRule="auto"/>
        <w:ind w:firstLine="317"/>
        <w:jc w:val="both"/>
      </w:pPr>
      <w:r>
        <w:rPr>
          <w:rFonts w:cs="EB Garamond" w:ascii="Garamond" w:hAnsi="Garamond" w:eastAsia="Garamond"/>
        </w:rPr>
        <w:t>“Superstition,” Rona grunted, scraping her bowl. “Ishak is a radiation-sick madman with a stolen sword. He bleeds like anyone else.”</w:t>
      </w:r>
    </w:p>
    <w:p w14:paraId="428ECB65" w14:textId="77777777" w:rsidR="00A61DE4" w:rsidRDefault="00000000">
      <w:pPr>
        <w:spacing w:after="0" w:line="259" w:lineRule="auto"/>
        <w:ind w:firstLine="317"/>
        <w:jc w:val="both"/>
      </w:pPr>
      <w:r>
        <w:rPr>
          <w:rFonts w:cs="EB Garamond" w:ascii="Garamond" w:hAnsi="Garamond" w:eastAsia="Garamond"/>
        </w:rPr>
        <w:t>“Does he?” Jarek asked, pointing his knife at the fire. “My cousin on the Belt… he sent a comm-burst before the silence took him. He said the Sword sings. He said when Ishak draws it, the stars go dim.”</w:t>
      </w:r>
    </w:p>
    <w:p w14:paraId="7B1DBA07" w14:textId="77777777" w:rsidR="00A61DE4" w:rsidRDefault="00000000">
      <w:pPr>
        <w:spacing w:after="0" w:line="259" w:lineRule="auto"/>
        <w:ind w:firstLine="317"/>
        <w:jc w:val="both"/>
      </w:pPr>
      <w:r>
        <w:rPr>
          <w:rFonts w:cs="EB Garamond" w:ascii="Garamond" w:hAnsi="Garamond" w:eastAsia="Garamond"/>
        </w:rPr>
        <w:t>Marcellus swallowed a lump of gristle. The mention of his great-uncle, the brother of his grandfather, brought a cold nausea to his gut. The family tree of von Care was a gallows tree. “Ishak is a symptom,” Marcellus said, his voice cutting through the whispers. “He is what happens when you try to own power instead of serve it. The Sword is a parasite. It consumes the host.”</w:t>
      </w:r>
    </w:p>
    <w:p w14:paraId="3E76A4AA" w14:textId="77777777" w:rsidR="00A61DE4" w:rsidRDefault="00000000">
      <w:pPr>
        <w:spacing w:after="0" w:line="259" w:lineRule="auto"/>
        <w:ind w:firstLine="317"/>
        <w:jc w:val="both"/>
      </w:pPr>
      <w:r>
        <w:rPr>
          <w:rFonts w:cs="EB Garamond" w:ascii="Garamond" w:hAnsi="Garamond" w:eastAsia="Garamond"/>
        </w:rPr>
        <w:t>“And the Phoenix?” Kellan asked, looking at Marcellus with wide, pleading eyes. “The Blue Signal from Ophis? Is it true? Has the Divine Emperor returned to the Lattice?”</w:t>
      </w:r>
    </w:p>
    <w:p w14:paraId="6897ECD7" w14:textId="77777777" w:rsidR="00A61DE4" w:rsidRDefault="00000000">
      <w:pPr>
        <w:spacing w:after="0" w:line="259" w:lineRule="auto"/>
        <w:ind w:firstLine="317"/>
        <w:jc w:val="both"/>
      </w:pPr>
      <w:r>
        <w:rPr>
          <w:rFonts w:cs="EB Garamond" w:ascii="Garamond" w:hAnsi="Garamond" w:eastAsia="Garamond"/>
        </w:rPr>
        <w:t>The silence that followed was heavy, pregnant with a desperate hope that terrified Marcellus more than any Vorthane blade. If the people believed Ashim had returned, they would stop fighting for liberty and start fighting for theology. They would trade a tyrant for a deity.</w:t>
      </w:r>
    </w:p>
    <w:p w14:paraId="2765E134" w14:textId="77777777" w:rsidR="00A61DE4" w:rsidRDefault="00000000">
      <w:pPr>
        <w:spacing w:after="0" w:line="259" w:lineRule="auto"/>
        <w:ind w:firstLine="317"/>
        <w:jc w:val="both"/>
      </w:pPr>
      <w:r>
        <w:rPr>
          <w:rFonts w:cs="EB Garamond" w:ascii="Garamond" w:hAnsi="Garamond" w:eastAsia="Garamond"/>
        </w:rPr>
        <w:t>Marcellus set his bowl down. He felt the tremors in his hands, the genetic legacy of the Ashari’i blood warring with his human nerves, and pressed his palms against his thighs to still them. “If Ashim has returned,” Marcellus said, choosing his words with the care of a diamond cutter, “then he has returned as a machine. And machines do not care about your hunger, Kellan. Machines care about efficiency. If we want salvation, we will have to forge it ourselves, out of this mud and this blood.”</w:t>
      </w:r>
    </w:p>
    <w:p w14:paraId="0A7D4D5A" w14:textId="77777777" w:rsidR="00A61DE4" w:rsidRDefault="00000000">
      <w:pPr>
        <w:spacing w:after="0" w:line="259" w:lineRule="auto"/>
        <w:ind w:firstLine="317"/>
        <w:jc w:val="both"/>
      </w:pPr>
      <w:r>
        <w:rPr>
          <w:rFonts w:cs="EB Garamond" w:ascii="Garamond" w:hAnsi="Garamond" w:eastAsia="Garamond"/>
        </w:rPr>
        <w:t>He saw the disappointment in their eyes. He accepted it. Better they be disappointed and alive than devout and dead.</w:t>
      </w:r>
    </w:p>
    <w:p w14:paraId="040D37C9" w14:textId="77777777" w:rsidR="00A61DE4" w:rsidRDefault="00000000">
      <w:pPr>
        <w:spacing w:after="0" w:line="259" w:lineRule="auto"/>
        <w:ind w:firstLine="317"/>
        <w:jc w:val="both"/>
      </w:pPr>
      <w:r>
        <w:rPr>
          <w:rFonts w:cs="EB Garamond" w:ascii="Garamond" w:hAnsi="Garamond" w:eastAsia="Garamond"/>
        </w:rPr>
        <w:t>The Vorthane were the Red Vexori, the exiled and militarized branch of the ancient Vexori order. Their break came out of the catastrophe surrounding Dymora, Jovarian, Ashim, Shapur, and the Dragon Throne. After Jovarian’s death and Ashim’s victory, the Red faction refused Shapur’s divine rule and went into exile beneath red banners marked with black coal. Their priest-captains carried the broken sun through barracks, frontier shrines, mercenary camps, and temple garrisons. Their oldest creed was simple enough to survive the centuries: no god-master. If a transcendent flame existed, it had to be worthy of being followed instead of obeyed.</w:t>
      </w:r>
    </w:p>
    <w:p w14:paraId="0A21D571" w14:textId="77777777" w:rsidR="00A61DE4" w:rsidRDefault="00000000">
      <w:pPr>
        <w:spacing w:after="0" w:line="259" w:lineRule="auto"/>
        <w:ind w:firstLine="317"/>
        <w:jc w:val="both"/>
      </w:pPr>
      <w:r>
        <w:rPr>
          <w:rFonts w:cs="EB Garamond" w:ascii="Garamond" w:hAnsi="Garamond" w:eastAsia="Garamond"/>
        </w:rPr>
        <w:t>Exile hardened the creed into a military life. A Vorthane assault soldier could stand roughly seven feet in crimson powered armor, yellow sensor slits burning through rain and smoke while servo-assistance drove the weight forward. Predictive targeting, heavy repeaters, monomolecular chain-blades, and later hunter-killer drones made the Red Vexori exceptionally dangerous against conventional infantry. They were built to enter ground that killed ordinary soldiers and keep walking.</w:t>
      </w:r>
    </w:p>
    <w:p w14:paraId="4F060519" w14:textId="77777777" w:rsidR="00A61DE4" w:rsidRDefault="00000000">
      <w:pPr>
        <w:spacing w:after="0" w:line="259" w:lineRule="auto"/>
        <w:ind w:firstLine="317"/>
        <w:jc w:val="both"/>
      </w:pPr>
      <w:r>
        <w:rPr>
          <w:rFonts w:cs="EB Garamond" w:ascii="Garamond" w:hAnsi="Garamond" w:eastAsia="Garamond"/>
        </w:rPr>
        <w:t>The Vorthane fought beside Hapsburgi forces during the wider war and lost the conventional struggle. Defeat broke their formations without ending the identity. Survivors became raiders, striking weak worlds for fuel, food, labor, and strategic material. Their later arrival on Hestia added another enemy to a population already armed against abusive imperial Vexori companies.</w:t>
      </w:r>
    </w:p>
    <w:p w14:paraId="34FE8100" w14:textId="77777777" w:rsidR="00A61DE4" w:rsidRDefault="00000000">
      <w:pPr>
        <w:spacing w:after="0" w:line="259" w:lineRule="auto"/>
        <w:ind w:firstLine="317"/>
        <w:jc w:val="both"/>
      </w:pPr>
      <w:r>
        <w:rPr>
          <w:rFonts w:cs="EB Garamond" w:ascii="Garamond" w:hAnsi="Garamond" w:eastAsia="Garamond"/>
        </w:rPr>
        <w:t>Hestia was therefore more than another frontier world. Its nitrate bogs supplied nearly half of the remaining Third Armada’s propellant requirements. If the Vorthane took the bogs, the damage would travel far beyond the moon. Marcellus understood what their armor did well and refused to fight the battle it had been designed to win. The Red Vexori had spent generations perfecting the warrior. Hestia would answer with workers, methane, mud, and the ground beneath the warrior’s feet.</w:t>
      </w:r>
    </w:p>
    <w:p w14:paraId="22A7AC93" w14:textId="77777777" w:rsidR="00A61DE4" w:rsidRDefault="00000000">
      <w:pPr>
        <w:pStyle w:val="Subhead"/>
      </w:pPr>
      <w:r>
        <w:rPr>
          <w:rFonts w:cs="EB Garamond" w:ascii="Garamond" w:hAnsi="Garamond" w:eastAsia="Garamond"/>
          <w:b w:val="0"/>
        </w:rPr>
        <w:t>The Sky-Quake</w:t>
      </w:r>
    </w:p>
    <w:p w14:paraId="1594597F" w14:textId="77777777" w:rsidR="00A61DE4" w:rsidRDefault="00000000">
      <w:pPr>
        <w:spacing w:after="0" w:line="259" w:lineRule="auto"/>
        <w:ind w:firstLine="317"/>
        <w:jc w:val="both"/>
      </w:pPr>
      <w:r>
        <w:rPr>
          <w:rFonts w:cs="EB Garamond" w:ascii="Garamond" w:hAnsi="Garamond" w:eastAsia="Garamond"/>
        </w:rPr>
        <w:t>A vibration touched the puddles first. Rings spread across the water. Then the sky tore with a long ripping sound, as though something enormous had split the atmosphere by hand.</w:t>
      </w:r>
    </w:p>
    <w:p w14:paraId="773A2BA9" w14:textId="77777777" w:rsidR="00A61DE4" w:rsidRDefault="00000000">
      <w:pPr>
        <w:spacing w:after="0" w:line="259" w:lineRule="auto"/>
        <w:ind w:firstLine="317"/>
        <w:jc w:val="both"/>
      </w:pPr>
      <w:r>
        <w:rPr>
          <w:rFonts w:cs="EB Garamond" w:ascii="Garamond" w:hAnsi="Garamond" w:eastAsia="Garamond"/>
        </w:rPr>
        <w:t>“CONTACT!” Rona bellowed, her voice shattering the humid stupor of the camp. “ORBITAL INSERTION! THIRTY DEGREES NORTH!”</w:t>
      </w:r>
    </w:p>
    <w:p w14:paraId="0DA9DA06" w14:textId="77777777" w:rsidR="00A61DE4" w:rsidRDefault="00000000">
      <w:pPr>
        <w:spacing w:after="0" w:line="259" w:lineRule="auto"/>
        <w:ind w:firstLine="317"/>
        <w:jc w:val="both"/>
      </w:pPr>
      <w:r>
        <w:rPr>
          <w:rFonts w:cs="EB Garamond" w:ascii="Garamond" w:hAnsi="Garamond" w:eastAsia="Garamond"/>
        </w:rPr>
        <w:t>Marcellus moved before the first siren. Varan-soma training took over: his heart accelerated, adrenaline flooded his blood, and his attention narrowed. Rain hung sharp in his vision. Fear widened the scribe’s pupils. Marcellus grabbed his wet-weather pulse-rifle.</w:t>
      </w:r>
    </w:p>
    <w:p w14:paraId="481DD3BF" w14:textId="77777777" w:rsidR="00A61DE4" w:rsidRDefault="00000000">
      <w:pPr>
        <w:spacing w:after="0" w:line="259" w:lineRule="auto"/>
        <w:ind w:firstLine="317"/>
        <w:jc w:val="both"/>
      </w:pPr>
      <w:r>
        <w:rPr>
          <w:rFonts w:cs="EB Garamond" w:ascii="Garamond" w:hAnsi="Garamond" w:eastAsia="Garamond"/>
        </w:rPr>
        <w:t>“Jarek!” he shouted. “The perimeter mines! Blow the southern bog!”</w:t>
      </w:r>
    </w:p>
    <w:p w14:paraId="3B512FBD" w14:textId="77777777" w:rsidR="00A61DE4" w:rsidRDefault="00000000">
      <w:pPr>
        <w:spacing w:after="0" w:line="259" w:lineRule="auto"/>
        <w:ind w:firstLine="317"/>
        <w:jc w:val="both"/>
      </w:pPr>
      <w:r>
        <w:rPr>
          <w:rFonts w:cs="EB Garamond" w:ascii="Garamond" w:hAnsi="Garamond" w:eastAsia="Garamond"/>
        </w:rPr>
        <w:t>“They’re landing too close!” Jarek screamed back, stumbling toward the detonator array.</w:t>
      </w:r>
    </w:p>
    <w:p w14:paraId="34A127F9" w14:textId="77777777" w:rsidR="00A61DE4" w:rsidRDefault="00000000">
      <w:pPr>
        <w:spacing w:after="0" w:line="259" w:lineRule="auto"/>
        <w:ind w:firstLine="317"/>
        <w:jc w:val="both"/>
      </w:pPr>
      <w:r>
        <w:rPr>
          <w:rFonts w:cs="EB Garamond" w:ascii="Garamond" w:hAnsi="Garamond" w:eastAsia="Garamond"/>
        </w:rPr>
        <w:t>They looked up. The clouds burned. They glowed with a sickly, friction-born violet light.</w:t>
      </w:r>
    </w:p>
    <w:p w14:paraId="25874BC8" w14:textId="77777777" w:rsidR="00A61DE4" w:rsidRDefault="00000000">
      <w:pPr>
        <w:spacing w:after="0" w:line="259" w:lineRule="auto"/>
        <w:ind w:firstLine="317"/>
        <w:jc w:val="both"/>
      </w:pPr>
      <w:r>
        <w:rPr>
          <w:rFonts w:cs="EB Garamond" w:ascii="Garamond" w:hAnsi="Garamond" w:eastAsia="Garamond"/>
        </w:rPr>
        <w:t>Through the cloud cover punched the Drop-Pods. They were not the graceful ships of the fleet. They were coffins of black iron, ablative shields shedding sparks as they plummeted. They did not slow down. They relied on inertial dampeners and grav-chutes that fired only in the last hundred meters. They were weapons of kinetic shock.</w:t>
      </w:r>
    </w:p>
    <w:p w14:paraId="527306B4" w14:textId="77777777" w:rsidR="00A61DE4" w:rsidRDefault="00000000">
      <w:pPr>
        <w:spacing w:after="0" w:line="259" w:lineRule="auto"/>
        <w:ind w:firstLine="317"/>
        <w:jc w:val="both"/>
      </w:pPr>
      <w:r>
        <w:rPr>
          <w:rFonts w:cs="EB Garamond" w:ascii="Garamond" w:hAnsi="Garamond" w:eastAsia="Garamond"/>
        </w:rPr>
        <w:t>BOOM. BOOM. BOOM. The earth heaved. Mud geysered into the air, a curtain of filth. The shockwave flattened the tents, throwing men and women to the ground like ragdolls. Marcellus rolled with the impact, finding his feet instantly. The mud slicked his boots, but he dug in, finding his center of gravity.</w:t>
      </w:r>
    </w:p>
    <w:p w14:paraId="21D5196F" w14:textId="77777777" w:rsidR="00A61DE4" w:rsidRDefault="00000000">
      <w:pPr>
        <w:spacing w:after="0" w:line="259" w:lineRule="auto"/>
        <w:ind w:firstLine="317"/>
        <w:jc w:val="both"/>
      </w:pPr>
      <w:r>
        <w:rPr>
          <w:rFonts w:cs="EB Garamond" w:ascii="Garamond" w:hAnsi="Garamond" w:eastAsia="Garamond"/>
        </w:rPr>
        <w:t>“To the lines!” he ordered, his voice amplified by the comm-bead in his throat. “Do not engage in the open! Use the terrain! They are heavy! Make them sink!”</w:t>
      </w:r>
    </w:p>
    <w:p w14:paraId="073D7C56" w14:textId="77777777" w:rsidR="00A61DE4" w:rsidRDefault="00000000">
      <w:pPr>
        <w:pStyle w:val="Subhead"/>
        <w:jc w:val="both"/>
      </w:pPr>
      <w:r>
        <w:rPr>
          <w:rFonts w:cs="EB Garamond" w:ascii="Garamond" w:hAnsi="Garamond" w:eastAsia="Garamond"/>
          <w:b w:val="0"/>
        </w:rPr>
        <w:t>The Harvest</w:t>
      </w:r>
    </w:p>
    <w:p w14:paraId="5CD7ADE1" w14:textId="77777777" w:rsidR="00A61DE4" w:rsidRDefault="00000000">
      <w:pPr>
        <w:spacing w:after="0" w:line="259" w:lineRule="auto"/>
        <w:ind w:firstLine="317"/>
        <w:jc w:val="both"/>
      </w:pPr>
      <w:r>
        <w:rPr>
          <w:rFonts w:cs="EB Garamond" w:ascii="Garamond" w:hAnsi="Garamond" w:eastAsia="Garamond"/>
        </w:rPr>
        <w:t>The first pod hissed, steam venting from its superheated hull. The hatch blew outward with a percussive thump.</w:t>
      </w:r>
    </w:p>
    <w:p w14:paraId="59368B3F" w14:textId="77777777" w:rsidR="00A61DE4" w:rsidRDefault="00000000">
      <w:pPr>
        <w:spacing w:after="0" w:line="259" w:lineRule="auto"/>
        <w:ind w:firstLine="317"/>
        <w:jc w:val="both"/>
      </w:pPr>
      <w:r>
        <w:rPr>
          <w:rFonts w:cs="EB Garamond" w:ascii="Garamond" w:hAnsi="Garamond" w:eastAsia="Garamond"/>
        </w:rPr>
        <w:t>Out stepped the Red Vorthane, the harvesters he had been warned about. They were nightmares of engineering. Seven feet tall in their powered armor, the crimson plates interlocking like the carapace of a crustacean. The helmets were faceless, smooth domes with a single, horizontal sensor slit that glowed a baleful yellow. They carried heavy repeaters and monomolecular chain-blades.</w:t>
      </w:r>
    </w:p>
    <w:p w14:paraId="1C88C90E" w14:textId="77777777" w:rsidR="00A61DE4" w:rsidRDefault="00000000">
      <w:pPr>
        <w:spacing w:after="0" w:line="259" w:lineRule="auto"/>
        <w:ind w:firstLine="317"/>
        <w:jc w:val="both"/>
      </w:pPr>
      <w:r>
        <w:rPr>
          <w:rFonts w:cs="EB Garamond" w:ascii="Garamond" w:hAnsi="Garamond" w:eastAsia="Garamond"/>
        </w:rPr>
        <w:t>They did not shout. They did not hesitate. They simply began the harvest.</w:t>
      </w:r>
    </w:p>
    <w:p w14:paraId="4695D768" w14:textId="77777777" w:rsidR="00A61DE4" w:rsidRDefault="00000000">
      <w:pPr>
        <w:spacing w:after="0" w:line="259" w:lineRule="auto"/>
        <w:ind w:firstLine="317"/>
        <w:jc w:val="both"/>
      </w:pPr>
      <w:r>
        <w:rPr>
          <w:rFonts w:cs="EB Garamond" w:ascii="Garamond" w:hAnsi="Garamond" w:eastAsia="Garamond"/>
        </w:rPr>
        <w:t>A bolt of red plasma seared through the rain, vaporizing Kellan the sniper where he stood. There was no scream, only the smell of ozone and cooked meat.</w:t>
      </w:r>
    </w:p>
    <w:p w14:paraId="7D7588E5" w14:textId="77777777" w:rsidR="00A61DE4" w:rsidRDefault="00000000">
      <w:pPr>
        <w:spacing w:after="0" w:line="259" w:lineRule="auto"/>
        <w:ind w:firstLine="317"/>
        <w:jc w:val="both"/>
      </w:pPr>
      <w:r>
        <w:rPr>
          <w:rFonts w:cs="EB Garamond" w:ascii="Garamond" w:hAnsi="Garamond" w:eastAsia="Garamond"/>
        </w:rPr>
        <w:t>“FIRE!” Rona screamed. The rebel line erupted. Solid slugs, plasma bolts, and primitive rockets hammered the Vorthane. Sparks flew from the red armor. One giant staggered as a rocket impacted his pauldron, but he did not fall. He turned, leveled his repeater, and erased the rocket team. It was a massacre in motion.</w:t>
      </w:r>
    </w:p>
    <w:p w14:paraId="2111AA69" w14:textId="77777777" w:rsidR="00A61DE4" w:rsidRDefault="00000000">
      <w:pPr>
        <w:spacing w:after="0" w:line="259" w:lineRule="auto"/>
        <w:ind w:firstLine="317"/>
        <w:jc w:val="both"/>
      </w:pPr>
      <w:r>
        <w:rPr>
          <w:rFonts w:cs="EB Garamond" w:ascii="Garamond" w:hAnsi="Garamond" w:eastAsia="Garamond"/>
        </w:rPr>
        <w:t>The Vorthane moved with mechanical accuracy, a phalanx of death wading through the muck.</w:t>
      </w:r>
    </w:p>
    <w:p w14:paraId="3DC3434E" w14:textId="77777777" w:rsidR="00A61DE4" w:rsidRDefault="00000000">
      <w:pPr>
        <w:spacing w:after="0" w:line="259" w:lineRule="auto"/>
        <w:ind w:firstLine="317"/>
        <w:jc w:val="both"/>
      </w:pPr>
      <w:r>
        <w:rPr>
          <w:rFonts w:cs="EB Garamond" w:ascii="Garamond" w:hAnsi="Garamond" w:eastAsia="Garamond"/>
        </w:rPr>
        <w:t>Marcellus saw the line wavering. He felt the terror of his people, a psychic pressure that threatened to crush his skull. He had to break the momentum.</w:t>
      </w:r>
    </w:p>
    <w:p w14:paraId="06F9D3EB" w14:textId="77777777" w:rsidR="00A61DE4" w:rsidRDefault="00000000">
      <w:pPr>
        <w:spacing w:after="0" w:line="259" w:lineRule="auto"/>
        <w:ind w:firstLine="317"/>
        <w:jc w:val="both"/>
      </w:pPr>
      <w:r>
        <w:rPr>
          <w:rFonts w:cs="EB Garamond" w:ascii="Garamond" w:hAnsi="Garamond" w:eastAsia="Garamond"/>
        </w:rPr>
        <w:t>He holstered his rifle and drew the weapon he had sworn never to use. It was a short-blade, crafted from the crystalline tooth of a Void-Leviathan of the Deep Wastes, a relic of the far-past, gifted to the von Care line eons ago. It was a weapon of the Ancient Discipline.</w:t>
      </w:r>
    </w:p>
    <w:p w14:paraId="394383E9" w14:textId="77777777" w:rsidR="00A61DE4" w:rsidRDefault="00000000">
      <w:pPr>
        <w:spacing w:after="0" w:line="259" w:lineRule="auto"/>
        <w:ind w:firstLine="317"/>
        <w:jc w:val="both"/>
      </w:pPr>
      <w:r>
        <w:rPr>
          <w:rFonts w:cs="EB Garamond" w:ascii="Garamond" w:hAnsi="Garamond" w:eastAsia="Garamond"/>
        </w:rPr>
        <w:t>He broke cover. “FOR HESTIA!” he roared, and not for the glory. He wanted to draw the eye of the enemy.</w:t>
      </w:r>
    </w:p>
    <w:p w14:paraId="6E285B8E" w14:textId="77777777" w:rsidR="00A61DE4" w:rsidRDefault="00000000">
      <w:pPr>
        <w:spacing w:after="0" w:line="259" w:lineRule="auto"/>
        <w:ind w:firstLine="317"/>
        <w:jc w:val="both"/>
      </w:pPr>
      <w:r>
        <w:rPr>
          <w:rFonts w:cs="EB Garamond" w:ascii="Garamond" w:hAnsi="Garamond" w:eastAsia="Garamond"/>
        </w:rPr>
        <w:t>Three Vorthane turned toward him. Their sensors locked onto the royal seal that he still wore beneath his armor, the target priority override.</w:t>
      </w:r>
    </w:p>
    <w:p w14:paraId="1D4D5598" w14:textId="77777777" w:rsidR="00A61DE4" w:rsidRDefault="00000000">
      <w:pPr>
        <w:spacing w:after="0" w:line="259" w:lineRule="auto"/>
        <w:ind w:firstLine="317"/>
        <w:jc w:val="both"/>
      </w:pPr>
      <w:r>
        <w:rPr>
          <w:rFonts w:cs="EB Garamond" w:ascii="Garamond" w:hAnsi="Garamond" w:eastAsia="Garamond"/>
        </w:rPr>
        <w:t>Marcellus did not run. He flowed. He moved in the unpatterned combat stride, a chaotic pattern that confused the predictive targeting algorithms of the Vorthane armor.</w:t>
      </w:r>
    </w:p>
    <w:p w14:paraId="3AD95733" w14:textId="77777777" w:rsidR="00A61DE4" w:rsidRDefault="00000000">
      <w:pPr>
        <w:spacing w:after="0" w:line="259" w:lineRule="auto"/>
        <w:ind w:firstLine="317"/>
        <w:jc w:val="both"/>
      </w:pPr>
      <w:r>
        <w:rPr>
          <w:rFonts w:cs="EB Garamond" w:ascii="Garamond" w:hAnsi="Garamond" w:eastAsia="Garamond"/>
        </w:rPr>
        <w:t>A plasma bolt hissed past his ear, singing his hair. He ducked, slid through the mud, and came up inside the guard of the lead Vorthane.</w:t>
      </w:r>
    </w:p>
    <w:p w14:paraId="3EF31519" w14:textId="77777777" w:rsidR="00A61DE4" w:rsidRDefault="00000000">
      <w:pPr>
        <w:spacing w:after="0" w:line="259" w:lineRule="auto"/>
        <w:ind w:firstLine="317"/>
        <w:jc w:val="both"/>
      </w:pPr>
      <w:r>
        <w:rPr>
          <w:rFonts w:cs="EB Garamond" w:ascii="Garamond" w:hAnsi="Garamond" w:eastAsia="Garamond"/>
        </w:rPr>
        <w:t>The giant raised his chain-blade. Marcellus was faster. He drove the starknife into the soft seal at the neck joint, putting the weight of his entire body behind the thrust. The blade bit deep.</w:t>
      </w:r>
    </w:p>
    <w:p w14:paraId="0E7D2432" w14:textId="77777777" w:rsidR="00A61DE4" w:rsidRDefault="00000000">
      <w:pPr>
        <w:spacing w:after="0" w:line="259" w:lineRule="auto"/>
        <w:ind w:firstLine="317"/>
        <w:jc w:val="both"/>
      </w:pPr>
      <w:r>
        <w:rPr>
          <w:rFonts w:cs="EB Garamond" w:ascii="Garamond" w:hAnsi="Garamond" w:eastAsia="Garamond"/>
        </w:rPr>
        <w:t>The Vorthane gurgled, a wet, static-filled sound, and collapsed.</w:t>
      </w:r>
    </w:p>
    <w:p w14:paraId="71E249E8" w14:textId="77777777" w:rsidR="00A61DE4" w:rsidRDefault="00000000">
      <w:pPr>
        <w:spacing w:after="0" w:line="259" w:lineRule="auto"/>
        <w:ind w:firstLine="317"/>
        <w:jc w:val="both"/>
      </w:pPr>
      <w:r>
        <w:rPr>
          <w:rFonts w:cs="EB Garamond" w:ascii="Garamond" w:hAnsi="Garamond" w:eastAsia="Garamond"/>
        </w:rPr>
        <w:t>Marcellus vaulted over the falling body, using it as a shield against the fire of the second soldier.</w:t>
      </w:r>
    </w:p>
    <w:p w14:paraId="113A4EE2" w14:textId="77777777" w:rsidR="00A61DE4" w:rsidRDefault="00000000">
      <w:pPr>
        <w:spacing w:after="0" w:line="259" w:lineRule="auto"/>
        <w:ind w:firstLine="317"/>
        <w:jc w:val="both"/>
      </w:pPr>
      <w:r>
        <w:rPr>
          <w:rFonts w:cs="EB Garamond" w:ascii="Garamond" w:hAnsi="Garamond" w:eastAsia="Garamond"/>
        </w:rPr>
        <w:t>He grabbed a grenade from the dead giant’s belt, primed it, and rolled it between the legs of the second attacker.</w:t>
      </w:r>
    </w:p>
    <w:p w14:paraId="04F0E27C" w14:textId="77777777" w:rsidR="00A61DE4" w:rsidRDefault="00000000">
      <w:pPr>
        <w:spacing w:after="0" w:line="259" w:lineRule="auto"/>
        <w:ind w:firstLine="317"/>
        <w:jc w:val="both"/>
      </w:pPr>
      <w:r>
        <w:rPr>
          <w:rFonts w:cs="EB Garamond" w:ascii="Garamond" w:hAnsi="Garamond" w:eastAsia="Garamond"/>
        </w:rPr>
        <w:t>Whump. The explosion shattered the Vorthane’s knee joints. The giant fell face-first into the bog.</w:t>
      </w:r>
    </w:p>
    <w:p w14:paraId="282D733C" w14:textId="77777777" w:rsidR="00A61DE4" w:rsidRDefault="00000000">
      <w:pPr>
        <w:spacing w:after="0" w:line="259" w:lineRule="auto"/>
        <w:ind w:firstLine="317"/>
        <w:jc w:val="both"/>
      </w:pPr>
      <w:r>
        <w:rPr>
          <w:rFonts w:cs="EB Garamond" w:ascii="Garamond" w:hAnsi="Garamond" w:eastAsia="Garamond"/>
        </w:rPr>
        <w:t>Jarek appeared from the treeline, screaming a miner’s curse, and brought a heavy pickaxe down on the Vorthane’s helmet, cracking the ferro-ceramic like an egg. “They bleed!” Jarek howled, his face a mask of mud and triumph. “The bastards bleed!”</w:t>
      </w:r>
    </w:p>
    <w:p w14:paraId="72AA8382" w14:textId="77777777" w:rsidR="00A61DE4" w:rsidRDefault="00000000">
      <w:pPr>
        <w:pStyle w:val="Subhead"/>
        <w:jc w:val="both"/>
      </w:pPr>
      <w:r>
        <w:rPr>
          <w:rFonts w:cs="EB Garamond" w:ascii="Garamond" w:hAnsi="Garamond" w:eastAsia="Garamond"/>
          <w:b w:val="0"/>
        </w:rPr>
        <w:t>The Atrocity of Efficiency</w:t>
      </w:r>
    </w:p>
    <w:p w14:paraId="128413B5" w14:textId="77777777" w:rsidR="00A61DE4" w:rsidRDefault="00000000">
      <w:pPr>
        <w:spacing w:after="0" w:line="259" w:lineRule="auto"/>
        <w:ind w:firstLine="317"/>
        <w:jc w:val="both"/>
      </w:pPr>
      <w:r>
        <w:rPr>
          <w:rFonts w:cs="EB Garamond" w:ascii="Garamond" w:hAnsi="Garamond" w:eastAsia="Garamond"/>
        </w:rPr>
        <w:t>But for every victory, there were ten defeats.</w:t>
      </w:r>
    </w:p>
    <w:p w14:paraId="6FF4B56E" w14:textId="77777777" w:rsidR="00A61DE4" w:rsidRDefault="00000000">
      <w:pPr>
        <w:spacing w:after="0" w:line="259" w:lineRule="auto"/>
        <w:ind w:firstLine="317"/>
        <w:jc w:val="both"/>
      </w:pPr>
      <w:r>
        <w:rPr>
          <w:rFonts w:cs="EB Garamond" w:ascii="Garamond" w:hAnsi="Garamond" w:eastAsia="Garamond"/>
        </w:rPr>
        <w:t>The Vorthane were relentless. They adapted. They switched to thermal vision to spot the rebels in the reeds.</w:t>
      </w:r>
    </w:p>
    <w:p w14:paraId="19E14363" w14:textId="77777777" w:rsidR="00A61DE4" w:rsidRDefault="00000000">
      <w:pPr>
        <w:spacing w:after="0" w:line="259" w:lineRule="auto"/>
        <w:ind w:firstLine="317"/>
        <w:jc w:val="both"/>
      </w:pPr>
      <w:r>
        <w:rPr>
          <w:rFonts w:cs="EB Garamond" w:ascii="Garamond" w:hAnsi="Garamond" w:eastAsia="Garamond"/>
        </w:rPr>
        <w:t>They deployed hunter-killer drones that buzzed like angry wasps, injecting neurotoxins into anyone they touched.</w:t>
      </w:r>
    </w:p>
    <w:p w14:paraId="71E2DB31" w14:textId="77777777" w:rsidR="00A61DE4" w:rsidRDefault="00000000">
      <w:pPr>
        <w:spacing w:after="0" w:line="259" w:lineRule="auto"/>
        <w:ind w:firstLine="317"/>
        <w:jc w:val="both"/>
      </w:pPr>
      <w:r>
        <w:rPr>
          <w:rFonts w:cs="EB Garamond" w:ascii="Garamond" w:hAnsi="Garamond" w:eastAsia="Garamond"/>
        </w:rPr>
        <w:t>Marcellus fought until his arms felt like lead. He killed again and again, his mind retreating into a cold, analytical place to escape the horror of his hands.</w:t>
      </w:r>
    </w:p>
    <w:p w14:paraId="26FFE9C7" w14:textId="77777777" w:rsidR="00A61DE4" w:rsidRDefault="00000000">
      <w:pPr>
        <w:spacing w:after="0" w:line="259" w:lineRule="auto"/>
        <w:ind w:firstLine="317"/>
        <w:jc w:val="both"/>
      </w:pPr>
      <w:r>
        <w:rPr>
          <w:rFonts w:cs="EB Garamond" w:ascii="Garamond" w:hAnsi="Garamond" w:eastAsia="Garamond"/>
        </w:rPr>
        <w:t>He watched Pilius the scribe die, clutching his data-slates as a drone pierced his neck.</w:t>
      </w:r>
    </w:p>
    <w:p w14:paraId="42B83E40" w14:textId="77777777" w:rsidR="00A61DE4" w:rsidRDefault="00000000">
      <w:pPr>
        <w:spacing w:after="0" w:line="259" w:lineRule="auto"/>
        <w:ind w:firstLine="317"/>
        <w:jc w:val="both"/>
      </w:pPr>
      <w:r>
        <w:rPr>
          <w:rFonts w:cs="EB Garamond" w:ascii="Garamond" w:hAnsi="Garamond" w:eastAsia="Garamond"/>
        </w:rPr>
        <w:t>He watched Rona take a shrapnel wound to the gut and keep firing, propped up against a stump, her face grey as ash.</w:t>
      </w:r>
    </w:p>
    <w:p w14:paraId="3138F79D" w14:textId="77777777" w:rsidR="00A61DE4" w:rsidRDefault="00000000">
      <w:pPr>
        <w:spacing w:after="0" w:line="259" w:lineRule="auto"/>
        <w:ind w:firstLine="317"/>
        <w:jc w:val="both"/>
      </w:pPr>
      <w:r>
        <w:rPr>
          <w:rFonts w:cs="EB Garamond" w:ascii="Garamond" w:hAnsi="Garamond" w:eastAsia="Garamond"/>
        </w:rPr>
        <w:t>The mud of Hestia turned red. It was a slurry of biology and technology, a soup of waste.</w:t>
      </w:r>
    </w:p>
    <w:p w14:paraId="71801E1F" w14:textId="77777777" w:rsidR="00A61DE4" w:rsidRDefault="00000000">
      <w:pPr>
        <w:spacing w:after="0" w:line="259" w:lineRule="auto"/>
        <w:ind w:firstLine="317"/>
        <w:jc w:val="both"/>
      </w:pPr>
      <w:r>
        <w:rPr>
          <w:rFonts w:cs="EB Garamond" w:ascii="Garamond" w:hAnsi="Garamond" w:eastAsia="Garamond"/>
        </w:rPr>
        <w:t>And high above, through the breaks in the clouds, Marcellus saw the second wave descending. Hundreds of pods.</w:t>
      </w:r>
    </w:p>
    <w:p w14:paraId="5B106E2A" w14:textId="77777777" w:rsidR="00A61DE4" w:rsidRDefault="00000000">
      <w:pPr>
        <w:spacing w:after="0" w:line="259" w:lineRule="auto"/>
        <w:ind w:firstLine="317"/>
        <w:jc w:val="both"/>
      </w:pPr>
      <w:r>
        <w:rPr>
          <w:rFonts w:cs="EB Garamond" w:ascii="Garamond" w:hAnsi="Garamond" w:eastAsia="Garamond"/>
        </w:rPr>
        <w:t>Despair found the gap in his discipline, the way cold finds a gap in armour.</w:t>
      </w:r>
    </w:p>
    <w:p w14:paraId="205F3879" w14:textId="77777777" w:rsidR="00A61DE4" w:rsidRDefault="00000000">
      <w:pPr>
        <w:spacing w:after="0" w:line="259" w:lineRule="auto"/>
        <w:ind w:firstLine="317"/>
        <w:jc w:val="both"/>
      </w:pPr>
      <w:r>
        <w:rPr>
          <w:rFonts w:cs="EB Garamond" w:ascii="Garamond" w:hAnsi="Garamond" w:eastAsia="Garamond"/>
        </w:rPr>
        <w:t>We cannot win, the thought whispered. Laurentis has the math. He has the numbers. We are just variables to be subtracted.</w:t>
      </w:r>
    </w:p>
    <w:p w14:paraId="00062D10" w14:textId="77777777" w:rsidR="00A61DE4" w:rsidRDefault="00000000">
      <w:pPr>
        <w:spacing w:after="0" w:line="259" w:lineRule="auto"/>
        <w:ind w:firstLine="317"/>
        <w:jc w:val="both"/>
      </w:pPr>
      <w:r>
        <w:rPr>
          <w:rFonts w:cs="EB Garamond" w:ascii="Garamond" w:hAnsi="Garamond" w:eastAsia="Garamond"/>
        </w:rPr>
        <w:t>He looked across the battlefield. He saw his people, the mud-people, dying. They did not die like heroes in a saga. They died screaming. They died crying for their mothers. They died choking on their own blood.</w:t>
      </w:r>
    </w:p>
    <w:p w14:paraId="07FB6DA5" w14:textId="77777777" w:rsidR="00A61DE4" w:rsidRDefault="00000000">
      <w:pPr>
        <w:spacing w:after="0" w:line="259" w:lineRule="auto"/>
        <w:ind w:firstLine="317"/>
        <w:jc w:val="both"/>
      </w:pPr>
      <w:r>
        <w:rPr>
          <w:rFonts w:cs="EB Garamond" w:ascii="Garamond" w:hAnsi="Garamond" w:eastAsia="Garamond"/>
        </w:rPr>
        <w:t>Marcellus heard his grandfather’s old arithmetic in memory: casualties, supply, survival.</w:t>
      </w:r>
    </w:p>
    <w:p w14:paraId="53AA1A93" w14:textId="77777777" w:rsidR="00A61DE4" w:rsidRDefault="00000000">
      <w:pPr>
        <w:spacing w:after="0" w:line="259" w:lineRule="auto"/>
        <w:ind w:firstLine="317"/>
        <w:jc w:val="both"/>
      </w:pPr>
      <w:r>
        <w:rPr>
          <w:rFonts w:cs="EB Garamond" w:ascii="Garamond" w:hAnsi="Garamond" w:eastAsia="Garamond"/>
        </w:rPr>
        <w:t>Marcellus gritted his teeth, grinding the enamel. He refused the despair. He pushed it down into his gut and burned it as fuel. “FALL BACK!” he commanded, his voice cracking with strain. “TO THE SINKHOLES! LURE THEM IN!”</w:t>
      </w:r>
    </w:p>
    <w:p w14:paraId="3FCA5369" w14:textId="77777777" w:rsidR="00A61DE4" w:rsidRDefault="00000000">
      <w:pPr>
        <w:pStyle w:val="Subhead"/>
        <w:jc w:val="both"/>
      </w:pPr>
      <w:r>
        <w:rPr>
          <w:rFonts w:cs="EB Garamond" w:ascii="Garamond" w:hAnsi="Garamond" w:eastAsia="Garamond"/>
          <w:b w:val="0"/>
        </w:rPr>
        <w:t>The Trap of Geology</w:t>
      </w:r>
    </w:p>
    <w:p w14:paraId="4FEEBAE3" w14:textId="77777777" w:rsidR="00A61DE4" w:rsidRDefault="00000000">
      <w:pPr>
        <w:spacing w:after="0" w:line="259" w:lineRule="auto"/>
        <w:ind w:firstLine="317"/>
        <w:jc w:val="both"/>
      </w:pPr>
      <w:r>
        <w:rPr>
          <w:rFonts w:cs="EB Garamond" w:ascii="Garamond" w:hAnsi="Garamond" w:eastAsia="Garamond"/>
        </w:rPr>
        <w:t>The rebels retreated, a ragged, bleeding tide. They ran toward the Great Sink, a vast, unstable region of the swamp where the crust was thin over a cavern of methane gas.</w:t>
      </w:r>
    </w:p>
    <w:p w14:paraId="148464D8" w14:textId="77777777" w:rsidR="00A61DE4" w:rsidRDefault="00000000">
      <w:pPr>
        <w:spacing w:after="0" w:line="259" w:lineRule="auto"/>
        <w:ind w:firstLine="317"/>
        <w:jc w:val="both"/>
      </w:pPr>
      <w:r>
        <w:rPr>
          <w:rFonts w:cs="EB Garamond" w:ascii="Garamond" w:hAnsi="Garamond" w:eastAsia="Garamond"/>
        </w:rPr>
        <w:t>The Vorthane pursued. Their heavy armor, an advantage on solid ground, became a liability. They sank to their shins, then their knees. Their servos whined, fighting the suction of the deep mud.</w:t>
      </w:r>
    </w:p>
    <w:p w14:paraId="361D65CC" w14:textId="77777777" w:rsidR="00A61DE4" w:rsidRDefault="00000000">
      <w:pPr>
        <w:spacing w:after="0" w:line="259" w:lineRule="auto"/>
        <w:ind w:firstLine="317"/>
        <w:jc w:val="both"/>
      </w:pPr>
      <w:r>
        <w:rPr>
          <w:rFonts w:cs="EB Garamond" w:ascii="Garamond" w:hAnsi="Garamond" w:eastAsia="Garamond"/>
        </w:rPr>
        <w:t>Marcellus stood on the far side of the sinkhole, panting, his chest heaving like a bellows.</w:t>
      </w:r>
    </w:p>
    <w:p w14:paraId="20D706D9" w14:textId="77777777" w:rsidR="00A61DE4" w:rsidRDefault="00000000">
      <w:pPr>
        <w:spacing w:after="0" w:line="259" w:lineRule="auto"/>
        <w:ind w:firstLine="317"/>
        <w:jc w:val="both"/>
      </w:pPr>
      <w:r>
        <w:rPr>
          <w:rFonts w:cs="EB Garamond" w:ascii="Garamond" w:hAnsi="Garamond" w:eastAsia="Garamond"/>
        </w:rPr>
        <w:t>He held the detonator for the directional charges they had buried weeks ago. He waited. He had to wait until they were all committed. He had to wait until the weight of their armor compromised the surface tension of the bog.</w:t>
      </w:r>
    </w:p>
    <w:p w14:paraId="742E6E19" w14:textId="77777777" w:rsidR="00A61DE4" w:rsidRDefault="00000000">
      <w:pPr>
        <w:spacing w:after="0" w:line="259" w:lineRule="auto"/>
        <w:ind w:firstLine="317"/>
        <w:jc w:val="both"/>
      </w:pPr>
      <w:r>
        <w:rPr>
          <w:rFonts w:cs="EB Garamond" w:ascii="Garamond" w:hAnsi="Garamond" w:eastAsia="Garamond"/>
        </w:rPr>
        <w:t>Ten Vorthane entered the zone. Twenty. Fifty.</w:t>
      </w:r>
    </w:p>
    <w:p w14:paraId="3442A8EC" w14:textId="77777777" w:rsidR="00A61DE4" w:rsidRDefault="00000000">
      <w:pPr>
        <w:spacing w:after="0" w:line="259" w:lineRule="auto"/>
        <w:ind w:firstLine="317"/>
        <w:jc w:val="both"/>
      </w:pPr>
      <w:r>
        <w:rPr>
          <w:rFonts w:cs="EB Garamond" w:ascii="Garamond" w:hAnsi="Garamond" w:eastAsia="Garamond"/>
        </w:rPr>
        <w:t>“Come on,” Marcellus whispered, sweat stinging his eyes. “Come into the house of mud.”</w:t>
      </w:r>
    </w:p>
    <w:p w14:paraId="7C573887" w14:textId="77777777" w:rsidR="00A61DE4" w:rsidRDefault="00000000">
      <w:pPr>
        <w:spacing w:after="0" w:line="259" w:lineRule="auto"/>
        <w:ind w:firstLine="317"/>
        <w:jc w:val="both"/>
      </w:pPr>
      <w:r>
        <w:rPr>
          <w:rFonts w:cs="EB Garamond" w:ascii="Garamond" w:hAnsi="Garamond" w:eastAsia="Garamond"/>
        </w:rPr>
        <w:t>The lead Vorthane, a Captain with gold trim on his pauldrons, saw Marcellus.</w:t>
      </w:r>
    </w:p>
    <w:p w14:paraId="3920883B" w14:textId="77777777" w:rsidR="00A61DE4" w:rsidRDefault="00000000">
      <w:pPr>
        <w:spacing w:after="0" w:line="259" w:lineRule="auto"/>
        <w:ind w:firstLine="317"/>
        <w:jc w:val="both"/>
      </w:pPr>
      <w:r>
        <w:rPr>
          <w:rFonts w:cs="EB Garamond" w:ascii="Garamond" w:hAnsi="Garamond" w:eastAsia="Garamond"/>
        </w:rPr>
        <w:t>He raised his heavy repeater.</w:t>
      </w:r>
    </w:p>
    <w:p w14:paraId="30171C92" w14:textId="77777777" w:rsidR="00A61DE4" w:rsidRDefault="00000000">
      <w:pPr>
        <w:spacing w:after="0" w:line="259" w:lineRule="auto"/>
        <w:ind w:firstLine="317"/>
        <w:jc w:val="both"/>
      </w:pPr>
      <w:r>
        <w:rPr>
          <w:rFonts w:cs="EB Garamond" w:ascii="Garamond" w:hAnsi="Garamond" w:eastAsia="Garamond"/>
        </w:rPr>
        <w:t>Marcellus met the sensor-eye of the helmet. He did not blink. He did not smile. He simply squeezed the trigger.</w:t>
      </w:r>
    </w:p>
    <w:p w14:paraId="01AFDE6A" w14:textId="77777777" w:rsidR="00A61DE4" w:rsidRDefault="00000000">
      <w:pPr>
        <w:spacing w:after="0" w:line="259" w:lineRule="auto"/>
        <w:ind w:firstLine="317"/>
        <w:jc w:val="both"/>
      </w:pPr>
      <w:r>
        <w:rPr>
          <w:rFonts w:cs="EB Garamond" w:ascii="Garamond" w:hAnsi="Garamond" w:eastAsia="Garamond"/>
        </w:rPr>
        <w:t>The charges did not explode outward; they imploded. They shattered the limestone shelf beneath the mud. The earth opened its mouth. With a sound like a grand slurping breath, the entire center of the battlefield collapsed.</w:t>
      </w:r>
    </w:p>
    <w:p w14:paraId="52F44606" w14:textId="77777777" w:rsidR="00A61DE4" w:rsidRDefault="00000000">
      <w:pPr>
        <w:spacing w:after="0" w:line="259" w:lineRule="auto"/>
        <w:ind w:firstLine="317"/>
        <w:jc w:val="both"/>
      </w:pPr>
      <w:r>
        <w:rPr>
          <w:rFonts w:cs="EB Garamond" w:ascii="Garamond" w:hAnsi="Garamond" w:eastAsia="Garamond"/>
        </w:rPr>
        <w:t>The mud rushed downward into the methane caverns below, creating a vortex of filth.</w:t>
      </w:r>
    </w:p>
    <w:p w14:paraId="002F32E5" w14:textId="77777777" w:rsidR="00A61DE4" w:rsidRDefault="00000000">
      <w:pPr>
        <w:spacing w:after="0" w:line="259" w:lineRule="auto"/>
        <w:ind w:firstLine="317"/>
        <w:jc w:val="both"/>
      </w:pPr>
      <w:r>
        <w:rPr>
          <w:rFonts w:cs="EB Garamond" w:ascii="Garamond" w:hAnsi="Garamond" w:eastAsia="Garamond"/>
        </w:rPr>
        <w:t>The Vorthane scrambled. They fired their jump-jets, but the suction was too great. The mud swallowed them. It swallowed their armor, their weapons, their discipline.</w:t>
      </w:r>
    </w:p>
    <w:p w14:paraId="2DC03616" w14:textId="77777777" w:rsidR="00A61DE4" w:rsidRDefault="00000000">
      <w:pPr>
        <w:spacing w:after="0" w:line="259" w:lineRule="auto"/>
        <w:ind w:firstLine="317"/>
        <w:jc w:val="both"/>
      </w:pPr>
      <w:r>
        <w:rPr>
          <w:rFonts w:cs="EB Garamond" w:ascii="Garamond" w:hAnsi="Garamond" w:eastAsia="Garamond"/>
        </w:rPr>
        <w:t>In seconds, fifty of the Empire’s finest killers were gone, dragged down into the dark bowels of the moon.</w:t>
      </w:r>
    </w:p>
    <w:p w14:paraId="41E7BAFE" w14:textId="77777777" w:rsidR="00A61DE4" w:rsidRDefault="00000000">
      <w:pPr>
        <w:pStyle w:val="Subhead"/>
        <w:jc w:val="both"/>
      </w:pPr>
      <w:r>
        <w:rPr>
          <w:rFonts w:cs="EB Garamond" w:ascii="Garamond" w:hAnsi="Garamond" w:eastAsia="Garamond"/>
          <w:b w:val="0"/>
        </w:rPr>
        <w:t>The Silence of the Aftermath</w:t>
      </w:r>
    </w:p>
    <w:p w14:paraId="71FD71B2" w14:textId="77777777" w:rsidR="00A61DE4" w:rsidRDefault="00000000">
      <w:pPr>
        <w:spacing w:after="0" w:line="259" w:lineRule="auto"/>
        <w:ind w:firstLine="317"/>
        <w:jc w:val="both"/>
      </w:pPr>
      <w:r>
        <w:rPr>
          <w:rFonts w:cs="EB Garamond" w:ascii="Garamond" w:hAnsi="Garamond" w:eastAsia="Garamond"/>
        </w:rPr>
        <w:t>The battlefield fell silent, save for the bubbling of the methane gas rising from the new crater.</w:t>
      </w:r>
    </w:p>
    <w:p w14:paraId="22FFA82F" w14:textId="77777777" w:rsidR="00A61DE4" w:rsidRDefault="00000000">
      <w:pPr>
        <w:spacing w:after="0" w:line="259" w:lineRule="auto"/>
        <w:ind w:firstLine="317"/>
        <w:jc w:val="both"/>
      </w:pPr>
      <w:r>
        <w:rPr>
          <w:rFonts w:cs="EB Garamond" w:ascii="Garamond" w:hAnsi="Garamond" w:eastAsia="Garamond"/>
        </w:rPr>
        <w:t>The rebels stood on the ridge, staring. They were covered in gore. They were shaking.</w:t>
      </w:r>
    </w:p>
    <w:p w14:paraId="44E3E9EB" w14:textId="77777777" w:rsidR="00A61DE4" w:rsidRDefault="00000000">
      <w:pPr>
        <w:spacing w:after="0" w:line="259" w:lineRule="auto"/>
        <w:ind w:firstLine="317"/>
        <w:jc w:val="both"/>
      </w:pPr>
      <w:r>
        <w:rPr>
          <w:rFonts w:cs="EB Garamond" w:ascii="Garamond" w:hAnsi="Garamond" w:eastAsia="Garamond"/>
        </w:rPr>
        <w:t>Rona limped to Marcellus’s side, holding her bleeding side.</w:t>
      </w:r>
    </w:p>
    <w:p w14:paraId="7691A3DA" w14:textId="77777777" w:rsidR="00A61DE4" w:rsidRDefault="00000000">
      <w:pPr>
        <w:spacing w:after="0" w:line="259" w:lineRule="auto"/>
        <w:ind w:firstLine="317"/>
        <w:jc w:val="both"/>
      </w:pPr>
      <w:r>
        <w:rPr>
          <w:rFonts w:cs="EB Garamond" w:ascii="Garamond" w:hAnsi="Garamond" w:eastAsia="Garamond"/>
        </w:rPr>
        <w:t>“We bought a day,” she rasped. “Maybe two.”</w:t>
      </w:r>
    </w:p>
    <w:p w14:paraId="4C47C6F9" w14:textId="77777777" w:rsidR="00A61DE4" w:rsidRDefault="00000000">
      <w:pPr>
        <w:spacing w:after="0" w:line="259" w:lineRule="auto"/>
        <w:ind w:firstLine="317"/>
        <w:jc w:val="both"/>
      </w:pPr>
      <w:r>
        <w:rPr>
          <w:rFonts w:cs="EB Garamond" w:ascii="Garamond" w:hAnsi="Garamond" w:eastAsia="Garamond"/>
        </w:rPr>
        <w:t>Marcellus looked at the crater. He felt no triumph. He felt only a terrible, crushing exhaustion.</w:t>
      </w:r>
    </w:p>
    <w:p w14:paraId="78A92422" w14:textId="77777777" w:rsidR="00A61DE4" w:rsidRDefault="00000000">
      <w:pPr>
        <w:spacing w:after="0" w:line="259" w:lineRule="auto"/>
        <w:ind w:firstLine="317"/>
        <w:jc w:val="both"/>
      </w:pPr>
      <w:r>
        <w:rPr>
          <w:rFonts w:cs="EB Garamond" w:ascii="Garamond" w:hAnsi="Garamond" w:eastAsia="Garamond"/>
        </w:rPr>
        <w:t>“We bought survival,” he said. He sheathed his starknife. The blade was stained dark. “Gather the wounded. Salvage the weapons from the dead who didn’t sink. We move in the hour.”</w:t>
      </w:r>
    </w:p>
    <w:p w14:paraId="0BDC18DA" w14:textId="77777777" w:rsidR="00A61DE4" w:rsidRDefault="00000000">
      <w:pPr>
        <w:spacing w:after="0" w:line="259" w:lineRule="auto"/>
        <w:ind w:firstLine="317"/>
        <w:jc w:val="both"/>
      </w:pPr>
      <w:r>
        <w:rPr>
          <w:rFonts w:cs="EB Garamond" w:ascii="Garamond" w:hAnsi="Garamond" w:eastAsia="Garamond"/>
        </w:rPr>
        <w:t>He turned away from the carnage, looking up at the sky. The violet glow of the drop-ships still hung in the clouds, like the eyes of watching wolves. Somewhere, far away, the Blue Signal was pulsing. Somewhere, Ishak was feeding his sword. Somewhere, Laurentis was moving chess pieces.</w:t>
      </w:r>
    </w:p>
    <w:p w14:paraId="15B21746" w14:textId="77777777" w:rsidR="00A61DE4" w:rsidRDefault="00000000">
      <w:pPr>
        <w:spacing w:after="0" w:line="259" w:lineRule="auto"/>
        <w:ind w:firstLine="317"/>
        <w:jc w:val="both"/>
      </w:pPr>
      <w:r>
        <w:rPr>
          <w:rFonts w:cs="EB Garamond" w:ascii="Garamond" w:hAnsi="Garamond" w:eastAsia="Garamond"/>
        </w:rPr>
        <w:t>But here, in the mud, Marcellus von Care had learned the first true lesson of kingship: Kingship had become brutally simple: keep the living alive and answer for the dead.</w:t>
      </w:r>
    </w:p>
    <w:p w14:paraId="6C33951F" w14:textId="77777777" w:rsidR="00A61DE4" w:rsidRDefault="00000000">
      <w:pPr>
        <w:spacing w:after="0" w:line="259" w:lineRule="auto"/>
        <w:ind w:firstLine="317"/>
        <w:jc w:val="both"/>
      </w:pPr>
      <w:r>
        <w:rPr>
          <w:rFonts w:cs="EB Garamond" w:ascii="Garamond" w:hAnsi="Garamond" w:eastAsia="Garamond"/>
        </w:rPr>
        <w:t>He spat a glob of blood and grit into the swamp. “Let them come,” he whispered to the damp air. “The mud is hungry.”</w:t>
      </w:r>
    </w:p>
    <w:p w14:paraId="60499141" w14:textId="77777777" w:rsidR="00A61DE4" w:rsidRDefault="00000000">
      <w:pPr>
        <w:pStyle w:val="Subhead"/>
        <w:jc w:val="both"/>
      </w:pPr>
      <w:r>
        <w:rPr>
          <w:rFonts w:cs="EB Garamond" w:ascii="Garamond" w:hAnsi="Garamond" w:eastAsia="Garamond"/>
          <w:b w:val="0"/>
        </w:rPr>
        <w:t>The Larger War</w:t>
      </w:r>
    </w:p>
    <w:p w14:paraId="015656F7" w14:textId="77777777" w:rsidR="00A61DE4" w:rsidRDefault="00000000">
      <w:pPr>
        <w:spacing w:after="0" w:line="259" w:lineRule="auto"/>
        <w:ind w:firstLine="317"/>
        <w:jc w:val="both"/>
      </w:pPr>
      <w:r>
        <w:rPr>
          <w:rFonts w:cs="EB Garamond" w:ascii="Garamond" w:hAnsi="Garamond" w:eastAsia="Garamond"/>
        </w:rPr>
        <w:t>A courier reached Marcellus before the wounded had been moved. The comm-slate was cracked and wet, but the fleet count remained legible: hundreds of ships gathering around Ishak, now called the Withered King.</w:t>
      </w:r>
    </w:p>
    <w:p w14:paraId="015656F7" w14:textId="77777777" w:rsidR="00A61DE4" w:rsidRDefault="00000000">
      <w:pPr>
        <w:spacing w:after="0" w:line="259" w:lineRule="auto"/>
        <w:ind w:firstLine="317"/>
        <w:jc w:val="both"/>
      </w:pPr>
      <w:r>
        <w:rPr>
          <w:rFonts w:cs="EB Garamond" w:ascii="Garamond" w:hAnsi="Garamond" w:eastAsia="Garamond"/>
        </w:rPr>
        <w:t>The same report reached Laurentis on Maldorus.</w:t>
      </w:r>
    </w:p>
    <w:p w14:paraId="015656F7" w14:textId="77777777" w:rsidR="00A61DE4" w:rsidRDefault="00000000">
      <w:pPr>
        <w:spacing w:after="0" w:line="259" w:lineRule="auto"/>
        <w:ind w:firstLine="317"/>
        <w:jc w:val="both"/>
      </w:pPr>
      <w:r>
        <w:rPr>
          <w:rFonts w:cs="EB Garamond" w:ascii="Garamond" w:hAnsi="Garamond" w:eastAsia="Garamond"/>
        </w:rPr>
        <w:t>Hestia still had graves to dig. The Black Fleet had pointed itself at the capital.</w:t>
      </w:r>
    </w:p>
    <w:p w14:paraId="11ECA50D" w14:textId="77777777" w:rsidR="00A61DE4" w:rsidRDefault="00000000">
      <w:pPr>
        <w:pStyle w:val="ChapterMarker"/>
      </w:pPr>
      <w:r>
        <w:rPr>
          <w:rFonts w:cs="EB Garamond" w:ascii="Garamond" w:hAnsi="Garamond" w:eastAsia="Garamond"/>
          <w:b w:val="0"/>
        </w:rPr>
        <w:t>CHAPTER III</w:t>
      </w:r>
    </w:p>
    <w:p w14:paraId="3E848EA8" w14:textId="77777777" w:rsidR="00A61DE4" w:rsidRDefault="00000000">
      <w:pPr>
        <w:pStyle w:val="ChapterTitle"/>
      </w:pPr>
      <w:r>
        <w:rPr>
          <w:rFonts w:cs="EB Garamond" w:ascii="Garamond" w:hAnsi="Garamond" w:eastAsia="Garamond"/>
          <w:b w:val="0"/>
        </w:rPr>
        <w:t>THE OBSIDIAN CROWN</w:t>
      </w:r>
    </w:p>
    <w:p w14:paraId="7E619FF0" w14:textId="77777777" w:rsidR="00A61DE4" w:rsidRDefault="00000000">
      <w:pPr>
        <w:pStyle w:val="Subhead"/>
        <w:jc w:val="both"/>
      </w:pPr>
      <w:r>
        <w:rPr>
          <w:rFonts w:cs="EB Garamond" w:ascii="Garamond" w:hAnsi="Garamond" w:eastAsia="Garamond"/>
          <w:b w:val="0"/>
        </w:rPr>
        <w:t>The Lich on the Throne of Needles</w:t>
      </w:r>
    </w:p>
    <w:p w14:paraId="0241C363" w14:textId="77777777" w:rsidR="00A61DE4" w:rsidRDefault="00000000">
      <w:pPr>
        <w:spacing w:after="0" w:line="259" w:lineRule="auto"/>
        <w:ind w:firstLine="317"/>
        <w:jc w:val="both"/>
      </w:pPr>
      <w:r>
        <w:rPr>
          <w:rFonts w:ascii="Garamond" w:hAnsi="Garamond" w:eastAsia="Garamond"/>
        </w:rPr>
        <w:t>Before he went to the bridge, he tried to eat. It was a simple thing. A bowl of nutritive paste, the kind the crew subsisted on, grey and gluey, tasting of nothing, serving only the body’s minimum demand. He had not eaten in four days. His body knew it with the panic of drowning. He sat on the edge of his pallet in the dark of his sanctum, the spoon in his left hand, and tried to get the thing to his mouth.</w:t>
      </w:r>
    </w:p>
    <w:p w14:paraId="2FF1508F" w14:textId="77777777" w:rsidR="00A61DE4" w:rsidRDefault="00000000">
      <w:pPr>
        <w:spacing w:after="0" w:line="259" w:lineRule="auto"/>
        <w:ind w:firstLine="317"/>
        <w:jc w:val="both"/>
      </w:pPr>
      <w:r>
        <w:rPr>
          <w:rFonts w:cs="EB Garamond" w:ascii="Garamond" w:hAnsi="Garamond" w:eastAsia="Garamond"/>
        </w:rPr>
        <w:t>The Sword clenched. The spasm moved up his spine in a white bolt and the bowl left his hand and struck the wall and he sat there in the pastespattered dark counting heartbeats until the tremors subsided.</w:t>
      </w:r>
    </w:p>
    <w:p w14:paraId="57AC3C24" w14:textId="77777777" w:rsidR="00A61DE4" w:rsidRDefault="00000000">
      <w:pPr>
        <w:spacing w:after="0" w:line="259" w:lineRule="auto"/>
        <w:ind w:firstLine="317"/>
        <w:jc w:val="both"/>
      </w:pPr>
      <w:r>
        <w:rPr>
          <w:rFonts w:cs="EB Garamond" w:ascii="Garamond" w:hAnsi="Garamond" w:eastAsia="Garamond"/>
        </w:rPr>
        <w:t>His left hand shook against his thigh. He pressed it flat and held it. He had not expected the Sword to be jealous of food.</w:t>
      </w:r>
    </w:p>
    <w:p w14:paraId="058C18C8" w14:textId="77777777" w:rsidR="00A61DE4" w:rsidRDefault="00000000">
      <w:pPr>
        <w:spacing w:after="0" w:line="259" w:lineRule="auto"/>
        <w:ind w:firstLine="317"/>
        <w:jc w:val="both"/>
      </w:pPr>
      <w:r>
        <w:rPr>
          <w:rFonts w:cs="EB Garamond" w:ascii="Garamond" w:hAnsi="Garamond" w:eastAsia="Garamond"/>
        </w:rPr>
        <w:t>It occurred to him then, with the flat, terrible clarity that four days of hunger provides, that he might not make it to Maldorus. That the blade might consume his biological substrate entirely before he could be of any use to anyone, including itself.</w:t>
      </w:r>
    </w:p>
    <w:p w14:paraId="6A9F731E" w14:textId="77777777" w:rsidR="00A61DE4" w:rsidRDefault="00000000">
      <w:pPr>
        <w:spacing w:after="0" w:line="259" w:lineRule="auto"/>
        <w:ind w:firstLine="317"/>
        <w:jc w:val="both"/>
      </w:pPr>
      <w:r>
        <w:rPr>
          <w:rFonts w:cs="EB Garamond" w:ascii="Garamond" w:hAnsi="Garamond" w:eastAsia="Garamond"/>
        </w:rPr>
        <w:t>The thought did not frighten him. It did something worse. It made him feel stupid. Stolen a god, he thought, listening to the hull tremor of the engines. Used myself up reaching for something I couldn’t hold.</w:t>
      </w:r>
    </w:p>
    <w:p w14:paraId="0210242A" w14:textId="77777777" w:rsidR="00A61DE4" w:rsidRDefault="00000000">
      <w:pPr>
        <w:spacing w:after="0" w:line="259" w:lineRule="auto"/>
        <w:ind w:firstLine="317"/>
        <w:jc w:val="both"/>
      </w:pPr>
      <w:r>
        <w:rPr>
          <w:rFonts w:cs="EB Garamond" w:ascii="Garamond" w:hAnsi="Garamond" w:eastAsia="Garamond"/>
        </w:rPr>
        <w:t>He sat in the dark another minute. Then he stood, adjusted his uniform over the portion of his body that was still his to adjust, and went to the bridge.</w:t>
      </w:r>
    </w:p>
    <w:p w14:paraId="4047FFB4" w14:textId="77777777" w:rsidR="00A61DE4" w:rsidRDefault="00000000">
      <w:pPr>
        <w:spacing w:after="0" w:line="259" w:lineRule="auto"/>
        <w:ind w:firstLine="317"/>
        <w:jc w:val="both"/>
      </w:pPr>
      <w:r>
        <w:rPr>
          <w:rFonts w:cs="EB Garamond" w:ascii="Garamond" w:hAnsi="Garamond" w:eastAsia="Garamond"/>
        </w:rPr>
        <w:t>This is the part they will remember. The rest of it, the paste on the wall, the shaking hand, the four days, that will not be in the histories.</w:t>
      </w:r>
    </w:p>
    <w:p w14:paraId="252968D2" w14:textId="77777777" w:rsidR="00A61DE4" w:rsidRDefault="00000000">
      <w:pPr>
        <w:spacing w:after="0" w:line="259" w:lineRule="auto"/>
        <w:ind w:firstLine="317"/>
        <w:jc w:val="both"/>
      </w:pPr>
      <w:r>
        <w:rPr>
          <w:rFonts w:ascii="Garamond" w:hAnsi="Garamond" w:eastAsia="Garamond"/>
        </w:rPr>
        <w:t>Sing, O Muse of the Void, of the hunger that eats the world! Sing of Ishak the Golden, who became Ishak the Withered, the Prince who sold his tomorrow for a sword of yesterday. Tell of the Kasparian Belt, that necklace of dead stones strangling the throat of the system, where the sun is but a distant, hateful coin. Tell of the pain, O Muse, the pain become geology; the pain that is the grinding of tectonic plates within the marrow of a single man.</w:t>
      </w:r>
    </w:p>
    <w:p w14:paraId="40A71542" w14:textId="77777777" w:rsidR="00A61DE4" w:rsidRDefault="00000000">
      <w:pPr>
        <w:spacing w:after="0" w:line="259" w:lineRule="auto"/>
        <w:ind w:firstLine="317"/>
        <w:jc w:val="both"/>
      </w:pPr>
      <w:r>
        <w:rPr>
          <w:rFonts w:ascii="Garamond" w:hAnsi="Garamond" w:eastAsia="Garamond"/>
        </w:rPr>
        <w:t>Ishak sat upon the command throne of the flagship Ravager, a vessel scavenged from the carcass of a derelict dreadnought, welded together with hate and void-hardened iron.</w:t>
      </w:r>
    </w:p>
    <w:p w14:paraId="64E75E10" w14:textId="77777777" w:rsidR="00A61DE4" w:rsidRDefault="00000000">
      <w:pPr>
        <w:spacing w:after="0" w:line="259" w:lineRule="auto"/>
        <w:ind w:firstLine="317"/>
        <w:jc w:val="both"/>
      </w:pPr>
      <w:r>
        <w:rPr>
          <w:rFonts w:cs="EB Garamond" w:ascii="Garamond" w:hAnsi="Garamond" w:eastAsia="Garamond"/>
        </w:rPr>
        <w:t>The air on the bridge was kept at absolute zero, a cold so profound that the breath of the crew turned to snow before it left their lips. Only the cold slowed the Rot. Only the cold kept the flesh from sloughing off the bone like wet paper. Ishak did not feel the cold. He felt only the Heat. It radiated from his right arm, no, not his arm. The Thing. The Sword of Iseldora. It was a shard of violet nightmare, a blade of crystalline entropy that hummed with a sound like a choir of screaming children. It had consumed his hand long ago, eating the radius and ulna, fusing its hilt into the humerus. It was growing into his shoulder now, sending tendrils of black circuitry into his chest, seeking the rhythmic drum of his heart. It Is thirsty today, Ishak thought, the realization drifting through his mind like a black iceberg. It smells the war. It smells the breaking of the Covenant.</w:t>
      </w:r>
    </w:p>
    <w:p w14:paraId="1B108AE5" w14:textId="77777777" w:rsidR="00A61DE4" w:rsidRDefault="00000000">
      <w:pPr>
        <w:spacing w:after="0" w:line="259" w:lineRule="auto"/>
        <w:ind w:firstLine="317"/>
        <w:jc w:val="both"/>
      </w:pPr>
      <w:r>
        <w:rPr>
          <w:rFonts w:cs="EB Garamond" w:ascii="Garamond" w:hAnsi="Garamond" w:eastAsia="Garamond"/>
        </w:rPr>
        <w:t>He looked down at his reflection in the polished obsidian of the floor. He saw a monster. The golden curls that had once made the ladies of the court swoon were gone, replaced by wisps of white hair that clung to a skull-like scalp. His lips had receded, revealing teeth stained black by the radiation of the blade. One eye remained human, a terrified, weeping hazel orb. The other was a shard of the Sword itself, a jagged crystal that pierced the socket and saw Time, not light.</w:t>
      </w:r>
    </w:p>
    <w:p w14:paraId="64AD2910" w14:textId="77777777" w:rsidR="00A61DE4" w:rsidRDefault="00000000">
      <w:pPr>
        <w:spacing w:after="0" w:line="259" w:lineRule="auto"/>
        <w:ind w:firstLine="317"/>
        <w:jc w:val="both"/>
      </w:pPr>
      <w:r>
        <w:rPr>
          <w:rFonts w:cs="EB Garamond" w:ascii="Garamond" w:hAnsi="Garamond" w:eastAsia="Garamond"/>
        </w:rPr>
        <w:t>To see Time is to see the worms in the apple before you bite, he mused. It is to see the skull beneath the lover’s face. It is a curse that masquerades as a gift.</w:t>
      </w:r>
    </w:p>
    <w:p w14:paraId="620D3BA7" w14:textId="77777777" w:rsidR="00A61DE4" w:rsidRDefault="00000000">
      <w:pPr>
        <w:spacing w:after="0" w:line="259" w:lineRule="auto"/>
        <w:ind w:firstLine="317"/>
        <w:jc w:val="both"/>
      </w:pPr>
      <w:r>
        <w:rPr>
          <w:rFonts w:cs="EB Garamond" w:ascii="Garamond" w:hAnsi="Garamond" w:eastAsia="Garamond"/>
        </w:rPr>
        <w:t>Below him, in the crew pits, the Hapsburgi officers moved with the terrified efficiency of men walking through a cage of tigers. They were the dregs of the old rebellion, captains who had served Nashim the Fat, pirates who had flayed merchants alive, exiles who had nothing left but their cruelty.</w:t>
      </w:r>
    </w:p>
    <w:p w14:paraId="30B664A3" w14:textId="77777777" w:rsidR="00A61DE4" w:rsidRDefault="00000000">
      <w:pPr>
        <w:spacing w:after="0" w:line="259" w:lineRule="auto"/>
        <w:ind w:firstLine="317"/>
        <w:jc w:val="both"/>
      </w:pPr>
      <w:r>
        <w:rPr>
          <w:rFonts w:cs="EB Garamond" w:ascii="Garamond" w:hAnsi="Garamond" w:eastAsia="Garamond"/>
        </w:rPr>
        <w:t>They served him not out of love, nor loyalty, nor even faith. They served him because he was the Bomb. And you do not argue with the Bomb; you point it at your enemies and pray you are not in the blast radius.</w:t>
      </w:r>
    </w:p>
    <w:p w14:paraId="603F9B6D" w14:textId="77777777" w:rsidR="00A61DE4" w:rsidRDefault="00000000">
      <w:pPr>
        <w:pStyle w:val="Subhead"/>
        <w:jc w:val="both"/>
      </w:pPr>
      <w:r>
        <w:rPr>
          <w:rFonts w:cs="EB Garamond" w:ascii="Garamond" w:hAnsi="Garamond" w:eastAsia="Garamond"/>
          <w:b w:val="0"/>
        </w:rPr>
        <w:t>The Council of Vultures</w:t>
      </w:r>
    </w:p>
    <w:p w14:paraId="033A991D" w14:textId="77777777" w:rsidR="00A61DE4" w:rsidRDefault="00000000">
      <w:pPr>
        <w:spacing w:after="0" w:line="259" w:lineRule="auto"/>
        <w:ind w:firstLine="317"/>
        <w:jc w:val="both"/>
      </w:pPr>
      <w:r>
        <w:rPr>
          <w:rFonts w:cs="EB Garamond" w:ascii="Garamond" w:hAnsi="Garamond" w:eastAsia="Garamond"/>
        </w:rPr>
        <w:t>“My Lord,” came the voice of Admiral Vorren. Vorren was a man of beef and velvet, a Hapsburgi warlord who wore his beard oiled and curled in the ancient style of the Satraps. He stood at the foot of the dais, careful not to look directly at the Sword. “The Fleet is gathered,” Vorren said, his voice smooth as poisoned wine. “Three hundred vessels. The Scourge, the NightHag, the Widow-Maker. The Clans of the Outer Rim have pledged their banners. They await your command to break orbit.”</w:t>
      </w:r>
    </w:p>
    <w:p w14:paraId="7A10B251" w14:textId="77777777" w:rsidR="00A61DE4" w:rsidRDefault="00000000">
      <w:pPr>
        <w:spacing w:after="0" w:line="259" w:lineRule="auto"/>
        <w:ind w:firstLine="317"/>
        <w:jc w:val="both"/>
      </w:pPr>
      <w:r>
        <w:rPr>
          <w:rFonts w:cs="EB Garamond" w:ascii="Garamond" w:hAnsi="Garamond" w:eastAsia="Garamond"/>
        </w:rPr>
        <w:t>Ishak turned his head. The servos in his neck, implanted to support the atrophied muscles, whined. He fixed Vorren with his crystal eye. Through the prism of the Sword, he saw the man’s timeline, not the man standing there. He saw Vorren five minutes ago, whispering to his lieutenant that the “Freak” would burn out soon. He saw Vorren ten days from now, standing over Ishak’s corpse, trying to pry the Sword loose with a laser-cutter. He saw Vorren’s ambition like a tumor in his chest, pulsing red and ugly.</w:t>
      </w:r>
    </w:p>
    <w:p w14:paraId="6D95C3E3" w14:textId="77777777" w:rsidR="00A61DE4" w:rsidRDefault="00000000">
      <w:pPr>
        <w:spacing w:after="0" w:line="259" w:lineRule="auto"/>
        <w:ind w:firstLine="317"/>
        <w:jc w:val="both"/>
      </w:pPr>
      <w:r>
        <w:rPr>
          <w:rFonts w:cs="EB Garamond" w:ascii="Garamond" w:hAnsi="Garamond" w:eastAsia="Garamond"/>
        </w:rPr>
        <w:t>He thinks he is the player, Ishak analyzed, the Calculus-logic of his ancestors warring with the chaotic whispers of the blade. He thinks I am the battering ram. He will use me to break the gates of Maldorus, and then he will discard the splinters. A classic Hapsburgi gambit. Nashim would be proud. Ishak saw it already, adrift somewhere down the Sword’s threads: Nashim, one day, dying in his bath like a bloated whale.</w:t>
      </w:r>
    </w:p>
    <w:p w14:paraId="2588D2FA" w14:textId="77777777" w:rsidR="00A61DE4" w:rsidRDefault="00000000">
      <w:pPr>
        <w:spacing w:after="0" w:line="259" w:lineRule="auto"/>
        <w:ind w:firstLine="317"/>
        <w:jc w:val="both"/>
      </w:pPr>
      <w:r>
        <w:rPr>
          <w:rFonts w:cs="EB Garamond" w:ascii="Garamond" w:hAnsi="Garamond" w:eastAsia="Garamond"/>
        </w:rPr>
        <w:t>“You speak of numbers, Vorren,” Ishak rasped. His voice was the sound of stones grinding together in a landslide. “You speak of ships. But ships are merely metal shells for soft meat. Do they have the Hunger?”</w:t>
      </w:r>
    </w:p>
    <w:p w14:paraId="0D128FE0" w14:textId="77777777" w:rsidR="00A61DE4" w:rsidRDefault="00000000">
      <w:pPr>
        <w:spacing w:after="0" w:line="259" w:lineRule="auto"/>
        <w:ind w:firstLine="317"/>
        <w:jc w:val="both"/>
      </w:pPr>
      <w:r>
        <w:rPr>
          <w:rFonts w:cs="EB Garamond" w:ascii="Garamond" w:hAnsi="Garamond" w:eastAsia="Garamond"/>
        </w:rPr>
        <w:t>Vorren blinked, a bead of sweat freezing on his brow. “They… they are eager for plunder, my Lord. They want the gold of the Capital.” “Gold,”</w:t>
      </w:r>
    </w:p>
    <w:p w14:paraId="1C2629B1" w14:textId="77777777" w:rsidR="00A61DE4" w:rsidRDefault="00000000">
      <w:pPr>
        <w:spacing w:after="0" w:line="259" w:lineRule="auto"/>
        <w:ind w:firstLine="317"/>
        <w:jc w:val="both"/>
      </w:pPr>
      <w:r>
        <w:rPr>
          <w:rFonts w:cs="EB Garamond" w:ascii="Garamond" w:hAnsi="Garamond" w:eastAsia="Garamond"/>
        </w:rPr>
        <w:t>Ishak spat. A glob of black ichor hit the floor and hissed, eating into the stone. “Gold is heavy. Gold is dead. Do they want the Future?” Ishak stood up. It was an act of geological violence. His knees popped. His spine creaked. The Sword dragged his right side down, a pendulum of infinite weight. He forced his body upright, driving the will through his ruined nervous system. Pain is information, he told himself, reciting the old litany. Pain is the universe telling you that you are still distinct from the void.</w:t>
      </w:r>
    </w:p>
    <w:p w14:paraId="7F1A304E" w14:textId="77777777" w:rsidR="00A61DE4" w:rsidRDefault="00000000">
      <w:pPr>
        <w:spacing w:after="0" w:line="259" w:lineRule="auto"/>
        <w:ind w:firstLine="317"/>
        <w:jc w:val="both"/>
      </w:pPr>
      <w:r>
        <w:rPr>
          <w:rFonts w:cs="EB Garamond" w:ascii="Garamond" w:hAnsi="Garamond" w:eastAsia="Garamond"/>
        </w:rPr>
        <w:t>He descended the dais, step by agonizing step. The Hapsburgi officers parted before him like water before a shark. He stopped inches from Vorren. The heat coming off the Sword singed the Admiral’s beard.</w:t>
      </w:r>
    </w:p>
    <w:p w14:paraId="2ABC2BB4" w14:textId="77777777" w:rsidR="00A61DE4" w:rsidRDefault="00000000">
      <w:pPr>
        <w:spacing w:after="0" w:line="259" w:lineRule="auto"/>
        <w:ind w:firstLine="317"/>
        <w:jc w:val="both"/>
      </w:pPr>
      <w:r>
        <w:rPr>
          <w:rFonts w:cs="EB Garamond" w:ascii="Garamond" w:hAnsi="Garamond" w:eastAsia="Garamond"/>
        </w:rPr>
        <w:t>“You look at me and you see a corpse,” Ishak whispered, leaning in until Vorren could smell the burnt-iron reek of his breath. “You think, ‘Let the monster eat the Emperor, and then we will skin the monster.’ Do not lie. The Sword hears the lies in your blood.”</w:t>
      </w:r>
    </w:p>
    <w:p w14:paraId="0FE56C8A" w14:textId="77777777" w:rsidR="00A61DE4" w:rsidRDefault="00000000">
      <w:pPr>
        <w:spacing w:after="0" w:line="259" w:lineRule="auto"/>
        <w:ind w:firstLine="317"/>
        <w:jc w:val="both"/>
      </w:pPr>
      <w:r>
        <w:rPr>
          <w:rFonts w:cs="EB Garamond" w:ascii="Garamond" w:hAnsi="Garamond" w:eastAsia="Garamond"/>
        </w:rPr>
        <w:t>Vorren trembled. His eyes darted to the guards, then back to Ishak. “My Lord, I only serve the,” “You serve the Vacuum,” Ishak cut him off. “And I am the Herald of the Vacuum. You will tell the captains that we do not go to Maldorus for plunder. We go to unmake the world. We go to tear the pages out of the history book. If they fight for gold, they will die. If they fight for Nothing, they might live forever.”</w:t>
      </w:r>
    </w:p>
    <w:p w14:paraId="6F819CEE" w14:textId="77777777" w:rsidR="00A61DE4" w:rsidRDefault="00000000">
      <w:pPr>
        <w:spacing w:after="0" w:line="259" w:lineRule="auto"/>
        <w:ind w:firstLine="317"/>
        <w:jc w:val="both"/>
      </w:pPr>
      <w:r>
        <w:rPr>
          <w:rFonts w:cs="EB Garamond" w:ascii="Garamond" w:hAnsi="Garamond" w:eastAsia="Garamond"/>
        </w:rPr>
        <w:t>He raised the Sword. The violet light flared, casting long, grotesque shadows against the bulkheads. “Prepare the Jump,” Ishak commanded. “We go to the Throne.”</w:t>
      </w:r>
    </w:p>
    <w:p w14:paraId="5A6E5C82" w14:textId="77777777" w:rsidR="00A61DE4" w:rsidRDefault="00000000">
      <w:pPr>
        <w:pStyle w:val="Subhead"/>
        <w:jc w:val="both"/>
      </w:pPr>
      <w:r>
        <w:rPr>
          <w:rFonts w:cs="EB Garamond" w:ascii="Garamond" w:hAnsi="Garamond" w:eastAsia="Garamond"/>
          <w:b w:val="0"/>
        </w:rPr>
        <w:t>The Song of the Parasite</w:t>
      </w:r>
    </w:p>
    <w:p w14:paraId="56DFBF6B" w14:textId="77777777" w:rsidR="00A61DE4" w:rsidRDefault="00000000">
      <w:pPr>
        <w:spacing w:after="0" w:line="259" w:lineRule="auto"/>
        <w:ind w:firstLine="317"/>
        <w:jc w:val="both"/>
      </w:pPr>
      <w:r>
        <w:rPr>
          <w:rFonts w:cs="EB Garamond" w:ascii="Garamond" w:hAnsi="Garamond" w:eastAsia="Garamond"/>
        </w:rPr>
        <w:t>As Vorren fled to the comms-deck, Ishak retreated to his private sanctum. It was a sphere of lead and sound-dampening foam, the only place where the whispers of the crew could not reach him. But he could not escape the whisper of the Blade. It sings, Ishak thought, collapsing onto his pallet. It sings of the spaces between the stars. The Sword of Iseldora was not a weapon. He knew that now. It was a key. A key to a door that should never be opened. It was a remnant of the First Age technology, the sentient tools that had built the Lattice before humanity had crawled out of the mud.</w:t>
      </w:r>
    </w:p>
    <w:p w14:paraId="60BF3DB1" w14:textId="77777777" w:rsidR="00A61DE4" w:rsidRDefault="00000000">
      <w:pPr>
        <w:spacing w:after="0" w:line="259" w:lineRule="auto"/>
        <w:ind w:firstLine="317"/>
        <w:jc w:val="both"/>
      </w:pPr>
      <w:r>
        <w:rPr>
          <w:rFonts w:cs="EB Garamond" w:ascii="Garamond" w:hAnsi="Garamond" w:eastAsia="Garamond"/>
        </w:rPr>
        <w:t>Ishak… the voice was not in his ear. It was in his amygdala. It sounded like his mother, like his first lover, like the priest who had baptized him. Ishak, the Pretty One. Ishak, the Hollow One. Feed me.</w:t>
      </w:r>
    </w:p>
    <w:p w14:paraId="23AE96A1" w14:textId="77777777" w:rsidR="00A61DE4" w:rsidRDefault="00000000">
      <w:pPr>
        <w:spacing w:after="0" w:line="259" w:lineRule="auto"/>
        <w:ind w:firstLine="317"/>
        <w:jc w:val="both"/>
      </w:pPr>
      <w:r>
        <w:rPr>
          <w:rFonts w:cs="EB Garamond" w:ascii="Garamond" w:hAnsi="Garamond" w:eastAsia="Garamond"/>
        </w:rPr>
        <w:t>“I gave you my hand,” Ishak groaned, clutching his withered arm. “I gave you my youth. What more?”</w:t>
      </w:r>
    </w:p>
    <w:p w14:paraId="7BD56478" w14:textId="77777777" w:rsidR="00A61DE4" w:rsidRDefault="00000000">
      <w:pPr>
        <w:spacing w:after="0" w:line="259" w:lineRule="auto"/>
        <w:ind w:firstLine="317"/>
        <w:jc w:val="both"/>
      </w:pPr>
      <w:r>
        <w:t>Time, the Sword purred. I eat the seconds you will never live. I eat the grandchildren you will never hold. I eat the legacy you will never build. Give me the Emperor. Give me the Giant. His time is dense. His gravity is sweet.</w:t>
      </w:r>
    </w:p>
    <w:p w14:paraId="447C4275" w14:textId="77777777" w:rsidR="00A61DE4" w:rsidRDefault="00000000">
      <w:pPr>
        <w:spacing w:after="0" w:line="259" w:lineRule="auto"/>
        <w:ind w:firstLine="317"/>
        <w:jc w:val="both"/>
      </w:pPr>
      <w:r>
        <w:rPr>
          <w:rFonts w:cs="EB Garamond" w:ascii="Garamond" w:hAnsi="Garamond" w:eastAsia="Garamond"/>
        </w:rPr>
        <w:t>Ishak closed his human eye. He remembered the days before the fall. He remembered the silk sheets of the Mandarian court. He remembered Jamileighn. Jamileighn. The name was a shard of glass in his heart. The Duchess. The woman whose vanity had launched a civil war. He remembered her laugh, light, airy, inconsequential. He remembered the way she had looked at him then, less with love than with the hunger of a collector acquiring a rare pet.</w:t>
      </w:r>
    </w:p>
    <w:p w14:paraId="6E0E6DE0" w14:textId="77777777" w:rsidR="00A61DE4" w:rsidRDefault="00000000">
      <w:pPr>
        <w:spacing w:after="0" w:line="259" w:lineRule="auto"/>
        <w:ind w:firstLine="317"/>
        <w:jc w:val="both"/>
      </w:pPr>
      <w:r>
        <w:rPr>
          <w:rFonts w:cs="EB Garamond" w:ascii="Garamond" w:hAnsi="Garamond" w:eastAsia="Garamond"/>
        </w:rPr>
        <w:t>He opened his eye. She was here now, asleep against the bulkhead three feet from him, her hand still curled around the strap she had gripped through the whole flight. He loved her anyway. He had never managed to stop.</w:t>
      </w:r>
    </w:p>
    <w:p w14:paraId="3A9A0F61" w14:textId="77777777" w:rsidR="00A61DE4" w:rsidRDefault="00000000">
      <w:pPr>
        <w:spacing w:after="0" w:line="259" w:lineRule="auto"/>
        <w:ind w:firstLine="317"/>
        <w:jc w:val="both"/>
      </w:pPr>
      <w:r>
        <w:rPr>
          <w:rFonts w:cs="EB Garamond" w:ascii="Garamond" w:hAnsi="Garamond" w:eastAsia="Garamond"/>
        </w:rPr>
        <w:t>She made me a thief, he thought, bitter tears leaking from his eyes. And Nashim made me a weapon. And my father… my father made me a spare heir. A backup file. He hated them all, all but her. He hated Ashim for being the Hero. He hated Laurentis for being the Rock. He hated the universe for demanding he play a role.</w:t>
      </w:r>
    </w:p>
    <w:p w14:paraId="434CD062" w14:textId="77777777" w:rsidR="00A61DE4" w:rsidRDefault="00000000">
      <w:pPr>
        <w:spacing w:after="0" w:line="259" w:lineRule="auto"/>
        <w:ind w:firstLine="317"/>
        <w:jc w:val="both"/>
      </w:pPr>
      <w:r>
        <w:rPr>
          <w:rFonts w:cs="EB Garamond" w:ascii="Garamond" w:hAnsi="Garamond" w:eastAsia="Garamond"/>
        </w:rPr>
        <w:t>“No more roles,” he whispered to the dark. “I will break the stage.”</w:t>
      </w:r>
    </w:p>
    <w:p w14:paraId="74E318C3" w14:textId="77777777" w:rsidR="00A61DE4" w:rsidRDefault="00000000">
      <w:pPr>
        <w:pStyle w:val="Subhead"/>
        <w:jc w:val="both"/>
      </w:pPr>
      <w:r>
        <w:rPr>
          <w:rFonts w:cs="EB Garamond" w:ascii="Garamond" w:hAnsi="Garamond" w:eastAsia="Garamond"/>
          <w:b w:val="0"/>
        </w:rPr>
        <w:t>The Gathering of the Ghost Fleet</w:t>
      </w:r>
    </w:p>
    <w:p w14:paraId="4739F6E3" w14:textId="77777777" w:rsidR="00A61DE4" w:rsidRDefault="00000000">
      <w:pPr>
        <w:spacing w:after="0" w:line="259" w:lineRule="auto"/>
        <w:ind w:firstLine="317"/>
        <w:jc w:val="both"/>
      </w:pPr>
      <w:r>
        <w:rPr>
          <w:rFonts w:cs="EB Garamond" w:ascii="Garamond" w:hAnsi="Garamond" w:eastAsia="Garamond"/>
        </w:rPr>
        <w:t>He watched the fleet assemble on the tactical hololith. It was a magnificent, terrifying sight. There were the Hapsburgi frigates, sleek and treacherous, painted in the black-and-gold of the Fallen House. There were the Reaver-barques of the Outer Rim, ships that were little more than engines strapped to asteroids, covered in ablative armor made from the hulls of their victims. There were the Suicide-drones, thousands of them, pilotless needles programmed to ram and detonate.</w:t>
      </w:r>
    </w:p>
    <w:p w14:paraId="15C13AA9" w14:textId="77777777" w:rsidR="00A61DE4" w:rsidRDefault="00000000">
      <w:pPr>
        <w:spacing w:after="0" w:line="259" w:lineRule="auto"/>
        <w:ind w:firstLine="317"/>
        <w:jc w:val="both"/>
      </w:pPr>
      <w:r>
        <w:rPr>
          <w:rFonts w:cs="EB Garamond" w:ascii="Garamond" w:hAnsi="Garamond" w:eastAsia="Garamond"/>
        </w:rPr>
        <w:t>It was a fleet of scavengers. A fleet of jackals gathered to bring down a lion. Ishak felt a surge of dark pride. Ashim had his Lattice. Marcellus had his Mud. But Ishak… Ishak had the Spite. And Spite is the most renewable resource in the galaxy.</w:t>
      </w:r>
    </w:p>
    <w:p w14:paraId="30F410DB" w14:textId="77777777" w:rsidR="00A61DE4" w:rsidRDefault="00000000">
      <w:pPr>
        <w:spacing w:after="0" w:line="259" w:lineRule="auto"/>
        <w:ind w:firstLine="317"/>
        <w:jc w:val="both"/>
      </w:pPr>
      <w:r>
        <w:rPr>
          <w:rFonts w:cs="EB Garamond" w:ascii="Garamond" w:hAnsi="Garamond" w:eastAsia="Garamond"/>
        </w:rPr>
        <w:t>He saw the timeline branching before him, a tree of infinite possibilities. In one branch, he died in transit, his heart bursting from the strain of the Jump. In another, Laurentis met him with the Goliath platform and vaporized the fleet before they broke atmosphere. In a third, he reached the Throne Room, and the Sword ate the world. I choose the third, he decided. I choose the end.</w:t>
      </w:r>
    </w:p>
    <w:p w14:paraId="1E376286" w14:textId="77777777" w:rsidR="00A61DE4" w:rsidRDefault="00000000">
      <w:pPr>
        <w:pStyle w:val="Subhead"/>
        <w:jc w:val="both"/>
      </w:pPr>
      <w:r>
        <w:rPr>
          <w:rFonts w:cs="EB Garamond" w:ascii="Garamond" w:hAnsi="Garamond" w:eastAsia="Garamond"/>
          <w:b w:val="0"/>
        </w:rPr>
        <w:t>The Blue Scream</w:t>
      </w:r>
    </w:p>
    <w:p w14:paraId="4DCB74AA" w14:textId="77777777" w:rsidR="00A61DE4" w:rsidRDefault="00000000">
      <w:pPr>
        <w:spacing w:after="0" w:line="259" w:lineRule="auto"/>
        <w:ind w:firstLine="317"/>
        <w:jc w:val="both"/>
      </w:pPr>
      <w:r>
        <w:rPr>
          <w:rFonts w:cs="EB Garamond" w:ascii="Garamond" w:hAnsi="Garamond" w:eastAsia="Garamond"/>
        </w:rPr>
        <w:t>And then, the universe screamed. It happened in an instant. One moment, the bridge was silent, filled only with the hum of the reactor. The next, every light flared with a blinding, piercing Blue intensity.</w:t>
      </w:r>
    </w:p>
    <w:p w14:paraId="11476A43" w14:textId="77777777" w:rsidR="00A61DE4" w:rsidRDefault="00000000">
      <w:pPr>
        <w:spacing w:after="0" w:line="259" w:lineRule="auto"/>
        <w:ind w:firstLine="317"/>
        <w:jc w:val="both"/>
      </w:pPr>
      <w:r>
        <w:rPr>
          <w:rFonts w:cs="EB Garamond" w:ascii="Garamond" w:hAnsi="Garamond" w:eastAsia="Garamond"/>
        </w:rPr>
        <w:t>The tactical hololith scrambled, dissolving into static before reforming into an angular sigil, the interlocking triangles of the Ancient Lattice.</w:t>
      </w:r>
    </w:p>
    <w:p w14:paraId="7BC45145" w14:textId="77777777" w:rsidR="00A61DE4" w:rsidRDefault="00000000">
      <w:pPr>
        <w:spacing w:after="0" w:line="259" w:lineRule="auto"/>
        <w:ind w:firstLine="317"/>
        <w:jc w:val="both"/>
      </w:pPr>
      <w:r>
        <w:rPr>
          <w:rFonts w:cs="EB Garamond" w:ascii="Garamond" w:hAnsi="Garamond" w:eastAsia="Garamond"/>
        </w:rPr>
        <w:t>The Sword of Iseldora woke up. It did not hum. It shrieked. A sound of pure, resonant agony that shattered the viewports of the bridge.</w:t>
      </w:r>
    </w:p>
    <w:p w14:paraId="356EC877" w14:textId="77777777" w:rsidR="00A61DE4" w:rsidRDefault="00000000">
      <w:pPr>
        <w:spacing w:after="0" w:line="259" w:lineRule="auto"/>
        <w:ind w:firstLine="317"/>
        <w:jc w:val="both"/>
      </w:pPr>
      <w:r>
        <w:rPr>
          <w:rFonts w:cs="EB Garamond" w:ascii="Garamond" w:hAnsi="Garamond" w:eastAsia="Garamond"/>
        </w:rPr>
        <w:t>The crystal eye in Ishak’s socket burned white-hot. “AAAAHHH!” Ishak fell to his knees, clawing at his face. The pain was absolute. It was the pain of a nervous system being overloaded with the voltage of a star. The Sword jerked his arm upward, dragging him like a puppet. It pointed at the deep void, not at Maldorus, toward the signal originating from Ophis III. ENEMY, the Sword roared in his mind. THE ARCHITECT. THE WRITER OF THE CODE. HE IS HERE.</w:t>
      </w:r>
    </w:p>
    <w:p w14:paraId="760D5591" w14:textId="77777777" w:rsidR="00A61DE4" w:rsidRDefault="00000000">
      <w:pPr>
        <w:spacing w:after="0" w:line="259" w:lineRule="auto"/>
        <w:ind w:firstLine="317"/>
        <w:jc w:val="both"/>
      </w:pPr>
      <w:r>
        <w:rPr>
          <w:rFonts w:cs="EB Garamond" w:ascii="Garamond" w:hAnsi="Garamond" w:eastAsia="Garamond"/>
        </w:rPr>
        <w:t>“Who?” Ishak gasped, blood streaming from his nose. “Who is it?”</w:t>
      </w:r>
    </w:p>
    <w:p w14:paraId="7898A1CB" w14:textId="77777777" w:rsidR="00A61DE4" w:rsidRDefault="00000000">
      <w:pPr>
        <w:spacing w:after="0" w:line="259" w:lineRule="auto"/>
        <w:ind w:firstLine="317"/>
        <w:jc w:val="both"/>
      </w:pPr>
      <w:r>
        <w:rPr>
          <w:rFonts w:cs="EB Garamond" w:ascii="Garamond" w:hAnsi="Garamond" w:eastAsia="Garamond"/>
        </w:rPr>
        <w:t>THE GHOST, the Sword hissed. THE ONE WHO WALKED AWAY. ASHIM.</w:t>
      </w:r>
    </w:p>
    <w:p w14:paraId="1283EE32" w14:textId="77777777" w:rsidR="00A61DE4" w:rsidRDefault="00000000">
      <w:pPr>
        <w:spacing w:after="0" w:line="259" w:lineRule="auto"/>
        <w:ind w:firstLine="317"/>
        <w:jc w:val="both"/>
      </w:pPr>
      <w:r>
        <w:rPr>
          <w:rFonts w:cs="EB Garamond" w:ascii="Garamond" w:hAnsi="Garamond" w:eastAsia="Garamond"/>
        </w:rPr>
        <w:t>The realization hit Ishak with the force of a physical blow. Ashim. His brother. The Saint. The man who had left the throne empty. He was not dead. He was not gone. He had become the Machine.</w:t>
      </w:r>
    </w:p>
    <w:p w14:paraId="6A55BAF8" w14:textId="77777777" w:rsidR="00A61DE4" w:rsidRDefault="00000000">
      <w:pPr>
        <w:spacing w:after="0" w:line="259" w:lineRule="auto"/>
        <w:ind w:firstLine="317"/>
        <w:jc w:val="both"/>
      </w:pPr>
      <w:r>
        <w:rPr>
          <w:rFonts w:cs="EB Garamond" w:ascii="Garamond" w:hAnsi="Garamond" w:eastAsia="Garamond"/>
        </w:rPr>
        <w:t>“He… he is in the Lattice,” Ishak wheezed, struggling to stand as the ship shook around him. “He has become the God they prayed to.”</w:t>
      </w:r>
    </w:p>
    <w:p w14:paraId="75F2AEE2" w14:textId="77777777" w:rsidR="00A61DE4" w:rsidRDefault="00000000">
      <w:pPr>
        <w:spacing w:after="0" w:line="259" w:lineRule="auto"/>
        <w:ind w:firstLine="317"/>
        <w:jc w:val="both"/>
      </w:pPr>
      <w:r>
        <w:rPr>
          <w:rFonts w:cs="EB Garamond" w:ascii="Garamond" w:hAnsi="Garamond" w:eastAsia="Garamond"/>
        </w:rPr>
        <w:t>A terrible, hysterical laughter bubbled up in Ishak’s chest. It rattled his ribs. “Of course,” he cackled. “Of course the Golden Boy becomes the God. Even in death, he has to outshine me. Even in the grave, he has to be the favorite son!”</w:t>
      </w:r>
    </w:p>
    <w:p w14:paraId="7A2BF86D" w14:textId="77777777" w:rsidR="00A61DE4" w:rsidRDefault="00000000">
      <w:pPr>
        <w:spacing w:after="0" w:line="259" w:lineRule="auto"/>
        <w:ind w:firstLine="317"/>
        <w:jc w:val="both"/>
      </w:pPr>
      <w:r>
        <w:rPr>
          <w:rFonts w:cs="EB Garamond" w:ascii="Garamond" w:hAnsi="Garamond" w:eastAsia="Garamond"/>
        </w:rPr>
        <w:t>The bridge crew was in chaos. Systems were failing. The navigation computers were locked out, displaying only the Blue Sigil. “My Lord!” Vorren screamed, stumbling onto the bridge. “We have lost helm control! The ships… they are turning! The computers are obeying a remote command!”</w:t>
      </w:r>
    </w:p>
    <w:p w14:paraId="03E67632" w14:textId="77777777" w:rsidR="00A61DE4" w:rsidRDefault="00000000">
      <w:pPr>
        <w:spacing w:after="0" w:line="259" w:lineRule="auto"/>
        <w:ind w:firstLine="317"/>
        <w:jc w:val="both"/>
      </w:pPr>
      <w:r>
        <w:rPr>
          <w:rFonts w:cs="EB Garamond" w:ascii="Garamond" w:hAnsi="Garamond" w:eastAsia="Garamond"/>
        </w:rPr>
        <w:t>Ishak looked at the Sword. It was pulsing in counter-rhythm to the Blue Signal. It was fighting. It was an ancient, chaotic intelligence resisting the order of the new God. The Sword is the Glitch, Ishak realized. The Sword is the only thing the Lattice cannot overwrite.</w:t>
      </w:r>
    </w:p>
    <w:p w14:paraId="3B5114BC" w14:textId="77777777" w:rsidR="00A61DE4" w:rsidRDefault="00000000">
      <w:pPr>
        <w:spacing w:after="0" w:line="259" w:lineRule="auto"/>
        <w:ind w:firstLine="317"/>
        <w:jc w:val="both"/>
      </w:pPr>
      <w:r>
        <w:rPr>
          <w:rFonts w:cs="EB Garamond" w:ascii="Garamond" w:hAnsi="Garamond" w:eastAsia="Garamond"/>
        </w:rPr>
        <w:t>He forced himself to his feet. He grabbed the command console with his living hand. “Override!” he bellowed. “Manual control! Cut the network links! Go dark!” “But we will be blind!” Vorren protested. “We cannot navigate the Jump without the Lattice!” Ishak grabbed Vorren by the throat. The Sword hovered inches from the Admiral’s eye, humming with malice. “We do not need eyes,”</w:t>
      </w:r>
    </w:p>
    <w:p w14:paraId="30954F75" w14:textId="77777777" w:rsidR="00A61DE4" w:rsidRDefault="00000000">
      <w:pPr>
        <w:spacing w:after="0" w:line="259" w:lineRule="auto"/>
        <w:ind w:firstLine="317"/>
        <w:jc w:val="both"/>
      </w:pPr>
      <w:r>
        <w:rPr>
          <w:rFonts w:cs="EB Garamond" w:ascii="Garamond" w:hAnsi="Garamond" w:eastAsia="Garamond"/>
        </w:rPr>
        <w:t>Ishak snarled. “We have the Hunger. The Sword knows the way to its enemy. Ashim is calling the galaxy to order. He wants to format the drive. Do you understand, you pile of meat? He wants to delete us!”</w:t>
      </w:r>
    </w:p>
    <w:p w14:paraId="6B160934" w14:textId="77777777" w:rsidR="00A61DE4" w:rsidRDefault="00000000">
      <w:pPr>
        <w:spacing w:after="0" w:line="259" w:lineRule="auto"/>
        <w:ind w:firstLine="317"/>
        <w:jc w:val="both"/>
      </w:pPr>
      <w:r>
        <w:rPr>
          <w:rFonts w:cs="EB Garamond" w:ascii="Garamond" w:hAnsi="Garamond" w:eastAsia="Garamond"/>
        </w:rPr>
        <w:t>Vorren’s face went purple. He nodded frantically. Ishak threw him aside. “Cut the links!” Ishak commanded the terrified crew. “Isolate the cores! We fly on analog! We fly on rust and instinct!”</w:t>
      </w:r>
    </w:p>
    <w:p w14:paraId="476BF797" w14:textId="77777777" w:rsidR="00A61DE4" w:rsidRDefault="00000000">
      <w:pPr>
        <w:spacing w:after="0" w:line="259" w:lineRule="auto"/>
        <w:ind w:firstLine="317"/>
        <w:jc w:val="both"/>
      </w:pPr>
      <w:r>
        <w:rPr>
          <w:rFonts w:cs="EB Garamond" w:ascii="Garamond" w:hAnsi="Garamond" w:eastAsia="Garamond"/>
        </w:rPr>
        <w:t>One by one, the screens on the bridge went dark, severing the connection to the Imperial Lattice. The Blue light faded, replaced by the red emergency lighting. The screaming of the Sword subsided to a low, hateful growl.</w:t>
      </w:r>
    </w:p>
    <w:p w14:paraId="140644AF" w14:textId="77777777" w:rsidR="00A61DE4" w:rsidRDefault="00000000">
      <w:pPr>
        <w:pStyle w:val="Subhead"/>
        <w:jc w:val="both"/>
      </w:pPr>
      <w:r>
        <w:rPr>
          <w:rFonts w:cs="EB Garamond" w:ascii="Garamond" w:hAnsi="Garamond" w:eastAsia="Garamond"/>
          <w:b w:val="0"/>
        </w:rPr>
        <w:t>The Speech of the Damned</w:t>
      </w:r>
    </w:p>
    <w:p w14:paraId="4F85A578" w14:textId="77777777" w:rsidR="00A61DE4" w:rsidRDefault="00000000">
      <w:pPr>
        <w:spacing w:after="0" w:line="259" w:lineRule="auto"/>
        <w:ind w:firstLine="317"/>
        <w:jc w:val="both"/>
      </w:pPr>
      <w:r>
        <w:rPr>
          <w:rFonts w:cs="EB Garamond" w:ascii="Garamond" w:hAnsi="Garamond" w:eastAsia="Garamond"/>
        </w:rPr>
        <w:t>Ishak activated the fleet-wide vox. It was an old, hard-wired system, insulated from the digital network. His voice crackled across the vacuum to the three hundred ships of the Black Fleet. “Captains of the Void,” Ishak spoke, and his voice was the voice of the grave. “Listen to me. The sky has turned against us. The machines have turned against us. My brother, the Saint Ashim, has returned. He sits in the wires. He watches through your screens. He judges you.”</w:t>
      </w:r>
    </w:p>
    <w:p w14:paraId="5529D9C3" w14:textId="77777777" w:rsidR="00A61DE4" w:rsidRDefault="00000000">
      <w:pPr>
        <w:spacing w:after="0" w:line="259" w:lineRule="auto"/>
        <w:ind w:firstLine="317"/>
        <w:jc w:val="both"/>
      </w:pPr>
      <w:r>
        <w:rPr>
          <w:rFonts w:cs="EB Garamond" w:ascii="Garamond" w:hAnsi="Garamond" w:eastAsia="Garamond"/>
        </w:rPr>
        <w:t>He paused, letting the silence stretch. “He thinks you are errors,” Ishak continued, his voice rising. “He thinks you are bugs in his perfect system. He wants to wipe you clean. He wants a universe of clockwork and obedience. Do you want to be clockwork?” A roar of static answered him, the cheers of the reavers, the screams of the pirates. “I offer you a different path,” Ishak cried, raising the Sword. “I offer you the path of the glitch! I offer you the right to be messy! To be wrong! To be alive! We go to Maldorus, and not to conquer. We go to kill the Machine God! We go to smash the mirror!”</w:t>
      </w:r>
    </w:p>
    <w:p w14:paraId="419400A1" w14:textId="77777777" w:rsidR="00A61DE4" w:rsidRDefault="00000000">
      <w:pPr>
        <w:spacing w:after="0" w:line="259" w:lineRule="auto"/>
        <w:ind w:firstLine="317"/>
        <w:jc w:val="both"/>
      </w:pPr>
      <w:r>
        <w:rPr>
          <w:rFonts w:cs="EB Garamond" w:ascii="Garamond" w:hAnsi="Garamond" w:eastAsia="Garamond"/>
        </w:rPr>
        <w:t>He turned to the helm. The pilot, a cyborg whose implants were sparking, looked back at him with a mix of awe and terror. “Set course for the Capital,” Ishak whispered. “Maximum burn. If the engines melt, let them melt. If the hull shears, let it shear. We have an appointment with the end of the world.”</w:t>
      </w:r>
    </w:p>
    <w:p w14:paraId="65E904D1" w14:textId="77777777" w:rsidR="00A61DE4" w:rsidRDefault="00000000">
      <w:pPr>
        <w:pStyle w:val="Subhead"/>
        <w:jc w:val="both"/>
      </w:pPr>
      <w:r>
        <w:rPr>
          <w:rFonts w:cs="EB Garamond" w:ascii="Garamond" w:hAnsi="Garamond" w:eastAsia="Garamond"/>
          <w:b w:val="0"/>
        </w:rPr>
        <w:t>The Jump Into the Dark</w:t>
      </w:r>
    </w:p>
    <w:p w14:paraId="376AA815" w14:textId="77777777" w:rsidR="00A61DE4" w:rsidRDefault="00000000">
      <w:pPr>
        <w:spacing w:after="0" w:line="259" w:lineRule="auto"/>
        <w:ind w:firstLine="317"/>
        <w:jc w:val="both"/>
      </w:pPr>
      <w:r>
        <w:rPr>
          <w:rFonts w:cs="EB Garamond" w:ascii="Garamond" w:hAnsi="Garamond" w:eastAsia="Garamond"/>
        </w:rPr>
        <w:t>The Ravager shuddered as the main drives engaged. Without the Lattice to smooth the gravitational shear, the ship groaned like a dying beast. Metal screamed. Bulkheads buckled. But they moved. The Black Fleet surged forward, a wave of darkness cutting through the starlight. They were flying blind, guided only by the hateful compass of the Sword of Iseldora.</w:t>
      </w:r>
    </w:p>
    <w:p w14:paraId="11BF0586" w14:textId="77777777" w:rsidR="00A61DE4" w:rsidRDefault="00000000">
      <w:pPr>
        <w:spacing w:after="0" w:line="259" w:lineRule="auto"/>
        <w:ind w:firstLine="317"/>
        <w:jc w:val="both"/>
      </w:pPr>
      <w:r>
        <w:rPr>
          <w:rFonts w:cs="EB Garamond" w:ascii="Garamond" w:hAnsi="Garamond" w:eastAsia="Garamond"/>
        </w:rPr>
        <w:t>Ishak sat back on his throne of ice. The pain was still there, a constant companion, but now it had a purpose. Come then, Brother, he thought, staring into the black void with his crystal eye. You have your Logic. You have your Light. But I have the Knife. And the Knife does not care about the math.</w:t>
      </w:r>
    </w:p>
    <w:p w14:paraId="68439BA0" w14:textId="77777777" w:rsidR="00A61DE4" w:rsidRDefault="00000000">
      <w:pPr>
        <w:spacing w:after="0" w:line="259" w:lineRule="auto"/>
        <w:ind w:firstLine="317"/>
        <w:jc w:val="both"/>
      </w:pPr>
      <w:r>
        <w:rPr>
          <w:rFonts w:cs="EB Garamond" w:ascii="Garamond" w:hAnsi="Garamond" w:eastAsia="Garamond"/>
        </w:rPr>
        <w:t>He stroked the blade fused to his flesh. It felt warm now. Expectant. The dreamer has returned, Ishak murmured, twisting the old Sisterhood of the Quiet Tongue proverb. And he is very, very grumpy.</w:t>
      </w:r>
    </w:p>
    <w:p w14:paraId="04B640F0" w14:textId="77777777" w:rsidR="00A61DE4" w:rsidRDefault="00000000">
      <w:pPr>
        <w:pStyle w:val="Subhead"/>
        <w:jc w:val="both"/>
      </w:pPr>
      <w:r>
        <w:rPr>
          <w:rFonts w:cs="EB Garamond" w:ascii="Garamond" w:hAnsi="Garamond" w:eastAsia="Garamond"/>
          <w:b w:val="0"/>
        </w:rPr>
        <w:t>The Betrayal in the Shadows</w:t>
      </w:r>
    </w:p>
    <w:p w14:paraId="5EE5FBAC" w14:textId="77777777" w:rsidR="00A61DE4" w:rsidRDefault="00000000">
      <w:pPr>
        <w:spacing w:after="0" w:line="259" w:lineRule="auto"/>
        <w:ind w:firstLine="317"/>
        <w:jc w:val="both"/>
      </w:pPr>
      <w:r>
        <w:rPr>
          <w:rFonts w:cs="EB Garamond" w:ascii="Garamond" w:hAnsi="Garamond" w:eastAsia="Garamond"/>
        </w:rPr>
        <w:t>In the corridor outside the bridge, Admiral Vorren wiped the sweat from his neck. He adjusted his tunic. He looked at his second-in-command, a woman named Vesper with eyes like flint. “He is mad,” Vorren whispered. “He fights a ghost in the machine. He will fly us into a sun.”</w:t>
      </w:r>
    </w:p>
    <w:p w14:paraId="37F4D013" w14:textId="77777777" w:rsidR="00A61DE4" w:rsidRDefault="00000000">
      <w:pPr>
        <w:spacing w:after="0" w:line="259" w:lineRule="auto"/>
        <w:ind w:firstLine="317"/>
        <w:jc w:val="both"/>
      </w:pPr>
      <w:r>
        <w:rPr>
          <w:rFonts w:cs="EB Garamond" w:ascii="Garamond" w:hAnsi="Garamond" w:eastAsia="Garamond"/>
        </w:rPr>
        <w:t>Vesper nodded. “The crew is terrified. But they fear the Sword more than the ghost.”</w:t>
      </w:r>
    </w:p>
    <w:p w14:paraId="45DF3388" w14:textId="77777777" w:rsidR="00A61DE4" w:rsidRDefault="00000000">
      <w:pPr>
        <w:spacing w:after="0" w:line="259" w:lineRule="auto"/>
        <w:ind w:firstLine="317"/>
        <w:jc w:val="both"/>
      </w:pPr>
      <w:r>
        <w:rPr>
          <w:rFonts w:cs="EB Garamond" w:ascii="Garamond" w:hAnsi="Garamond" w:eastAsia="Garamond"/>
        </w:rPr>
        <w:t>“For now,” Vorren said. He touched the concealed pistol at his belt. “But every fire burns out eventually. Even a magic sword needs a hand to hold it. If the Prince falls… the Sword remains.”</w:t>
      </w:r>
    </w:p>
    <w:p w14:paraId="1EC8BEF3" w14:textId="77777777" w:rsidR="00A61DE4" w:rsidRDefault="00000000">
      <w:pPr>
        <w:spacing w:after="0" w:line="259" w:lineRule="auto"/>
        <w:ind w:firstLine="317"/>
        <w:jc w:val="both"/>
      </w:pPr>
      <w:r>
        <w:rPr>
          <w:rFonts w:cs="EB Garamond" w:ascii="Garamond" w:hAnsi="Garamond" w:eastAsia="Garamond"/>
        </w:rPr>
        <w:t>Vesper raised an eyebrow. “You would wield it? It eats the soul.”</w:t>
      </w:r>
    </w:p>
    <w:p w14:paraId="16524240" w14:textId="77777777" w:rsidR="00A61DE4" w:rsidRDefault="00000000">
      <w:pPr>
        <w:spacing w:after="0" w:line="259" w:lineRule="auto"/>
        <w:ind w:firstLine="317"/>
        <w:jc w:val="both"/>
      </w:pPr>
      <w:r>
        <w:rPr>
          <w:rFonts w:cs="EB Garamond" w:ascii="Garamond" w:hAnsi="Garamond" w:eastAsia="Garamond"/>
        </w:rPr>
        <w:t>Vorren smiled, a thin, cruel expression. “I have no soul, Vesper. I traded it for a frigate twenty years ago. Let the Prince break the Emperor. Let the Prince break the Ghost. And when he lies broken on the floor… we will take the pieces.”</w:t>
      </w:r>
    </w:p>
    <w:p w14:paraId="6CC46026" w14:textId="77777777" w:rsidR="00A61DE4" w:rsidRDefault="00000000">
      <w:pPr>
        <w:spacing w:after="0" w:line="259" w:lineRule="auto"/>
        <w:ind w:firstLine="317"/>
        <w:jc w:val="both"/>
      </w:pPr>
      <w:r>
        <w:rPr>
          <w:rFonts w:cs="EB Garamond" w:ascii="Garamond" w:hAnsi="Garamond" w:eastAsia="Garamond"/>
        </w:rPr>
        <w:t>“This game,” Vesper murmured. “This game of power and empire while we the common people drown in hunger and deprivation.”</w:t>
      </w:r>
    </w:p>
    <w:p w14:paraId="44A975E9" w14:textId="77777777" w:rsidR="00A61DE4" w:rsidRDefault="00000000">
      <w:pPr>
        <w:spacing w:after="0" w:line="259" w:lineRule="auto"/>
        <w:ind w:firstLine="317"/>
        <w:jc w:val="both"/>
      </w:pPr>
      <w:r>
        <w:rPr>
          <w:rFonts w:cs="EB Garamond" w:ascii="Garamond" w:hAnsi="Garamond" w:eastAsia="Garamond"/>
        </w:rPr>
        <w:t>“It is the only game,” Vorren replied. “Now, go. Ensure the engines hold. I want to be alive when we reach the finish line.”</w:t>
      </w:r>
    </w:p>
    <w:p w14:paraId="341D38E6" w14:textId="77777777" w:rsidR="00A61DE4" w:rsidRDefault="00000000">
      <w:pPr>
        <w:pStyle w:val="Subhead"/>
        <w:jc w:val="both"/>
      </w:pPr>
      <w:r>
        <w:rPr>
          <w:rFonts w:cs="EB Garamond" w:ascii="Garamond" w:hAnsi="Garamond" w:eastAsia="Garamond"/>
          <w:b w:val="0"/>
        </w:rPr>
        <w:t>The Soliloquy of the Void</w:t>
      </w:r>
    </w:p>
    <w:p w14:paraId="601C8D72" w14:textId="77777777" w:rsidR="00A61DE4" w:rsidRDefault="00000000">
      <w:pPr>
        <w:spacing w:after="0" w:line="259" w:lineRule="auto"/>
        <w:ind w:firstLine="317"/>
        <w:jc w:val="both"/>
      </w:pPr>
      <w:r>
        <w:rPr>
          <w:rFonts w:cs="EB Garamond" w:ascii="Garamond" w:hAnsi="Garamond" w:eastAsia="Garamond"/>
        </w:rPr>
        <w:t>Alone on the bridge, Ishak closed his eyes. He felt the ship vibrating around him. He understood, finally and without abstraction, that space was nothing and he was in it. He thought of Oleric, the cuckolded Duke. He thought of Shapur, the father who had looked at him with disappointment. He thought of Laurentis, the giant who looked at him with pity.</w:t>
      </w:r>
    </w:p>
    <w:p w14:paraId="426B299A" w14:textId="77777777" w:rsidR="00A61DE4" w:rsidRDefault="00000000">
      <w:pPr>
        <w:spacing w:after="0" w:line="259" w:lineRule="auto"/>
        <w:ind w:firstLine="317"/>
        <w:jc w:val="both"/>
      </w:pPr>
      <w:r>
        <w:rPr>
          <w:rFonts w:cs="EB Garamond" w:ascii="Garamond" w:hAnsi="Garamond" w:eastAsia="Garamond"/>
        </w:rPr>
        <w:t>“Pity,” Ishak whispered. “That is the worst insult. They pity the monster. They do not know that the monster is the only one who is free.”</w:t>
      </w:r>
    </w:p>
    <w:p w14:paraId="2427D4F6" w14:textId="77777777" w:rsidR="00A61DE4" w:rsidRDefault="00000000">
      <w:pPr>
        <w:spacing w:after="0" w:line="259" w:lineRule="auto"/>
        <w:ind w:firstLine="317"/>
        <w:jc w:val="both"/>
      </w:pPr>
      <w:r>
        <w:rPr>
          <w:rFonts w:cs="EB Garamond" w:ascii="Garamond" w:hAnsi="Garamond" w:eastAsia="Garamond"/>
        </w:rPr>
        <w:t>The Sword pulsed. Free, It echoed. Free to eat. Free to end.</w:t>
      </w:r>
    </w:p>
    <w:p w14:paraId="272196F1" w14:textId="77777777" w:rsidR="00A61DE4" w:rsidRDefault="00000000">
      <w:pPr>
        <w:spacing w:after="0" w:line="259" w:lineRule="auto"/>
        <w:ind w:firstLine="317"/>
        <w:jc w:val="both"/>
      </w:pPr>
      <w:r>
        <w:rPr>
          <w:rFonts w:cs="EB Garamond" w:ascii="Garamond" w:hAnsi="Garamond" w:eastAsia="Garamond"/>
        </w:rPr>
        <w:t>Ishak smiled. His black teeth gleamed in the red light. “Yes,” he said. “Let us go and eat the sun.”</w:t>
      </w:r>
    </w:p>
    <w:p w14:paraId="4EA87085" w14:textId="77777777" w:rsidR="00A61DE4" w:rsidRDefault="00000000">
      <w:pPr>
        <w:spacing w:after="0" w:line="259" w:lineRule="auto"/>
        <w:ind w:firstLine="317"/>
        <w:jc w:val="both"/>
      </w:pPr>
      <w:r>
        <w:rPr>
          <w:rFonts w:cs="EB Garamond" w:ascii="Garamond" w:hAnsi="Garamond" w:eastAsia="Garamond"/>
        </w:rPr>
        <w:t>The Ravager tore a hole in the fabric of reality and vanished into the Jump, leaving only a scar of violet radiation in its wake. The Obsidian Crown was coming for the head of the King.</w:t>
      </w:r>
    </w:p>
    <w:p w14:paraId="2EF17768" w14:textId="77777777" w:rsidR="00A61DE4" w:rsidRDefault="00000000">
      <w:pPr>
        <w:pStyle w:val="ChapterMarker"/>
      </w:pPr>
      <w:r>
        <w:rPr>
          <w:rFonts w:cs="EB Garamond" w:ascii="Garamond" w:hAnsi="Garamond" w:eastAsia="Garamond"/>
          <w:b w:val="0"/>
        </w:rPr>
        <w:t>CHAPTER IV</w:t>
      </w:r>
    </w:p>
    <w:p w14:paraId="007EA980" w14:textId="77777777" w:rsidR="00A61DE4" w:rsidRDefault="00000000">
      <w:pPr>
        <w:pStyle w:val="ChapterTitle"/>
      </w:pPr>
      <w:r>
        <w:rPr>
          <w:rFonts w:cs="EB Garamond" w:ascii="Garamond" w:hAnsi="Garamond" w:eastAsia="Garamond"/>
          <w:b w:val="0"/>
        </w:rPr>
        <w:t>THE MASQUE OF SILENCE</w:t>
      </w:r>
    </w:p>
    <w:p w14:paraId="16394960" w14:textId="77777777" w:rsidR="00A61DE4" w:rsidRDefault="00000000">
      <w:pPr>
        <w:pStyle w:val="Invocation"/>
      </w:pPr>
      <w:r>
        <w:rPr>
          <w:rFonts w:cs="EB Garamond" w:ascii="Garamond" w:hAnsi="Garamond" w:eastAsia="Garamond"/>
          <w:i w:val="0"/>
        </w:rPr>
        <w:t>INVOCATION TO THE LEDGER OF GHOSTS</w:t>
      </w:r>
    </w:p>
    <w:p w14:paraId="2EC0B25B" w14:textId="77777777" w:rsidR="00A61DE4" w:rsidRDefault="00000000">
      <w:pPr>
        <w:pStyle w:val="Epigraph"/>
        <w:keepNext/>
      </w:pPr>
      <w:r>
        <w:rPr>
          <w:rFonts w:eastAsia="Garamond" w:cs="EB Garamond" w:ascii="Garamond" w:hAnsi="Garamond"/>
          <w:i w:val="0"/>
        </w:rPr>
        <w:t>Sing, O Muse of the Ink-Stained Finger, of the terror that hides in the margins! Sing of Valerius Vane, High Chancellor of the Exchequer, the man who believed that if you could count the stars, you could own them. He was the Architect of the Quiet, the keeper of the golden cage, a man who feared the wind because he could not tax it. Tell of the bloodline that rots in the dark, the Vane dynasty, merchants of flesh and iron, who waited in the outer dark while the Von Cares played at godhood. Speak of the nephew, Kaisar, the wolf held on a chain of credit, waiting for the uncle to drop the leash. And tell, with a voice of velvet and arsenic, of the Jester who walked through walls, Gamelon, the Accountant of Ruin, who taught the Chancellor that the only difference between a king and a corpse is a matter of timing.</w:t>
      </w:r>
    </w:p>
    <w:p w14:paraId="3187212B" w14:textId="77777777" w:rsidR="00A61DE4" w:rsidRDefault="00000000">
      <w:pPr>
        <w:pStyle w:val="Subhead"/>
        <w:jc w:val="both"/>
      </w:pPr>
      <w:r>
        <w:rPr>
          <w:rFonts w:cs="EB Garamond" w:ascii="Garamond" w:hAnsi="Garamond" w:eastAsia="Garamond"/>
          <w:b w:val="0"/>
        </w:rPr>
        <w:t>The Structure of Anxiety</w:t>
      </w:r>
    </w:p>
    <w:p w14:paraId="2810311F" w14:textId="77777777" w:rsidR="00A61DE4" w:rsidRDefault="00000000">
      <w:pPr>
        <w:spacing w:after="0" w:line="259" w:lineRule="auto"/>
        <w:ind w:firstLine="317"/>
        <w:jc w:val="both"/>
      </w:pPr>
      <w:r>
        <w:rPr>
          <w:rFonts w:cs="EB Garamond" w:ascii="Garamond" w:hAnsi="Garamond" w:eastAsia="Garamond"/>
        </w:rPr>
        <w:t>The office of the High Chancellor was a vacuum of absolute, terrifying symmetry. Suspended a mile above the sprawling slums of Maldorus, it was a room designed to deny the existence of dirt. The walls were panels of white obsidian, harvested from the tectonic plates of Ophis IV, polished until they reflected the soul of anyone foolish enough to look at them. The floor was a mosaic of measured perfection, a tessellation of black and grey tiles that led the eye, inevitably, to the great desk of petrified ironwood where Valerius Vane sat.</w:t>
      </w:r>
    </w:p>
    <w:p w14:paraId="103940D4" w14:textId="77777777" w:rsidR="00A61DE4" w:rsidRDefault="00000000">
      <w:pPr>
        <w:spacing w:after="0" w:line="259" w:lineRule="auto"/>
        <w:ind w:firstLine="317"/>
        <w:jc w:val="both"/>
      </w:pPr>
      <w:r>
        <w:rPr>
          <w:rFonts w:cs="EB Garamond" w:ascii="Garamond" w:hAnsi="Garamond" w:eastAsia="Garamond"/>
        </w:rPr>
        <w:t>For years, Vane had been the dam holding back the river of chaos. He was a man of soft curves, round of face, round of belly, with hands that looked like rising dough. He wore the crimson robes of his station like a fortress, layering silk upon silk to hide the trembling of his flesh.</w:t>
      </w:r>
    </w:p>
    <w:p w14:paraId="7F78B694" w14:textId="77777777" w:rsidR="00A61DE4" w:rsidRDefault="00000000">
      <w:pPr>
        <w:spacing w:after="0" w:line="259" w:lineRule="auto"/>
        <w:ind w:firstLine="317"/>
        <w:jc w:val="both"/>
      </w:pPr>
      <w:r>
        <w:rPr>
          <w:rFonts w:cs="EB Garamond" w:ascii="Garamond" w:hAnsi="Garamond" w:eastAsia="Garamond"/>
        </w:rPr>
        <w:t>Tonight, the trembling was worse. The “Blue Flicker” was happening again. It was a subsonic vibration, a glitch in the reality of the Imperial Palace caused by the erratic behavior of the Lattice. Vane felt it in his teeth. He felt it in the fluid of his inner ear. The AI, Ashim, was dreaming, and his nightmares were shaking the foundations of the Spire.</w:t>
      </w:r>
    </w:p>
    <w:p w14:paraId="55013EBE" w14:textId="77777777" w:rsidR="00A61DE4" w:rsidRDefault="00000000">
      <w:pPr>
        <w:spacing w:after="0" w:line="259" w:lineRule="auto"/>
        <w:ind w:firstLine="317"/>
        <w:jc w:val="both"/>
      </w:pPr>
      <w:r>
        <w:rPr>
          <w:rFonts w:cs="EB Garamond" w:ascii="Garamond" w:hAnsi="Garamond" w:eastAsia="Garamond"/>
        </w:rPr>
        <w:t>Vane reached for his goblet. His hand, usually steady when holding a stylus, betrayed him. The wine, a vintage Dorian Red, thick and smelling of plums and old blood, sloshed against the crystal rim. He forced the glass to his lips, swallowing a mouthful. The alcohol burned, but it did not warm him. Nothing warmed him anymore. He tapped a sequence into the hidden console beneath the ironwood desk. A holographic field shimmered into existence, hovering inches above the polished surface. It was a “Black Channel,” an encrypted line that bypassed the Lattice entirely, bouncing its signal off a chain of derelict mining buoys in the Outer Rim. The image that formed was grainy, washed in static, but the face was unmistakable. It was a younger version of Vane, but stripped of the softness. Where Valerius was dough, this man was granite. A scar ran from his left ear to his chin, a jagged line of white tissue that pulled his mouth into a perpetual, cynical sneer.</w:t>
      </w:r>
    </w:p>
    <w:p w14:paraId="2BD0E18E" w14:textId="77777777" w:rsidR="00A61DE4" w:rsidRDefault="00000000">
      <w:pPr>
        <w:spacing w:after="0" w:line="259" w:lineRule="auto"/>
        <w:ind w:firstLine="317"/>
        <w:jc w:val="both"/>
      </w:pPr>
      <w:r>
        <w:rPr>
          <w:rFonts w:cs="EB Garamond" w:ascii="Garamond" w:hAnsi="Garamond" w:eastAsia="Garamond"/>
        </w:rPr>
        <w:t>“Uncle,” the hologram said. The voice was distorted, but the impatience was clear. “You are late. The fleet is holding position at the Mandrake Nexus. My captains are getting restless. They smell the rot from here.”</w:t>
      </w:r>
    </w:p>
    <w:p w14:paraId="0769D8F5" w14:textId="77777777" w:rsidR="00A61DE4" w:rsidRDefault="00000000">
      <w:pPr>
        <w:spacing w:after="0" w:line="259" w:lineRule="auto"/>
        <w:ind w:firstLine="317"/>
        <w:jc w:val="both"/>
      </w:pPr>
      <w:r>
        <w:rPr>
          <w:rFonts w:cs="EB Garamond" w:ascii="Garamond" w:hAnsi="Garamond" w:eastAsia="Garamond"/>
        </w:rPr>
        <w:t>“Patience, Kaisar,” Valerius whispered, glancing at the door of his office. “The time is not yet ripe. The giant, Laurentis… he is more resilient than we calculated. He holds the city together with his bare hands.”</w:t>
      </w:r>
    </w:p>
    <w:p w14:paraId="02B4F6B7" w14:textId="77777777" w:rsidR="00A61DE4" w:rsidRDefault="00000000">
      <w:pPr>
        <w:spacing w:after="0" w:line="259" w:lineRule="auto"/>
        <w:ind w:firstLine="317"/>
        <w:jc w:val="both"/>
      </w:pPr>
      <w:r>
        <w:rPr>
          <w:rFonts w:cs="EB Garamond" w:ascii="Garamond" w:hAnsi="Garamond" w:eastAsia="Garamond"/>
        </w:rPr>
        <w:t>Kaisar Vane laughed. It was a sharp, ugly sound, like metal shearing. “Laurentis is a stone. Stones crack. You promised me the city, Valerius. You promised me the trade routes. I have twenty thousand mercenaries sitting in the dark, eating their own rations. We are not a standing army; we are a business. And business is bad.”</w:t>
      </w:r>
    </w:p>
    <w:p w14:paraId="7369776F" w14:textId="77777777" w:rsidR="00A61DE4" w:rsidRDefault="00000000">
      <w:pPr>
        <w:spacing w:after="0" w:line="259" w:lineRule="auto"/>
        <w:ind w:firstLine="317"/>
        <w:jc w:val="both"/>
      </w:pPr>
      <w:r>
        <w:rPr>
          <w:rFonts w:cs="EB Garamond" w:ascii="Garamond" w:hAnsi="Garamond" w:eastAsia="Garamond"/>
        </w:rPr>
        <w:t>Valerius wiped sweat from his upper lip. “It is not just Laurentis. It is the Jester. Gamelon.”</w:t>
      </w:r>
    </w:p>
    <w:p w14:paraId="3017DCEE" w14:textId="77777777" w:rsidR="00A61DE4" w:rsidRDefault="00000000">
      <w:pPr>
        <w:spacing w:after="0" w:line="259" w:lineRule="auto"/>
        <w:ind w:firstLine="317"/>
        <w:jc w:val="both"/>
      </w:pPr>
      <w:r>
        <w:rPr>
          <w:rFonts w:cs="EB Garamond" w:ascii="Garamond" w:hAnsi="Garamond" w:eastAsia="Garamond"/>
        </w:rPr>
        <w:t>Kaisar’s eyes narrowed. “The clown? You are afraid of a fool in paint?”</w:t>
      </w:r>
    </w:p>
    <w:p w14:paraId="1E836DC1" w14:textId="77777777" w:rsidR="00A61DE4" w:rsidRDefault="00000000">
      <w:pPr>
        <w:spacing w:after="0" w:line="259" w:lineRule="auto"/>
        <w:ind w:firstLine="317"/>
        <w:jc w:val="both"/>
      </w:pPr>
      <w:r>
        <w:rPr>
          <w:rFonts w:cs="EB Garamond" w:ascii="Garamond" w:hAnsi="Garamond" w:eastAsia="Garamond"/>
        </w:rPr>
        <w:t>“He is not a fool,” Valerius hissed. “He is… something else. He moves through the bureaucracy like a virus. He knows things, Kaisar. He knows about the accounts in the Nebula. He knows about the skimming operations in Sector 7.”</w:t>
      </w:r>
    </w:p>
    <w:p w14:paraId="3316500B" w14:textId="77777777" w:rsidR="00A61DE4" w:rsidRDefault="00000000">
      <w:pPr>
        <w:spacing w:after="0" w:line="259" w:lineRule="auto"/>
        <w:ind w:firstLine="317"/>
        <w:jc w:val="both"/>
      </w:pPr>
      <w:r>
        <w:rPr>
          <w:rFonts w:cs="EB Garamond" w:ascii="Garamond" w:hAnsi="Garamond" w:eastAsia="Garamond"/>
        </w:rPr>
        <w:t>“Does he know about me?” Kaisar asked. The playfulness vanished from his voice. Valerius hesitated. The silence stretched, filled only by the hum of the encryption drive. “No,” he lied. “You are my ghost, Kaisar. My failsafe. If the Von Cares fall… if Laurentis breaks and Ishak burns… then you come. You come with your ships, you come with your food, and you save them. And for that salvation, they will make you King.”</w:t>
      </w:r>
    </w:p>
    <w:p w14:paraId="7A09820C" w14:textId="77777777" w:rsidR="00A61DE4" w:rsidRDefault="00000000">
      <w:pPr>
        <w:spacing w:after="0" w:line="259" w:lineRule="auto"/>
        <w:ind w:firstLine="317"/>
        <w:jc w:val="both"/>
      </w:pPr>
      <w:r>
        <w:rPr>
          <w:rFonts w:cs="EB Garamond" w:ascii="Garamond" w:hAnsi="Garamond" w:eastAsia="Garamond"/>
        </w:rPr>
        <w:t>Kaisar leaned forward, his holographic face filling the field. “Make sure you are right, old man. Because if you leave me in the dark too long, I might decide to take what is mine without waiting for your signal.”</w:t>
      </w:r>
    </w:p>
    <w:p w14:paraId="59CEEE35" w14:textId="77777777" w:rsidR="00A61DE4" w:rsidRDefault="00000000">
      <w:pPr>
        <w:spacing w:after="0" w:line="259" w:lineRule="auto"/>
        <w:ind w:firstLine="317"/>
        <w:jc w:val="both"/>
      </w:pPr>
      <w:r>
        <w:rPr>
          <w:rFonts w:ascii="Garamond" w:hAnsi="Garamond" w:eastAsia="Garamond"/>
        </w:rPr>
        <w:t>The connection cut. The hologram dissolved into blue static, then vanished. Valerius sat back, the sweat cooling on the back of his neck. He was playing a game of three-dimensional chess with pieces that were made of nitroglycerin.</w:t>
      </w:r>
    </w:p>
    <w:p w14:paraId="72955E03" w14:textId="77777777" w:rsidR="00A61DE4" w:rsidRDefault="00000000">
      <w:pPr>
        <w:spacing w:after="0" w:line="259" w:lineRule="auto"/>
        <w:ind w:firstLine="317"/>
        <w:jc w:val="both"/>
      </w:pPr>
      <w:r>
        <w:rPr>
          <w:rFonts w:cs="EB Garamond" w:ascii="Garamond" w:hAnsi="Garamond" w:eastAsia="Garamond"/>
        </w:rPr>
        <w:t>Kaisar was his nephew, his blood, the secret son of his disgraced brother whom Valerius had funded and hidden in the lawless zones of the Rim. Kaisar was the muscle Valerius lacked. But Kaisar was also a wolf, and wolves eventually turned on their handlers. Control, Valerius thought, forcing his breathing to slow. I must maintain control.</w:t>
      </w:r>
    </w:p>
    <w:p w14:paraId="67449578" w14:textId="77777777" w:rsidR="00A61DE4" w:rsidRDefault="00000000">
      <w:pPr>
        <w:spacing w:after="0" w:line="259" w:lineRule="auto"/>
        <w:ind w:firstLine="317"/>
        <w:jc w:val="both"/>
      </w:pPr>
      <w:r>
        <w:rPr>
          <w:rFonts w:cs="EB Garamond" w:ascii="Garamond" w:hAnsi="Garamond" w:eastAsia="Garamond"/>
        </w:rPr>
        <w:t>The door to his office hissed open. Valerius jumped, his knee striking the underside of the desk. Gamelon stood there. The Jester was not smiling. He wore his motley, the black and white diamonds, but the bells on his cap were bound with strips of black velvet. A skin-thin porcelain shell covered the upper planes of his face beneath the paint, changing the line of brow and cheek; smoked lenses sat inside the eyeholes, and a reed-small resonator at his throat deepened his natural voice. None of it looked like a disguise. It looked like costume, which was why it worked. He moved into the room with the frictionless grace of a predator. “Lord Vane,” Gamelon said, the resonator turning the words into a cello bowed in a crypt. “You look like a man who has just seen a ghost. Or perhaps… spoken to one?”</w:t>
      </w:r>
    </w:p>
    <w:p w14:paraId="4D270A83" w14:textId="77777777" w:rsidR="00A61DE4" w:rsidRDefault="00000000">
      <w:pPr>
        <w:spacing w:after="0" w:line="259" w:lineRule="auto"/>
        <w:ind w:firstLine="317"/>
        <w:jc w:val="both"/>
      </w:pPr>
      <w:r>
        <w:rPr>
          <w:rFonts w:cs="EB Garamond" w:ascii="Garamond" w:hAnsi="Garamond" w:eastAsia="Garamond"/>
        </w:rPr>
        <w:t>He turned, the painted porcelain catching the light of the glow-globes. One eye bore a blue tear; the other, a red star. “You speak to the Outer Rim,” Gamelon said softly. “A heavy encryption. Old tech. Very expensive. Who lives in the Rim, Valerius? Who is worth such expense?”</w:t>
      </w:r>
    </w:p>
    <w:p w14:paraId="6DCB2F56" w14:textId="77777777" w:rsidR="00A61DE4" w:rsidRDefault="00000000">
      <w:pPr>
        <w:spacing w:after="0" w:line="259" w:lineRule="auto"/>
        <w:ind w:firstLine="317"/>
        <w:jc w:val="both"/>
      </w:pPr>
      <w:r>
        <w:rPr>
          <w:rFonts w:cs="EB Garamond" w:ascii="Garamond" w:hAnsi="Garamond" w:eastAsia="Garamond"/>
        </w:rPr>
        <w:t>Valerius gripped the arms of his chair until his knuckles turned the color of bone. “Business contacts. Mercenaries. We may need them if the riots worsen.” “Ah. Mercenaries.” Gamelon sipped the wine. “Men who fight for coin. Men like… Kaisar Vane?”</w:t>
      </w:r>
    </w:p>
    <w:p w14:paraId="26E3D7BA" w14:textId="77777777" w:rsidR="00A61DE4" w:rsidRDefault="00000000">
      <w:pPr>
        <w:spacing w:after="0" w:line="259" w:lineRule="auto"/>
        <w:ind w:firstLine="317"/>
        <w:jc w:val="both"/>
      </w:pPr>
      <w:r>
        <w:rPr>
          <w:rFonts w:cs="EB Garamond" w:ascii="Garamond" w:hAnsi="Garamond" w:eastAsia="Garamond"/>
        </w:rPr>
        <w:t>Valerius felt the blood drain from his face. The world tilted on its axis. “How…?” “I am an accountant,” Gamelon said, walking slowly toward the desk. “I count everything. I count the credits you siphon from the relief funds. I count the unauthorized transmissions. I count the heartbeat of a traitor when he lies to me.”</w:t>
      </w:r>
    </w:p>
    <w:p w14:paraId="0DD7BA30" w14:textId="77777777" w:rsidR="00A61DE4" w:rsidRDefault="00000000">
      <w:pPr>
        <w:spacing w:after="0" w:line="259" w:lineRule="auto"/>
        <w:ind w:firstLine="317"/>
        <w:jc w:val="both"/>
      </w:pPr>
      <w:r>
        <w:rPr>
          <w:rFonts w:cs="EB Garamond" w:ascii="Garamond" w:hAnsi="Garamond" w:eastAsia="Garamond"/>
        </w:rPr>
        <w:t>Gamelon placed his hands on the desk and leaned in. “Keep your wolf in the dark a little longer, Valerius. He is too hungry. And the table is not yet set.”</w:t>
      </w:r>
    </w:p>
    <w:p w14:paraId="280E7F15" w14:textId="77777777" w:rsidR="00A61DE4" w:rsidRDefault="00000000">
      <w:pPr>
        <w:pStyle w:val="Subhead"/>
        <w:jc w:val="both"/>
      </w:pPr>
      <w:r>
        <w:rPr>
          <w:rFonts w:cs="EB Garamond" w:ascii="Garamond" w:hAnsi="Garamond" w:eastAsia="Garamond"/>
          <w:b w:val="0"/>
        </w:rPr>
        <w:t>The Chorus of Whispers</w:t>
      </w:r>
    </w:p>
    <w:p w14:paraId="4F2E1295" w14:textId="77777777" w:rsidR="00A61DE4" w:rsidRDefault="00000000">
      <w:pPr>
        <w:spacing w:after="0" w:line="259" w:lineRule="auto"/>
        <w:ind w:firstLine="317"/>
        <w:jc w:val="both"/>
      </w:pPr>
      <w:r>
        <w:rPr>
          <w:rFonts w:cs="EB Garamond" w:ascii="Garamond" w:hAnsi="Garamond" w:eastAsia="Garamond"/>
        </w:rPr>
        <w:t>The panic set in the next morning, in the humid, perfumed air of the Solarium. The Solarium was Valerius’s sanctuary, a glass-domed garden filled with plants imported from worlds that no longer existed. It was humid, smelling of jasmine and wet earth, a stark contrast to the sterile cold of his office. But today, the sanctuary was a cage. Kaelen, the Under-Secretary of Finance, paced the mosaic floor. He was a young man, sharp-angled and hungry, with the desperate energy of someone who knows he is climbing a ladder that is on fire. Lyra, the Chief Auditor, sat on a stone bench, her face pale, clutching a datapad like a shield. “He knows,” Kaelen hissed, turning on his heel. “He was in the Archives last night. My contacts in Security saw him. He pulled the Vane family records. He pulled the shipping manifests for the Iron Trade fleet.”</w:t>
      </w:r>
    </w:p>
    <w:p w14:paraId="358BC2AF" w14:textId="77777777" w:rsidR="00A61DE4" w:rsidRDefault="00000000">
      <w:pPr>
        <w:spacing w:after="0" w:line="259" w:lineRule="auto"/>
        <w:ind w:firstLine="317"/>
        <w:jc w:val="both"/>
      </w:pPr>
      <w:r>
        <w:rPr>
          <w:rFonts w:cs="EB Garamond" w:ascii="Garamond" w:hAnsi="Garamond" w:eastAsia="Garamond"/>
        </w:rPr>
        <w:t>Valerius wiped his forehead with a silk handkerchief. The humidity was making his robes cling to his skin. “He suspects. He does not know.”</w:t>
      </w:r>
    </w:p>
    <w:p w14:paraId="4DB88445" w14:textId="77777777" w:rsidR="00A61DE4" w:rsidRDefault="00000000">
      <w:pPr>
        <w:spacing w:after="0" w:line="259" w:lineRule="auto"/>
        <w:ind w:firstLine="317"/>
        <w:jc w:val="both"/>
      </w:pPr>
      <w:r>
        <w:rPr>
          <w:rFonts w:cs="EB Garamond" w:ascii="Garamond" w:hAnsi="Garamond" w:eastAsia="Garamond"/>
        </w:rPr>
        <w:t>“He knows!” Lyra cried. Her voice was brittle. “My Lord, look at the pattern. Three Ministers dismissed in the last month. General Shadak sent to the void on a suicide mission. The Emperor listening to nothing but the Jester’s whispers. It is a purge. And we are next.”</w:t>
      </w:r>
    </w:p>
    <w:p w14:paraId="3AB73CF5" w14:textId="77777777" w:rsidR="00A61DE4" w:rsidRDefault="00000000">
      <w:pPr>
        <w:spacing w:after="0" w:line="259" w:lineRule="auto"/>
        <w:ind w:firstLine="317"/>
        <w:jc w:val="both"/>
      </w:pPr>
      <w:r>
        <w:rPr>
          <w:rFonts w:cs="EB Garamond" w:ascii="Garamond" w:hAnsi="Garamond" w:eastAsia="Garamond"/>
        </w:rPr>
        <w:t>Valerius looked at Lyra. She was brilliant, meticulous, and utterly loyal to the hierarchy. She believed in the system. She did not know that the system was already dead. “What do you propose?” Valerius asked, his voice weak.</w:t>
      </w:r>
    </w:p>
    <w:p w14:paraId="22AA6071" w14:textId="77777777" w:rsidR="00A61DE4" w:rsidRDefault="00000000">
      <w:pPr>
        <w:spacing w:after="0" w:line="259" w:lineRule="auto"/>
        <w:ind w:firstLine="317"/>
        <w:jc w:val="both"/>
      </w:pPr>
      <w:r>
        <w:rPr>
          <w:rFonts w:cs="EB Garamond" w:ascii="Garamond" w:hAnsi="Garamond" w:eastAsia="Garamond"/>
        </w:rPr>
        <w:t>Kaelen stopped pacing. He walked to Valerius and knelt, grabbing the Chancellor’s hand. His grip was clammy. “We strike first. We have drafted a petition. A Declaration of Mental Instability regarding the Jester. We have evidence, falsified logs, unauthorized access to the Throne Room, threats made against the Council.” “And the Emperor?” Valerius asked. “Laurentis protects him.”</w:t>
      </w:r>
    </w:p>
    <w:p w14:paraId="7D4295EE" w14:textId="77777777" w:rsidR="00A61DE4" w:rsidRDefault="00000000">
      <w:pPr>
        <w:spacing w:after="0" w:line="259" w:lineRule="auto"/>
        <w:ind w:firstLine="317"/>
        <w:jc w:val="both"/>
      </w:pPr>
      <w:r>
        <w:rPr>
          <w:rFonts w:cs="EB Garamond" w:ascii="Garamond" w:hAnsi="Garamond" w:eastAsia="Garamond"/>
        </w:rPr>
        <w:t>“Laurentis is busy holding up the sky,” Kaelen sneered. “He is in the lower levels, turning valves with the workers. He is distracted. If the Council presents this unanimously… if you sign it, Valerius… Gamelon will be arrested. We can have him executed before the sun sets.”</w:t>
      </w:r>
    </w:p>
    <w:p w14:paraId="7E7EC537" w14:textId="77777777" w:rsidR="00A61DE4" w:rsidRDefault="00000000">
      <w:pPr>
        <w:spacing w:after="0" w:line="259" w:lineRule="auto"/>
        <w:ind w:firstLine="317"/>
        <w:jc w:val="both"/>
      </w:pPr>
      <w:r>
        <w:rPr>
          <w:rFonts w:cs="EB Garamond" w:ascii="Garamond" w:hAnsi="Garamond" w:eastAsia="Garamond"/>
        </w:rPr>
        <w:t>Valerius looked at the datapad Lyra held out. It glowed with the cold blue light of treason. If he signed it, he was declaring war on the Emperor’s favorite. If he didn’t sign it, Gamelon would eventually peel back the layers of his secrets and find Kaisar. And if he finds Kaisar, Valerius thought, he will destroy the only legacy I have left. “Give it to me,” Valerius whispered. He took the pad. The text was dense, legalistic, lethal. It accused Gamelon of sedition, of espionage, of being a saboteur.</w:t>
      </w:r>
    </w:p>
    <w:p w14:paraId="6060D5A0" w14:textId="77777777" w:rsidR="00A61DE4" w:rsidRDefault="00000000">
      <w:pPr>
        <w:spacing w:after="0" w:line="259" w:lineRule="auto"/>
        <w:ind w:firstLine="317"/>
        <w:jc w:val="both"/>
      </w:pPr>
      <w:r>
        <w:rPr>
          <w:rFonts w:cs="EB Garamond" w:ascii="Garamond" w:hAnsi="Garamond" w:eastAsia="Garamond"/>
        </w:rPr>
        <w:t>“We need to transmit this to the Council immediately,” Lyra said, standing up. “I have a shuttle waiting to take me to the High Court. I will file the hard copy personally.”</w:t>
      </w:r>
    </w:p>
    <w:p w14:paraId="7DF044B2" w14:textId="77777777" w:rsidR="00A61DE4" w:rsidRDefault="00000000">
      <w:pPr>
        <w:spacing w:after="0" w:line="259" w:lineRule="auto"/>
        <w:ind w:firstLine="317"/>
        <w:jc w:val="both"/>
      </w:pPr>
      <w:r>
        <w:rPr>
          <w:rFonts w:cs="EB Garamond" w:ascii="Garamond" w:hAnsi="Garamond" w:eastAsia="Garamond"/>
        </w:rPr>
        <w:t>“And I,” Kaelen said, straightening his tunic, “will go to the orbital hub to secure the accounts. We freeze Gamelon’s assets.”</w:t>
      </w:r>
    </w:p>
    <w:p w14:paraId="05885E3F" w14:textId="77777777" w:rsidR="00A61DE4" w:rsidRDefault="00000000">
      <w:pPr>
        <w:spacing w:after="0" w:line="259" w:lineRule="auto"/>
        <w:ind w:firstLine="317"/>
        <w:jc w:val="both"/>
      </w:pPr>
      <w:r>
        <w:rPr>
          <w:rFonts w:cs="EB Garamond" w:ascii="Garamond" w:hAnsi="Garamond" w:eastAsia="Garamond"/>
        </w:rPr>
        <w:t>Valerius nodded, feeling a wave of nausea. “Go. Do it quickly. Before the shadows get longer.”</w:t>
      </w:r>
    </w:p>
    <w:p w14:paraId="5B945AD8" w14:textId="77777777" w:rsidR="00A61DE4" w:rsidRDefault="00000000">
      <w:pPr>
        <w:spacing w:after="0" w:line="259" w:lineRule="auto"/>
        <w:ind w:firstLine="317"/>
        <w:jc w:val="both"/>
      </w:pPr>
      <w:r>
        <w:rPr>
          <w:rFonts w:cs="EB Garamond" w:ascii="Garamond" w:hAnsi="Garamond" w:eastAsia="Garamond"/>
        </w:rPr>
        <w:t>They left him alone in the garden. Valerius watched them go, feeling a terrible, hollow ache in his chest. He knew, with the instinct of a man who had survived years of court politics, that he had just made a fatal error. He had acted. And in the game Gamelon played, action was usually a trap.</w:t>
      </w:r>
    </w:p>
    <w:p w14:paraId="656E0701" w14:textId="77777777" w:rsidR="00A61DE4" w:rsidRDefault="00000000">
      <w:pPr>
        <w:pStyle w:val="Subhead"/>
        <w:jc w:val="both"/>
      </w:pPr>
      <w:r>
        <w:rPr>
          <w:rFonts w:cs="EB Garamond" w:ascii="Garamond" w:hAnsi="Garamond" w:eastAsia="Garamond"/>
          <w:b w:val="0"/>
        </w:rPr>
        <w:t>The Subtraction of Variables</w:t>
      </w:r>
    </w:p>
    <w:p w14:paraId="490F98D7" w14:textId="77777777" w:rsidR="00A61DE4" w:rsidRDefault="00000000">
      <w:pPr>
        <w:spacing w:after="0" w:line="259" w:lineRule="auto"/>
        <w:ind w:firstLine="317"/>
        <w:jc w:val="both"/>
      </w:pPr>
      <w:r>
        <w:rPr>
          <w:rFonts w:cs="EB Garamond" w:ascii="Garamond" w:hAnsi="Garamond" w:eastAsia="Garamond"/>
        </w:rPr>
        <w:t>The unraveling happened at twilight. Valerius sat in his office, the signed petition sitting on his desk. He was waiting for Lyra’s confirmation that the file had been lodged. He was waiting for the sirens. He was waiting for safety. Instead, the wall-screen flickered to life. It was the Imperial Newsfeed. The anchor, a synthetic construct with a flawless face, spoke in a monotone. BREAKING NEWS: Orbital Shuttle Accident. Valerius felt the blood stop in his veins.</w:t>
      </w:r>
    </w:p>
    <w:p w14:paraId="76674406" w14:textId="77777777" w:rsidR="00A61DE4" w:rsidRDefault="00000000">
      <w:pPr>
        <w:spacing w:after="0" w:line="259" w:lineRule="auto"/>
        <w:ind w:firstLine="317"/>
        <w:jc w:val="both"/>
      </w:pPr>
      <w:r>
        <w:rPr>
          <w:rFonts w:cs="EB Garamond" w:ascii="Garamond" w:hAnsi="Garamond" w:eastAsia="Garamond"/>
        </w:rPr>
        <w:t>He leaned forward, gripping the desk. Transport Beta-9, carrying high-level diplomatic personnel, suffered a catastrophic navigational failure upon exit from the atmosphere. Traffic Control reports a collision with orbital debris. There are no survivors.</w:t>
      </w:r>
    </w:p>
    <w:p w14:paraId="72A984CD" w14:textId="77777777" w:rsidR="00A61DE4" w:rsidRDefault="00000000">
      <w:pPr>
        <w:spacing w:after="0" w:line="259" w:lineRule="auto"/>
        <w:ind w:firstLine="317"/>
        <w:jc w:val="both"/>
      </w:pPr>
      <w:r>
        <w:rPr>
          <w:rFonts w:cs="EB Garamond" w:ascii="Garamond" w:hAnsi="Garamond" w:eastAsia="Garamond"/>
        </w:rPr>
        <w:t>The screen showed the footage. A streak of fire in the upper atmosphere. A silent, blossoming explosion against the black of space. Beta-9. That was Lyra’s shuttle. Valerius couldn’t breathe. He clawed at his collar, gasping. Lyra is dead.</w:t>
      </w:r>
    </w:p>
    <w:p w14:paraId="6C589898" w14:textId="77777777" w:rsidR="00A61DE4" w:rsidRDefault="00000000">
      <w:pPr>
        <w:spacing w:after="0" w:line="259" w:lineRule="auto"/>
        <w:ind w:firstLine="317"/>
        <w:jc w:val="both"/>
      </w:pPr>
      <w:r>
        <w:t>The feed cut to a second story. Financial Irregularities Detected in Exchequer. Under-Secretary Kaelen detained by Imperial Guard at the Orbital Hub. Charges of embezzlement and conspiracy with foreign powers pending.</w:t>
      </w:r>
    </w:p>
    <w:p w14:paraId="1DE2DD42" w14:textId="77777777" w:rsidR="00A61DE4" w:rsidRDefault="00000000">
      <w:pPr>
        <w:spacing w:after="0" w:line="259" w:lineRule="auto"/>
        <w:ind w:firstLine="317"/>
        <w:jc w:val="both"/>
      </w:pPr>
      <w:r>
        <w:rPr>
          <w:rFonts w:cs="EB Garamond" w:ascii="Garamond" w:hAnsi="Garamond" w:eastAsia="Garamond"/>
        </w:rPr>
        <w:t>The screen showed Kaelen being dragged away by two armored Vorthane. He was screaming, his face contorted with terror. He looked into the camera, shouting Valerius’s name, begging for help, before a rifle butt struck him in the temple and he went limp.</w:t>
      </w:r>
    </w:p>
    <w:p w14:paraId="234EDEF5" w14:textId="77777777" w:rsidR="00A61DE4" w:rsidRDefault="00000000">
      <w:pPr>
        <w:spacing w:after="0" w:line="259" w:lineRule="auto"/>
        <w:ind w:firstLine="317"/>
        <w:jc w:val="both"/>
      </w:pPr>
      <w:r>
        <w:rPr>
          <w:rFonts w:cs="EB Garamond" w:ascii="Garamond" w:hAnsi="Garamond" w:eastAsia="Garamond"/>
        </w:rPr>
        <w:t>Valerius stared at the screen. The silence in his office was roaring. It wasn’t a coup. It was a cleanup.</w:t>
      </w:r>
    </w:p>
    <w:p w14:paraId="23CC1667" w14:textId="77777777" w:rsidR="00A61DE4" w:rsidRDefault="00000000">
      <w:pPr>
        <w:spacing w:after="0" w:line="259" w:lineRule="auto"/>
        <w:ind w:firstLine="317"/>
        <w:jc w:val="both"/>
      </w:pPr>
      <w:r>
        <w:rPr>
          <w:rFonts w:cs="EB Garamond" w:ascii="Garamond" w:hAnsi="Garamond" w:eastAsia="Garamond"/>
        </w:rPr>
        <w:t>The door chimed. Valerius did not answer. He couldn’t. His vocal cords were frozen. The door opened anyway. Gamelon entered. He carried a small, velvet bag in one hand and a bottle of wine in the other. He looked like a man coming to a celebration.</w:t>
      </w:r>
    </w:p>
    <w:p w14:paraId="67842623" w14:textId="77777777" w:rsidR="00A61DE4" w:rsidRDefault="00000000">
      <w:pPr>
        <w:spacing w:after="0" w:line="259" w:lineRule="auto"/>
        <w:ind w:firstLine="317"/>
        <w:jc w:val="both"/>
      </w:pPr>
      <w:r>
        <w:rPr>
          <w:rFonts w:cs="EB Garamond" w:ascii="Garamond" w:hAnsi="Garamond" w:eastAsia="Garamond"/>
        </w:rPr>
        <w:t>“A tragic evening, My Lord,” Gamelon said, closing the door.</w:t>
      </w:r>
    </w:p>
    <w:p w14:paraId="53B7F9CF" w14:textId="77777777" w:rsidR="00A61DE4" w:rsidRDefault="00000000">
      <w:pPr>
        <w:spacing w:after="0" w:line="259" w:lineRule="auto"/>
        <w:ind w:firstLine="317"/>
        <w:jc w:val="both"/>
      </w:pPr>
      <w:r>
        <w:rPr>
          <w:rFonts w:cs="EB Garamond" w:ascii="Garamond" w:hAnsi="Garamond" w:eastAsia="Garamond"/>
        </w:rPr>
        <w:t>The lock engaged with a heavy, final thud. “You…” Valerius wheezed. “You killed her.” Gamelon set the bottle down on the desk. He pulled the cork with a soft pop. “I killed no one. Gravity killed Lyra. Greed killed Kaelen. I merely… adjusted the variables.” “They were going to expose you,” Valerius whispered.</w:t>
      </w:r>
    </w:p>
    <w:p w14:paraId="53F76605" w14:textId="77777777" w:rsidR="00A61DE4" w:rsidRDefault="00000000">
      <w:pPr>
        <w:spacing w:after="0" w:line="259" w:lineRule="auto"/>
        <w:ind w:firstLine="317"/>
        <w:jc w:val="both"/>
      </w:pPr>
      <w:r>
        <w:rPr>
          <w:rFonts w:cs="EB Garamond" w:ascii="Garamond" w:hAnsi="Garamond" w:eastAsia="Garamond"/>
        </w:rPr>
        <w:t>“They were going to annoy me,” Gamelon corrected. He poured two glasses. He pushed one toward Valerius. “Drink, Chancellor. You look like you are about to have a stroke. And we cannot have that. Who would sign the payroll?”</w:t>
      </w:r>
    </w:p>
    <w:p w14:paraId="5511B644" w14:textId="77777777" w:rsidR="00A61DE4" w:rsidRDefault="00000000">
      <w:pPr>
        <w:spacing w:after="0" w:line="259" w:lineRule="auto"/>
        <w:ind w:firstLine="317"/>
        <w:jc w:val="both"/>
      </w:pPr>
      <w:r>
        <w:rPr>
          <w:rFonts w:cs="EB Garamond" w:ascii="Garamond" w:hAnsi="Garamond" w:eastAsia="Garamond"/>
        </w:rPr>
        <w:t>Valerius knocked the glass away. It shattered on the floor, staining the mosaic red. “You are a monster!” Valerius screamed, standing up. His fear transmuted, for one brief second, into hysterical rage. “You murdered my staff! You spy on my family! You hold a knife to the throat of the Empire!”</w:t>
      </w:r>
    </w:p>
    <w:p w14:paraId="238A307D" w14:textId="77777777" w:rsidR="00A61DE4" w:rsidRDefault="00000000">
      <w:pPr>
        <w:spacing w:after="0" w:line="259" w:lineRule="auto"/>
        <w:ind w:firstLine="317"/>
        <w:jc w:val="both"/>
      </w:pPr>
      <w:r>
        <w:rPr>
          <w:rFonts w:cs="EB Garamond" w:ascii="Garamond" w:hAnsi="Garamond" w:eastAsia="Garamond"/>
        </w:rPr>
        <w:t>Gamelon did not flinch. He watched the wine spread across the floor. “Yes,” Gamelon said softly. “I hold the knife. Because someone has to. Laurentis is too busy holding the shield. Ishak is too busy holding the sword. But a shield cannot cut, and a sword cannot build. You need the knife, Valerius. You need the man who cuts out the rot.”</w:t>
      </w:r>
    </w:p>
    <w:p w14:paraId="0772E077" w14:textId="77777777" w:rsidR="00A61DE4" w:rsidRDefault="00000000">
      <w:pPr>
        <w:spacing w:after="0" w:line="259" w:lineRule="auto"/>
        <w:ind w:firstLine="317"/>
        <w:jc w:val="both"/>
      </w:pPr>
      <w:r>
        <w:rPr>
          <w:rFonts w:cs="EB Garamond" w:ascii="Garamond" w:hAnsi="Garamond" w:eastAsia="Garamond"/>
        </w:rPr>
        <w:t>Gamelon reached into the velvet bag. He pulled out a datapad. It was Valerius’s pad, the one Lyra had taken onto the shuttle. It was singed, the casing melted, but the memory core was intact. “She tried to upload the petition before the crash,” Gamelon said, tapping the screen. “Brave girl. Efficient to the end.” He looked up, his eyes black voids. “I intercepted it, of course.” He dropped the ruined pad onto the desk. “You signed it, Valerius.”</w:t>
      </w:r>
    </w:p>
    <w:p w14:paraId="5D19D96B" w14:textId="77777777" w:rsidR="00A61DE4" w:rsidRDefault="00000000">
      <w:pPr>
        <w:spacing w:after="0" w:line="259" w:lineRule="auto"/>
        <w:ind w:firstLine="317"/>
        <w:jc w:val="both"/>
      </w:pPr>
      <w:r>
        <w:rPr>
          <w:rFonts w:cs="EB Garamond" w:ascii="Garamond" w:hAnsi="Garamond" w:eastAsia="Garamond"/>
        </w:rPr>
        <w:t>Valerius collapsed back into his chair. He was finished. It was over. The evidence of his treason was sitting right there, smoking on the ironwood. “Do it,” Valerius whispered.</w:t>
      </w:r>
    </w:p>
    <w:p w14:paraId="43B6D3CF" w14:textId="77777777" w:rsidR="00A61DE4" w:rsidRDefault="00000000">
      <w:pPr>
        <w:spacing w:after="0" w:line="259" w:lineRule="auto"/>
        <w:ind w:firstLine="317"/>
        <w:jc w:val="both"/>
      </w:pPr>
      <w:r>
        <w:rPr>
          <w:rFonts w:cs="EB Garamond" w:ascii="Garamond" w:hAnsi="Garamond" w:eastAsia="Garamond"/>
        </w:rPr>
        <w:t>“Call the guards. Execute me.” Gamelon laughed. It was an unguarded laugh this time, rippling with dark amusement. “Execute you? Why? You are the High Chancellor. You are essential. You know where the money is hidden. You know how to keep the water pumps funded. If I kill you, I have to do the math myself. And I find bookkeeping so… tedious.”</w:t>
      </w:r>
    </w:p>
    <w:p w14:paraId="57E8824A" w14:textId="77777777" w:rsidR="00A61DE4" w:rsidRDefault="00000000">
      <w:pPr>
        <w:spacing w:after="0" w:line="259" w:lineRule="auto"/>
        <w:ind w:firstLine="317"/>
        <w:jc w:val="both"/>
      </w:pPr>
      <w:r>
        <w:rPr>
          <w:rFonts w:cs="EB Garamond" w:ascii="Garamond" w:hAnsi="Garamond" w:eastAsia="Garamond"/>
        </w:rPr>
        <w:t>Gamelon walked around the desk. He stood behind Valerius, leaning down so his painted face was inches from the Chancellor’s ear. “I do not want your life, Valerius. I want your obedience.”</w:t>
      </w:r>
    </w:p>
    <w:p w14:paraId="0DDB45C6" w14:textId="77777777" w:rsidR="00A61DE4" w:rsidRDefault="00000000">
      <w:pPr>
        <w:pStyle w:val="Subhead"/>
        <w:jc w:val="both"/>
      </w:pPr>
      <w:r>
        <w:rPr>
          <w:rFonts w:cs="EB Garamond" w:ascii="Garamond" w:hAnsi="Garamond" w:eastAsia="Garamond"/>
          <w:b w:val="0"/>
        </w:rPr>
        <w:t>The Proxy of Shadows</w:t>
      </w:r>
    </w:p>
    <w:p w14:paraId="30107E32" w14:textId="77777777" w:rsidR="00A61DE4" w:rsidRDefault="00000000">
      <w:pPr>
        <w:spacing w:after="0" w:line="259" w:lineRule="auto"/>
        <w:ind w:firstLine="317"/>
        <w:jc w:val="both"/>
      </w:pPr>
      <w:r>
        <w:rPr>
          <w:rFonts w:cs="EB Garamond" w:ascii="Garamond" w:hAnsi="Garamond" w:eastAsia="Garamond"/>
        </w:rPr>
        <w:t>Gamelon reached into his coat and produced a new document. It was heavy parchment, cream-colored, stamped with the seal of the Imperial Household.</w:t>
      </w:r>
    </w:p>
    <w:p w14:paraId="03C5FFA9" w14:textId="77777777" w:rsidR="00A61DE4" w:rsidRDefault="00000000">
      <w:pPr>
        <w:spacing w:after="0" w:line="259" w:lineRule="auto"/>
        <w:ind w:firstLine="317"/>
        <w:jc w:val="both"/>
      </w:pPr>
      <w:r>
        <w:rPr>
          <w:rFonts w:cs="EB Garamond" w:ascii="Garamond" w:hAnsi="Garamond" w:eastAsia="Garamond"/>
        </w:rPr>
        <w:t>“What is this?” Valerius asked, his voice shaking. “An Instrument of Proxy,”</w:t>
      </w:r>
    </w:p>
    <w:p w14:paraId="5DEDB269" w14:textId="77777777" w:rsidR="00A61DE4" w:rsidRDefault="00000000">
      <w:pPr>
        <w:spacing w:after="0" w:line="259" w:lineRule="auto"/>
        <w:ind w:firstLine="317"/>
        <w:jc w:val="both"/>
      </w:pPr>
      <w:r>
        <w:t>Gamelon explained. “It transfers full executive authority of the Exchequer to the Office of the Chamberlain. It grants me power of attorney over the treasury, the grain reserves, and the emergency funds.”</w:t>
      </w:r>
    </w:p>
    <w:p w14:paraId="02E252F2" w14:textId="77777777" w:rsidR="00A61DE4" w:rsidRDefault="00000000">
      <w:pPr>
        <w:spacing w:after="0" w:line="259" w:lineRule="auto"/>
        <w:ind w:firstLine="317"/>
        <w:jc w:val="both"/>
      </w:pPr>
      <w:r>
        <w:rPr>
          <w:rFonts w:cs="EB Garamond" w:ascii="Garamond" w:hAnsi="Garamond" w:eastAsia="Garamond"/>
        </w:rPr>
        <w:t>“If I sign this,” Valerius said, “I am nothing. I am a figurehead.”</w:t>
      </w:r>
    </w:p>
    <w:p w14:paraId="3F94B780" w14:textId="77777777" w:rsidR="00A61DE4" w:rsidRDefault="00000000">
      <w:pPr>
        <w:spacing w:after="0" w:line="259" w:lineRule="auto"/>
        <w:ind w:firstLine="317"/>
        <w:jc w:val="both"/>
      </w:pPr>
      <w:r>
        <w:rPr>
          <w:rFonts w:cs="EB Garamond" w:ascii="Garamond" w:hAnsi="Garamond" w:eastAsia="Garamond"/>
        </w:rPr>
        <w:t>“If you sign this,” Gamelon countered, “you are safe.” He let the word hang in the air. “Kaelen is in a cell. Lyra is drifting in orbit. But you? You can remain here. You can drink your Dorian Red. You can sit in your beautiful, symmetrical office. You can be the High Chancellor in title, honored and protected.”</w:t>
      </w:r>
    </w:p>
    <w:p w14:paraId="47507C13" w14:textId="77777777" w:rsidR="00A61DE4" w:rsidRDefault="00000000">
      <w:pPr>
        <w:spacing w:after="0" w:line="259" w:lineRule="auto"/>
        <w:ind w:firstLine="317"/>
        <w:jc w:val="both"/>
      </w:pPr>
      <w:r>
        <w:rPr>
          <w:rFonts w:cs="EB Garamond" w:ascii="Garamond" w:hAnsi="Garamond" w:eastAsia="Garamond"/>
        </w:rPr>
        <w:t>“And Kaisar?” Valerius asked. The name slipped out. Gamelon smiled. He walked to the window, looking out at the darkening city. “Ah. The nephew.”</w:t>
      </w:r>
    </w:p>
    <w:p w14:paraId="75B4B5D2" w14:textId="77777777" w:rsidR="00A61DE4" w:rsidRDefault="00000000">
      <w:pPr>
        <w:spacing w:after="0" w:line="259" w:lineRule="auto"/>
        <w:ind w:firstLine="317"/>
        <w:jc w:val="both"/>
      </w:pPr>
      <w:r>
        <w:rPr>
          <w:rFonts w:cs="EB Garamond" w:ascii="Garamond" w:hAnsi="Garamond" w:eastAsia="Garamond"/>
        </w:rPr>
        <w:t>Gamelon turned. “I will let you keep him.”</w:t>
      </w:r>
    </w:p>
    <w:p w14:paraId="30B04016" w14:textId="77777777" w:rsidR="00A61DE4" w:rsidRDefault="00000000">
      <w:pPr>
        <w:spacing w:after="0" w:line="259" w:lineRule="auto"/>
        <w:ind w:firstLine="317"/>
        <w:jc w:val="both"/>
      </w:pPr>
      <w:r>
        <w:rPr>
          <w:rFonts w:cs="EB Garamond" w:ascii="Garamond" w:hAnsi="Garamond" w:eastAsia="Garamond"/>
        </w:rPr>
        <w:t>Valerius blinked. “What?” “Kaisar Vane. The wolf in the Rim. I will not touch him. I will not freeze his accounts. I will not send assassins to his fleet.”</w:t>
      </w:r>
    </w:p>
    <w:p w14:paraId="74975D23" w14:textId="77777777" w:rsidR="00A61DE4" w:rsidRDefault="00000000">
      <w:pPr>
        <w:spacing w:after="0" w:line="259" w:lineRule="auto"/>
        <w:ind w:firstLine="317"/>
        <w:jc w:val="both"/>
      </w:pPr>
      <w:r>
        <w:rPr>
          <w:rFonts w:cs="EB Garamond" w:ascii="Garamond" w:hAnsi="Garamond" w:eastAsia="Garamond"/>
        </w:rPr>
        <w:t>Gamelon’s eyes glittered. “In fact, I want him to grow strong. I want him to gather more ships. I want him to be… ready.” “Ready for what?” “For the future,” Gamelon said enigmatically. “You see, Valerius, Laurentis is a good man. But good men make poor survivors. Ishak is a monster. But monsters burn themselves out. Eventually, the board will need to be reset.</w:t>
      </w:r>
    </w:p>
    <w:p w14:paraId="6DDCFD0D" w14:textId="77777777" w:rsidR="00A61DE4" w:rsidRDefault="00000000">
      <w:pPr>
        <w:spacing w:after="0" w:line="259" w:lineRule="auto"/>
        <w:ind w:firstLine="317"/>
        <w:jc w:val="both"/>
      </w:pPr>
      <w:r>
        <w:rPr>
          <w:rFonts w:cs="EB Garamond" w:ascii="Garamond" w:hAnsi="Garamond" w:eastAsia="Garamond"/>
        </w:rPr>
        <w:t>Eventually, the Empire will need a man who is neither a stone nor a fire… but a merchant. A man who understands that everything has a price.”</w:t>
      </w:r>
    </w:p>
    <w:p w14:paraId="51E4C6CB" w14:textId="77777777" w:rsidR="00A61DE4" w:rsidRDefault="00000000">
      <w:pPr>
        <w:spacing w:after="0" w:line="259" w:lineRule="auto"/>
        <w:ind w:firstLine="317"/>
        <w:jc w:val="both"/>
      </w:pPr>
      <w:r>
        <w:rPr>
          <w:rFonts w:cs="EB Garamond" w:ascii="Garamond" w:hAnsi="Garamond" w:eastAsia="Garamond"/>
        </w:rPr>
        <w:t>Valerius stared at the Jester. The horror of the realization washed over him. Gamelon wasn’t just planning for the war with Ishak. He was planning for the war after the war. He was cultivating Kaisar Vane as a backup piece, a piece to be played against Laurentis, or Nashim, or whoever survived the coming storm. “You are breeding civil wars,” Valerius whispered. “You are planting seeds of chaos.”</w:t>
      </w:r>
    </w:p>
    <w:p w14:paraId="50AB4950" w14:textId="77777777" w:rsidR="00A61DE4" w:rsidRDefault="00000000">
      <w:pPr>
        <w:spacing w:after="0" w:line="259" w:lineRule="auto"/>
        <w:ind w:firstLine="317"/>
        <w:jc w:val="both"/>
      </w:pPr>
      <w:r>
        <w:rPr>
          <w:rFonts w:cs="EB Garamond" w:ascii="Garamond" w:hAnsi="Garamond" w:eastAsia="Garamond"/>
        </w:rPr>
        <w:t>“I am diversifying the portfolio,” Gamelon corrected. He tapped the parchment. “Sign, Valerius. Buy your life. Buy your nephew’s future. It is a fair trade.”</w:t>
      </w:r>
    </w:p>
    <w:p w14:paraId="56286DA9" w14:textId="77777777" w:rsidR="00A61DE4" w:rsidRDefault="00000000">
      <w:pPr>
        <w:spacing w:after="0" w:line="259" w:lineRule="auto"/>
        <w:ind w:firstLine="317"/>
        <w:jc w:val="both"/>
      </w:pPr>
      <w:r>
        <w:t>Valerius looked at the document. If he signed, Gamelon owned the office; if he refused, Kaisar became exposed. I am a coward, Valerius thought. But cowards survive.</w:t>
      </w:r>
    </w:p>
    <w:p w14:paraId="6803BFF0" w14:textId="77777777" w:rsidR="00A61DE4" w:rsidRDefault="00000000">
      <w:pPr>
        <w:spacing w:after="0" w:line="259" w:lineRule="auto"/>
        <w:ind w:firstLine="317"/>
        <w:jc w:val="both"/>
      </w:pPr>
      <w:r>
        <w:rPr>
          <w:rFonts w:cs="EB Garamond" w:ascii="Garamond" w:hAnsi="Garamond" w:eastAsia="Garamond"/>
        </w:rPr>
        <w:t>He picked up the stylus. The weight of it felt immense. “Is the soul worth it?” Valerius asked, looking up at the Jester one last time. “Is the pain of being human worth the freedom?”</w:t>
      </w:r>
    </w:p>
    <w:p w14:paraId="72E74854" w14:textId="77777777" w:rsidR="00A61DE4" w:rsidRDefault="00000000">
      <w:pPr>
        <w:spacing w:after="0" w:line="259" w:lineRule="auto"/>
        <w:ind w:firstLine="317"/>
        <w:jc w:val="both"/>
      </w:pPr>
      <w:r>
        <w:rPr>
          <w:rFonts w:cs="EB Garamond" w:ascii="Garamond" w:hAnsi="Garamond" w:eastAsia="Garamond"/>
        </w:rPr>
        <w:t>Gamelon’s face softened, just for a fraction of a second. The mask slipped, revealing an ancient, weary sadness. “No,” Gamelon said softly. “For men like us, Valerius… it never is.” Valerius signed.</w:t>
      </w:r>
    </w:p>
    <w:p w14:paraId="2DCEBF2B" w14:textId="77777777" w:rsidR="00A61DE4" w:rsidRDefault="00000000">
      <w:pPr>
        <w:pStyle w:val="Subhead"/>
        <w:jc w:val="both"/>
      </w:pPr>
      <w:r>
        <w:rPr>
          <w:rFonts w:cs="EB Garamond" w:ascii="Garamond" w:hAnsi="Garamond" w:eastAsia="Garamond"/>
          <w:b w:val="0"/>
        </w:rPr>
        <w:t>The Coda of the Coin</w:t>
      </w:r>
    </w:p>
    <w:p w14:paraId="6F88A9D0" w14:textId="77777777" w:rsidR="00A61DE4" w:rsidRDefault="00000000">
      <w:pPr>
        <w:spacing w:after="0" w:line="259" w:lineRule="auto"/>
        <w:ind w:firstLine="317"/>
        <w:jc w:val="both"/>
      </w:pPr>
      <w:r>
        <w:rPr>
          <w:rFonts w:cs="EB Garamond" w:ascii="Garamond" w:hAnsi="Garamond" w:eastAsia="Garamond"/>
        </w:rPr>
        <w:t>Gamelon took the parchment before the ink was dry. He rolled it carefully, tucking it into his coat. “It is done,” Gamelon said. “The accounts balance.”</w:t>
      </w:r>
    </w:p>
    <w:p w14:paraId="68E77E8E" w14:textId="77777777" w:rsidR="00A61DE4" w:rsidRDefault="00000000">
      <w:pPr>
        <w:spacing w:after="0" w:line="259" w:lineRule="auto"/>
        <w:ind w:firstLine="317"/>
        <w:jc w:val="both"/>
      </w:pPr>
      <w:r>
        <w:rPr>
          <w:rFonts w:cs="EB Garamond" w:ascii="Garamond" w:hAnsi="Garamond" w:eastAsia="Garamond"/>
        </w:rPr>
        <w:t>“What will you do now?” Valerius asked. He felt hollowed out, a husk of a man. “Now?”</w:t>
      </w:r>
    </w:p>
    <w:p w14:paraId="13EF004E" w14:textId="77777777" w:rsidR="00A61DE4" w:rsidRDefault="00000000">
      <w:pPr>
        <w:spacing w:after="0" w:line="259" w:lineRule="auto"/>
        <w:ind w:firstLine="317"/>
        <w:jc w:val="both"/>
      </w:pPr>
      <w:r>
        <w:rPr>
          <w:rFonts w:cs="EB Garamond" w:ascii="Garamond" w:hAnsi="Garamond" w:eastAsia="Garamond"/>
        </w:rPr>
        <w:t>Gamelon walked to the door. “Now I go to the Emperor. I have to explain to him why his High Chancellor has decided to retire from active duty due to… stress. And then, I will authorize the funds for the defense of the city.” “Defense against what?” “Against the Withered King,” Gamelon said. “He is coming, Valerius. The Silence is ending. Prepare your ledgers. War is very expensive.”</w:t>
      </w:r>
    </w:p>
    <w:p w14:paraId="52EB6755" w14:textId="77777777" w:rsidR="00A61DE4" w:rsidRDefault="00000000">
      <w:pPr>
        <w:spacing w:after="0" w:line="259" w:lineRule="auto"/>
        <w:ind w:firstLine="317"/>
        <w:jc w:val="both"/>
      </w:pPr>
      <w:r>
        <w:rPr>
          <w:rFonts w:cs="EB Garamond" w:ascii="Garamond" w:hAnsi="Garamond" w:eastAsia="Garamond"/>
        </w:rPr>
        <w:t>The Jester opened the door. He paused, looking back. “Oh. And Valerius?” “Yes?” “Tell Kaisar to repaint his ships. The Iron Trade livery is too conspicuous. Tell him to paint them grey. Like storm clouds. He will need to blend in when he comes to pick over the bones.”</w:t>
      </w:r>
    </w:p>
    <w:p w14:paraId="2BE80E28" w14:textId="77777777" w:rsidR="00A61DE4" w:rsidRDefault="00000000">
      <w:pPr>
        <w:spacing w:after="0" w:line="259" w:lineRule="auto"/>
        <w:ind w:firstLine="317"/>
        <w:jc w:val="both"/>
      </w:pPr>
      <w:r>
        <w:rPr>
          <w:rFonts w:cs="EB Garamond" w:ascii="Garamond" w:hAnsi="Garamond" w:eastAsia="Garamond"/>
        </w:rPr>
        <w:t>The door hissed shut. Valerius Vane sat alone in the growing dark. He reached for the console under his desk. His hand hovered over the button for the Black Channel.</w:t>
      </w:r>
    </w:p>
    <w:p w14:paraId="0073EC0D" w14:textId="77777777" w:rsidR="00A61DE4" w:rsidRDefault="00000000">
      <w:pPr>
        <w:spacing w:after="0" w:line="259" w:lineRule="auto"/>
        <w:ind w:firstLine="317"/>
        <w:jc w:val="both"/>
      </w:pPr>
      <w:r>
        <w:rPr>
          <w:rFonts w:cs="EB Garamond" w:ascii="Garamond" w:hAnsi="Garamond" w:eastAsia="Garamond"/>
        </w:rPr>
        <w:t>He could warn Kaisar. He could tell him to run. But he didn’t. Instead, he poured himself another glass of wine. He drank it in one swallow. The “Blue Flicker” hummed in the walls, a song of entropy and decay.</w:t>
      </w:r>
    </w:p>
    <w:p w14:paraId="7A336830" w14:textId="77777777" w:rsidR="00A61DE4" w:rsidRDefault="00000000">
      <w:pPr>
        <w:spacing w:after="0" w:line="259" w:lineRule="auto"/>
        <w:ind w:firstLine="317"/>
        <w:jc w:val="both"/>
      </w:pPr>
      <w:r>
        <w:t>Valerius understood the arrangement at last: Gamelon was moving pieces across his back, preparing for a game that would outlive them both.</w:t>
      </w:r>
    </w:p>
    <w:p w14:paraId="213105DB" w14:textId="77777777" w:rsidR="00A61DE4" w:rsidRDefault="00000000">
      <w:pPr>
        <w:spacing w:after="0" w:line="259" w:lineRule="auto"/>
        <w:ind w:firstLine="317"/>
        <w:jc w:val="both"/>
      </w:pPr>
      <w:r>
        <w:rPr>
          <w:rFonts w:cs="EB Garamond" w:ascii="Garamond" w:hAnsi="Garamond" w:eastAsia="Garamond"/>
        </w:rPr>
        <w:t>He looked at the red stain on the floor where he had broken the glass. It looked like a map. A map of a future where the Vanes ruled the ashes. Valerius smiled. It was a weak, trembling thing. But it was a smile. Let them fight, he thought. Let the Giant and the Lich destroy each other. My wolf is waiting.</w:t>
      </w:r>
    </w:p>
    <w:p w14:paraId="70BA70B5" w14:textId="77777777" w:rsidR="00A61DE4" w:rsidRDefault="00000000">
      <w:pPr>
        <w:spacing w:after="0" w:line="259" w:lineRule="auto"/>
        <w:ind w:firstLine="317"/>
        <w:jc w:val="both"/>
      </w:pPr>
      <w:r>
        <w:rPr>
          <w:rFonts w:cs="EB Garamond" w:ascii="Garamond" w:hAnsi="Garamond" w:eastAsia="Garamond"/>
        </w:rPr>
        <w:t>He closed his eyes and listened. The silence had gone taut. It was waiting to scream.</w:t>
      </w:r>
    </w:p>
    <w:p w14:paraId="3B82BAE7" w14:textId="77777777" w:rsidR="00A61DE4" w:rsidRDefault="00000000">
      <w:pPr>
        <w:pStyle w:val="ChapterMarker"/>
      </w:pPr>
      <w:r>
        <w:rPr>
          <w:rFonts w:cs="EB Garamond" w:ascii="Garamond" w:hAnsi="Garamond" w:eastAsia="Garamond"/>
          <w:b w:val="0"/>
        </w:rPr>
        <w:t>CHAPTER V</w:t>
      </w:r>
    </w:p>
    <w:p w14:paraId="21490005" w14:textId="77777777" w:rsidR="00A61DE4" w:rsidRDefault="00000000">
      <w:pPr>
        <w:pStyle w:val="ChapterTitle"/>
      </w:pPr>
      <w:r>
        <w:rPr>
          <w:rFonts w:cs="EB Garamond" w:ascii="Garamond" w:hAnsi="Garamond" w:eastAsia="Garamond"/>
          <w:b w:val="0"/>
        </w:rPr>
        <w:t>THE THREE CLUES</w:t>
      </w:r>
    </w:p>
    <w:p w14:paraId="089279F7" w14:textId="77777777" w:rsidR="00A61DE4" w:rsidRDefault="00000000">
      <w:pPr>
        <w:pStyle w:val="Invocation"/>
      </w:pPr>
      <w:r>
        <w:rPr>
          <w:rFonts w:cs="EB Garamond" w:ascii="Garamond" w:hAnsi="Garamond" w:eastAsia="Garamond"/>
          <w:i w:val="0"/>
        </w:rPr>
        <w:t>INVOCATION TO THE BLIND EYE</w:t>
      </w:r>
    </w:p>
    <w:p w14:paraId="765DAA68" w14:textId="77777777" w:rsidR="00A61DE4" w:rsidRDefault="00000000">
      <w:pPr>
        <w:pStyle w:val="Epigraph"/>
        <w:keepNext/>
      </w:pPr>
      <w:r>
        <w:rPr>
          <w:rFonts w:eastAsia="Garamond" w:cs="EB Garamond" w:ascii="Garamond" w:hAnsi="Garamond"/>
          <w:i w:val="0"/>
        </w:rPr>
        <w:t>Sing, O Muse of the Cracked Lens, of the King who looked at the sun and saw only a shadow! Sing of Laurentis, the Stone Giant, he who holds the weight of the Spire upon shoulders of granite, yet cannot feel the worm eating the apple in his hand. For the eyes of kings are often clouded by the very height of their thrones; from the mountain, the fire in the valley looks like a candle, and the scream of the dying sounds like the wind. Tell of the lie that traveled faster than light, carried on the wings of a burning ship. Tell of the grief that was manufactured, and the peace that was a painted backdrop for the stage of war. And speak, with the voice of the rusted sensor and the Geiger counter, of General Shadak, the Watchdog who was sent to chase a wolf, only to find that the wolf had learned to walk on two legs.</w:t>
      </w:r>
    </w:p>
    <w:p w14:paraId="025F4209" w14:textId="77777777" w:rsidR="00A61DE4" w:rsidRDefault="00000000">
      <w:pPr>
        <w:pStyle w:val="Subhead"/>
        <w:jc w:val="both"/>
      </w:pPr>
      <w:r>
        <w:rPr>
          <w:rFonts w:cs="EB Garamond" w:ascii="Garamond" w:hAnsi="Garamond" w:eastAsia="Garamond"/>
          <w:b w:val="0"/>
        </w:rPr>
        <w:t>The Pyre of the Void</w:t>
      </w:r>
    </w:p>
    <w:p w14:paraId="1B74F61D" w14:textId="77777777" w:rsidR="00A61DE4" w:rsidRDefault="00000000">
      <w:pPr>
        <w:spacing w:after="0" w:line="259" w:lineRule="auto"/>
        <w:ind w:firstLine="317"/>
        <w:jc w:val="both"/>
      </w:pPr>
      <w:r>
        <w:rPr>
          <w:rFonts w:cs="EB Garamond" w:ascii="Garamond" w:hAnsi="Garamond" w:eastAsia="Garamond"/>
        </w:rPr>
        <w:t>The War Room of the Imperial Palace was built for decisions, not comfort: black iron, green tactical glass, and enough shielding to ignore both solar radiation and the city above. A ten-meter holographic sphere filled the center of the room.</w:t>
      </w:r>
    </w:p>
    <w:p w14:paraId="71127BC5" w14:textId="77777777" w:rsidR="00A61DE4" w:rsidRDefault="00000000">
      <w:pPr>
        <w:spacing w:after="0" w:line="259" w:lineRule="auto"/>
        <w:ind w:firstLine="317"/>
        <w:jc w:val="both"/>
      </w:pPr>
      <w:r>
        <w:rPr>
          <w:rFonts w:cs="EB Garamond" w:ascii="Garamond" w:hAnsi="Garamond" w:eastAsia="Garamond"/>
        </w:rPr>
        <w:t>Beside him stood Marcellus. The Mud Prince. Marcellus was the antithesis of his grandfather. Where Laurentis was stone, Marcellus was earth, messy, vital, shifting.</w:t>
      </w:r>
    </w:p>
    <w:p w14:paraId="6D231F1D" w14:textId="77777777" w:rsidR="00A61DE4" w:rsidRDefault="00000000">
      <w:pPr>
        <w:spacing w:after="0" w:line="259" w:lineRule="auto"/>
        <w:ind w:firstLine="317"/>
        <w:jc w:val="both"/>
      </w:pPr>
      <w:r>
        <w:rPr>
          <w:rFonts w:cs="EB Garamond" w:ascii="Garamond" w:hAnsi="Garamond" w:eastAsia="Garamond"/>
        </w:rPr>
        <w:t>He wore a tunic of unbleached linen, stained with the red clay of the lower levels where he had been overseeing the water reclamation. “It is too clean,” Marcellus whispered.</w:t>
      </w:r>
    </w:p>
    <w:p w14:paraId="776D809C" w14:textId="77777777" w:rsidR="00A61DE4" w:rsidRDefault="00000000">
      <w:pPr>
        <w:spacing w:after="0" w:line="259" w:lineRule="auto"/>
        <w:ind w:firstLine="317"/>
        <w:jc w:val="both"/>
      </w:pPr>
      <w:r>
        <w:rPr>
          <w:rFonts w:cs="EB Garamond" w:ascii="Garamond" w:hAnsi="Garamond" w:eastAsia="Garamond"/>
        </w:rPr>
        <w:t>Laurentis did not turn. “It is physics, boy. Gravity does not negotiate.”</w:t>
      </w:r>
    </w:p>
    <w:p w14:paraId="3EEBE239" w14:textId="77777777" w:rsidR="00A61DE4" w:rsidRDefault="00000000">
      <w:pPr>
        <w:spacing w:after="0" w:line="259" w:lineRule="auto"/>
        <w:ind w:firstLine="317"/>
        <w:jc w:val="both"/>
      </w:pPr>
      <w:r>
        <w:rPr>
          <w:rFonts w:cs="EB Garamond" w:ascii="Garamond" w:hAnsi="Garamond" w:eastAsia="Garamond"/>
        </w:rPr>
        <w:t>“Not the crash,” Marcellus said, stepping closer to the hologram. “The flight path. Look at the entry vector. It’s a straight line. No evasive maneuvers. No attempt to skip off the atmosphere. It’s a suicide run.”</w:t>
      </w:r>
    </w:p>
    <w:p w14:paraId="7A5280CA" w14:textId="77777777" w:rsidR="00A61DE4" w:rsidRDefault="00000000">
      <w:pPr>
        <w:spacing w:after="0" w:line="259" w:lineRule="auto"/>
        <w:ind w:firstLine="317"/>
        <w:jc w:val="both"/>
      </w:pPr>
      <w:r>
        <w:rPr>
          <w:rFonts w:cs="EB Garamond" w:ascii="Garamond" w:hAnsi="Garamond" w:eastAsia="Garamond"/>
        </w:rPr>
        <w:t>“Ishak was desperate,” Laurentis said. “He stole the Sword. He panicked. He tried to jump without calculations and the Lattice caught him. The Sword… it overloaded the drive.” The hologram flared white. On the screen, the courier ship disintegrated. The reactor went critical, a momentary star blossoming against the swirling clouds of the gas giant. Then, the immense pressure of Polyphemus swallowed the fire. The dot vanished. Silence descended on the War Room. The technicians bowed their heads. “He is gone,” Laurentis said.</w:t>
      </w:r>
    </w:p>
    <w:p w14:paraId="4A23CEA7" w14:textId="77777777" w:rsidR="00A61DE4" w:rsidRDefault="00000000">
      <w:pPr>
        <w:spacing w:after="0" w:line="259" w:lineRule="auto"/>
        <w:ind w:firstLine="317"/>
        <w:jc w:val="both"/>
      </w:pPr>
      <w:r>
        <w:rPr>
          <w:rFonts w:cs="EB Garamond" w:ascii="Garamond" w:hAnsi="Garamond" w:eastAsia="Garamond"/>
        </w:rPr>
        <w:t>The words were heavy, final. He spoke them with no triumph, only the exhaustion of a man who has been holding his breath for a month. “Is he?” Marcellus asked. Laurentis turned slowly. His face was a mask of granite sorrow. “We just watched him die, Marcellus. The thermal signature matched the Star-Thief. The DNA scanners on the transponder confirmed Ishak was on board. Do you deny the data?” “I deny the convenience,” Marcellus shot back. He gestured to the empty air where the ship had been. “Ishak is a fox. Foxes don’t run in straight lines unless they want you to see them. And the Sword… Laurentis, the Sword of Iseldora is semi-sentient. If it were destroyed, if it were unmade in a fusion fire… the psychic backlash would have shattered every window in the Palace. We would have felt it.” Laurentis closed his eyes. He rubbed the bridge of his nose, a gesture of profound human fatigue that cracked his stony façade. “I feel only silence, Marcellus. And silence is what I need.” The Emperor walked to the edge of the tactical platform.</w:t>
      </w:r>
    </w:p>
    <w:p w14:paraId="5ABBAD84" w14:textId="77777777" w:rsidR="00A61DE4" w:rsidRDefault="00000000">
      <w:pPr>
        <w:spacing w:after="0" w:line="259" w:lineRule="auto"/>
        <w:ind w:firstLine="317"/>
        <w:jc w:val="both"/>
      </w:pPr>
      <w:r>
        <w:rPr>
          <w:rFonts w:cs="EB Garamond" w:ascii="Garamond" w:hAnsi="Garamond" w:eastAsia="Garamond"/>
        </w:rPr>
        <w:t>He looked down into the dark pit of the room, where the cooling fans whirred. “The Empire is fracturing,” Laurentis murmured. “The water riots in Sector 7 are turning into an insurrection. The grain shipments from Ophis are delayed. The Lattice… Ashim… is glitching. Every day, the Blue Flicker gets worse. The people are scared, Marcellus. They need to know the threat is over. They need to know the traitor is dead.”</w:t>
      </w:r>
    </w:p>
    <w:p w14:paraId="6CFC7A6A" w14:textId="77777777" w:rsidR="00A61DE4" w:rsidRDefault="00000000">
      <w:pPr>
        <w:spacing w:after="0" w:line="259" w:lineRule="auto"/>
        <w:ind w:firstLine="317"/>
        <w:jc w:val="both"/>
      </w:pPr>
      <w:r>
        <w:rPr>
          <w:rFonts w:cs="EB Garamond" w:ascii="Garamond" w:hAnsi="Garamond" w:eastAsia="Garamond"/>
        </w:rPr>
        <w:t>“So you will sell them a lie because it buys you quiet?” Marcellus asked.</w:t>
      </w:r>
    </w:p>
    <w:p w14:paraId="2CF13011" w14:textId="77777777" w:rsidR="00A61DE4" w:rsidRDefault="00000000">
      <w:pPr>
        <w:spacing w:after="0" w:line="259" w:lineRule="auto"/>
        <w:ind w:firstLine="317"/>
        <w:jc w:val="both"/>
      </w:pPr>
      <w:r>
        <w:rPr>
          <w:rFonts w:cs="EB Garamond" w:ascii="Garamond" w:hAnsi="Garamond" w:eastAsia="Garamond"/>
        </w:rPr>
        <w:t>“I will accept the data because it allows me to govern,” Laurentis corrected. “Ishak is dead. The rebellion died with him. Now, we must rebuild.” He turned to the darkness of the room’s periphery. “General Shadak.” From the shadows, a figure emerged.</w:t>
      </w:r>
    </w:p>
    <w:p w14:paraId="3BCDC3E2" w14:textId="77777777" w:rsidR="00A61DE4" w:rsidRDefault="00000000">
      <w:pPr>
        <w:spacing w:after="0" w:line="259" w:lineRule="auto"/>
        <w:ind w:firstLine="317"/>
        <w:jc w:val="both"/>
      </w:pPr>
      <w:r>
        <w:rPr>
          <w:rFonts w:cs="EB Garamond" w:ascii="Garamond" w:hAnsi="Garamond" w:eastAsia="Garamond"/>
        </w:rPr>
        <w:t>General Shadak was a relic of a previous age. He was a man carved from old oak, tough, weathered, and unbending. His uniform was immaculate, but the gold braid was tarnished, and his boots were scuffed. He walked with a slight limp, a souvenir from the Border Wars. “My Lord,” Shadak said, snapping a salute that was crisp enough to cut glass.</w:t>
      </w:r>
    </w:p>
    <w:p w14:paraId="5FE0886C" w14:textId="77777777" w:rsidR="00A61DE4" w:rsidRDefault="00000000">
      <w:pPr>
        <w:spacing w:after="0" w:line="259" w:lineRule="auto"/>
        <w:ind w:firstLine="317"/>
        <w:jc w:val="both"/>
      </w:pPr>
      <w:r>
        <w:rPr>
          <w:rFonts w:cs="EB Garamond" w:ascii="Garamond" w:hAnsi="Garamond" w:eastAsia="Garamond"/>
        </w:rPr>
        <w:t>“You saw the feed?” Laurentis asked. “I saw a ship burn, My Lord.” “Good. Then you know the threat is neutralized.” Laurentis paused. He looked at the hologram again, then at Marcellus’s doubting face. “However… there are loose ends. The Belt is vast. Rumors will persist. I want those rumors strangled in the cradle.” Laurentis pointed a finger at the map of the Kasparian Belt, the swirling graveyard of debris. “Take a squadron. A small task force. Patrol the perimeter of the crash zone. Verify the debris field if you can. But more importantly… secure the trade routes. There are reports of pirates in the Belt. Scavengers picking over the bones of the old fleet. I want them removed. If the people see order restored to the shipping lanes, they will believe the war is over.”</w:t>
      </w:r>
    </w:p>
    <w:p w14:paraId="43DE7079" w14:textId="77777777" w:rsidR="00A61DE4" w:rsidRDefault="00000000">
      <w:pPr>
        <w:spacing w:after="0" w:line="259" w:lineRule="auto"/>
        <w:ind w:firstLine="317"/>
        <w:jc w:val="both"/>
      </w:pPr>
      <w:r>
        <w:rPr>
          <w:rFonts w:cs="EB Garamond" w:ascii="Garamond" w:hAnsi="Garamond" w:eastAsia="Garamond"/>
        </w:rPr>
        <w:t>“A mop-up operation, My Lord?” Shadak asked, his voice neutral.</w:t>
      </w:r>
    </w:p>
    <w:p w14:paraId="478DB89C" w14:textId="77777777" w:rsidR="00A61DE4" w:rsidRDefault="00000000">
      <w:pPr>
        <w:spacing w:after="0" w:line="259" w:lineRule="auto"/>
        <w:ind w:firstLine="317"/>
        <w:jc w:val="both"/>
      </w:pPr>
      <w:r>
        <w:rPr>
          <w:rFonts w:cs="EB Garamond" w:ascii="Garamond" w:hAnsi="Garamond" w:eastAsia="Garamond"/>
        </w:rPr>
        <w:t>“A funeral procession,” Laurentis said. “Go, General. Confirm the death. And bring me peace.” Shadak saluted again. He turned to leave.</w:t>
      </w:r>
    </w:p>
    <w:p w14:paraId="22F00CAB" w14:textId="77777777" w:rsidR="00A61DE4" w:rsidRDefault="00000000">
      <w:pPr>
        <w:spacing w:after="0" w:line="259" w:lineRule="auto"/>
        <w:ind w:firstLine="317"/>
        <w:jc w:val="both"/>
      </w:pPr>
      <w:r>
        <w:rPr>
          <w:rFonts w:cs="EB Garamond" w:ascii="Garamond" w:hAnsi="Garamond" w:eastAsia="Garamond"/>
        </w:rPr>
        <w:t>As he passed Marcellus, the Mud Prince reached out and grabbed the General’s arm. The contact was shocking, a breach of protocol that made the technicians gasp. “General,” Marcellus whispered. His eyes were wide, burning with an instinct that defied logic. “Highness?” Shadak paused. “Don’t look for debris,” Marcellus said softly. “Look for ghosts. And if you find a ghost… don’t try to shoot it. Run.”</w:t>
      </w:r>
    </w:p>
    <w:p w14:paraId="6E22C759" w14:textId="77777777" w:rsidR="00A61DE4" w:rsidRDefault="00000000">
      <w:pPr>
        <w:spacing w:after="0" w:line="259" w:lineRule="auto"/>
        <w:ind w:firstLine="317"/>
        <w:jc w:val="both"/>
      </w:pPr>
      <w:r>
        <w:rPr>
          <w:rFonts w:cs="EB Garamond" w:ascii="Garamond" w:hAnsi="Garamond" w:eastAsia="Garamond"/>
        </w:rPr>
        <w:t>Shadak looked at the Prince’s hand on his arm. He saw the dirt under Marcellus’s fingernails. He saw the fear. “I do not believe in ghosts, Highness,” Shadak said gently, removing the hand. “I believe in target locks and fuel reserves. I will find your great-uncle’s ashes. And I will bring them home.” Shadak walked out.</w:t>
      </w:r>
    </w:p>
    <w:p w14:paraId="47468942" w14:textId="77777777" w:rsidR="00A61DE4" w:rsidRDefault="00000000">
      <w:pPr>
        <w:spacing w:after="0" w:line="259" w:lineRule="auto"/>
        <w:ind w:firstLine="317"/>
        <w:jc w:val="both"/>
      </w:pPr>
      <w:r>
        <w:rPr>
          <w:rFonts w:cs="EB Garamond" w:ascii="Garamond" w:hAnsi="Garamond" w:eastAsia="Garamond"/>
        </w:rPr>
        <w:t>Marcellus watched him go. He felt a cold wind blow through the climate-controlled room. “He won’t find ashes,” Marcellus said to the empty air. “He will find teeth.”</w:t>
      </w:r>
    </w:p>
    <w:p w14:paraId="780C806A" w14:textId="77777777" w:rsidR="00A61DE4" w:rsidRDefault="00000000">
      <w:pPr>
        <w:pStyle w:val="Subhead"/>
        <w:jc w:val="both"/>
      </w:pPr>
      <w:r>
        <w:rPr>
          <w:rFonts w:cs="EB Garamond" w:ascii="Garamond" w:hAnsi="Garamond" w:eastAsia="Garamond"/>
          <w:b w:val="0"/>
        </w:rPr>
        <w:t>The Void</w:t>
      </w:r>
    </w:p>
    <w:p w14:paraId="12A761BD" w14:textId="77777777" w:rsidR="00A61DE4" w:rsidRDefault="00000000">
      <w:pPr>
        <w:spacing w:after="0" w:line="259" w:lineRule="auto"/>
        <w:ind w:firstLine="317"/>
        <w:jc w:val="both"/>
      </w:pPr>
      <w:r>
        <w:rPr>
          <w:rFonts w:cs="EB Garamond" w:ascii="Garamond" w:hAnsi="Garamond" w:eastAsia="Garamond"/>
        </w:rPr>
        <w:t>The ISC Iron Will was a reinforced-alloy cruiser built for orbital bombardment, blunt as a brick and nearly as graceful. General Shadak stood on the bridge with his hands clasped behind his back, listening to the sub-light engines hum through his boots.</w:t>
      </w:r>
    </w:p>
    <w:p w14:paraId="3A5D5379" w14:textId="77777777" w:rsidR="00A61DE4" w:rsidRDefault="00000000">
      <w:pPr>
        <w:spacing w:after="0" w:line="259" w:lineRule="auto"/>
        <w:ind w:firstLine="317"/>
        <w:jc w:val="both"/>
      </w:pPr>
      <w:r>
        <w:rPr>
          <w:rFonts w:cs="EB Garamond" w:ascii="Garamond" w:hAnsi="Garamond" w:eastAsia="Garamond"/>
        </w:rPr>
        <w:t>“Filter it,” Shadak ordered. “Focus on active transponders.”</w:t>
      </w:r>
    </w:p>
    <w:p w14:paraId="29580B32" w14:textId="77777777" w:rsidR="00A61DE4" w:rsidRDefault="00000000">
      <w:pPr>
        <w:spacing w:after="0" w:line="259" w:lineRule="auto"/>
        <w:ind w:firstLine="317"/>
        <w:jc w:val="both"/>
      </w:pPr>
      <w:r>
        <w:rPr>
          <w:rFonts w:cs="EB Garamond" w:ascii="Garamond" w:hAnsi="Garamond" w:eastAsia="Garamond"/>
        </w:rPr>
        <w:t>Beside him stood Commander Harkor. Harkor was everything Shadak was not. Young, wired, and cynical. He chewed on a stimulant stick, his eyes darting across the tactical displays with the frenetic energy of a caffeine addict. He wore his uniform unbuttoned at the collar, a subtle rebellion that Shadak tolerated because Harkor was the best sensor operator in the fleet. “This is a waste of fuel,” Harkor muttered, spitting a piece of the stim-stick onto the deck. “We’re chasing a corpse, General. The Emperor wants a parade, and he sent us to juggle in the dark.”</w:t>
      </w:r>
    </w:p>
    <w:p w14:paraId="31B24685" w14:textId="77777777" w:rsidR="00A61DE4" w:rsidRDefault="00000000">
      <w:pPr>
        <w:spacing w:after="0" w:line="259" w:lineRule="auto"/>
        <w:ind w:firstLine="317"/>
        <w:jc w:val="both"/>
      </w:pPr>
      <w:r>
        <w:rPr>
          <w:rFonts w:cs="EB Garamond" w:ascii="Garamond" w:hAnsi="Garamond" w:eastAsia="Garamond"/>
        </w:rPr>
        <w:t>“We are here to secure the shipping lanes, Commander,” Shadak said, his eyes fixed on the viewport. “There have been raids. Three convoys lost in the last month.”</w:t>
      </w:r>
    </w:p>
    <w:p w14:paraId="1F482F7D" w14:textId="77777777" w:rsidR="00A61DE4" w:rsidRDefault="00000000">
      <w:pPr>
        <w:spacing w:after="0" w:line="259" w:lineRule="auto"/>
        <w:ind w:firstLine="317"/>
        <w:jc w:val="both"/>
      </w:pPr>
      <w:r>
        <w:rPr>
          <w:rFonts w:cs="EB Garamond" w:ascii="Garamond" w:hAnsi="Garamond" w:eastAsia="Garamond"/>
        </w:rPr>
        <w:t>“Pirates,” Harkor scoffed. “Desperate Belters trying to steal water filters. We should be bombarding the habitats, not scanning drifting hulks.” “We do not bombard civilians, Harkor.” “We do if they’re stealing Imperial property.” Harkor tapped his screen. “Look at this garbage. The Belt is a sewer. Millions of tons of scrap metal floating in a circle. It’s a hazard to navigation. We should have pushed it into the sun years ago.”</w:t>
      </w:r>
    </w:p>
    <w:p w14:paraId="2F5299B7" w14:textId="77777777" w:rsidR="00A61DE4" w:rsidRDefault="00000000">
      <w:pPr>
        <w:spacing w:after="0" w:line="259" w:lineRule="auto"/>
        <w:ind w:firstLine="317"/>
        <w:jc w:val="both"/>
      </w:pPr>
      <w:r>
        <w:rPr>
          <w:rFonts w:cs="EB Garamond" w:ascii="Garamond" w:hAnsi="Garamond" w:eastAsia="Garamond"/>
        </w:rPr>
        <w:t>“Focus,” Shadak snapped.</w:t>
      </w:r>
    </w:p>
    <w:p w14:paraId="0EDFCA04" w14:textId="77777777" w:rsidR="00A61DE4" w:rsidRDefault="00000000">
      <w:pPr>
        <w:spacing w:after="0" w:line="259" w:lineRule="auto"/>
        <w:ind w:firstLine="317"/>
        <w:jc w:val="both"/>
      </w:pPr>
      <w:r>
        <w:rPr>
          <w:rFonts w:cs="EB Garamond" w:ascii="Garamond" w:hAnsi="Garamond" w:eastAsia="Garamond"/>
        </w:rPr>
        <w:t>“Give me a sector scan.” Harkor sighed and keyed the sequence. The main screen flickered, struggling to penetrate the magnetic interference of the nebula that shrouded the inner belt. “Contact,” Harkor said, his voice changing. The cynicism evaporated, replaced by professional curiosity. “Sector 7-G. Stationary object. It’s… it’s a Comm-Buoy. Imperial standard.” “A buoy?”</w:t>
      </w:r>
    </w:p>
    <w:p w14:paraId="3A55A856" w14:textId="77777777" w:rsidR="00A61DE4" w:rsidRDefault="00000000">
      <w:pPr>
        <w:spacing w:after="0" w:line="259" w:lineRule="auto"/>
        <w:ind w:firstLine="317"/>
        <w:jc w:val="both"/>
      </w:pPr>
      <w:r>
        <w:rPr>
          <w:rFonts w:cs="EB Garamond" w:ascii="Garamond" w:hAnsi="Garamond" w:eastAsia="Garamond"/>
        </w:rPr>
        <w:t>Shadak frowned. “That sector was abandoned ten years ago. Why is there an active buoy?” “It’s not just active, General. It’s broadcasting.” “Broadcasting what? A distress signal?” Harkor frowned, his fingers flying across the keys. “No. It’s broadcasting… poetry.”</w:t>
      </w:r>
    </w:p>
    <w:p w14:paraId="0327BD84" w14:textId="77777777" w:rsidR="00A61DE4" w:rsidRDefault="00000000">
      <w:pPr>
        <w:spacing w:after="0" w:line="259" w:lineRule="auto"/>
        <w:ind w:firstLine="317"/>
        <w:jc w:val="both"/>
      </w:pPr>
      <w:r>
        <w:rPr>
          <w:rFonts w:cs="EB Garamond" w:ascii="Garamond" w:hAnsi="Garamond" w:eastAsia="Garamond"/>
        </w:rPr>
        <w:t>Shadak turned. “Explain.”</w:t>
      </w:r>
    </w:p>
    <w:p w14:paraId="269E355D" w14:textId="77777777" w:rsidR="00A61DE4" w:rsidRDefault="00000000">
      <w:pPr>
        <w:spacing w:after="0" w:line="259" w:lineRule="auto"/>
        <w:ind w:firstLine="317"/>
        <w:jc w:val="both"/>
      </w:pPr>
      <w:r>
        <w:rPr>
          <w:rFonts w:cs="EB Garamond" w:ascii="Garamond" w:hAnsi="Garamond" w:eastAsia="Garamond"/>
        </w:rPr>
        <w:t>“It’s a loop,” Harkor said. “Text only. Old dialect. ‘The King sits in the high tower, eating bread of stone. The brother sits in the mud, eating bread of sorrow. The third brother… eats the dark.’”</w:t>
      </w:r>
    </w:p>
    <w:p w14:paraId="1E720469" w14:textId="77777777" w:rsidR="00A61DE4" w:rsidRDefault="00000000">
      <w:pPr>
        <w:spacing w:after="0" w:line="259" w:lineRule="auto"/>
        <w:ind w:firstLine="317"/>
        <w:jc w:val="both"/>
      </w:pPr>
      <w:r>
        <w:rPr>
          <w:rFonts w:cs="EB Garamond" w:ascii="Garamond" w:hAnsi="Garamond" w:eastAsia="Garamond"/>
        </w:rPr>
        <w:t>Shadak felt a chill prickle the back of his neck. “That is not standard code.” “It’s gibberish,” Harkor said. “Probably some Belter hackers messing with the firmware. Should I destroy it?”</w:t>
      </w:r>
    </w:p>
    <w:p w14:paraId="171FEF89" w14:textId="77777777" w:rsidR="00A61DE4" w:rsidRDefault="00000000">
      <w:pPr>
        <w:spacing w:after="0" w:line="259" w:lineRule="auto"/>
        <w:ind w:firstLine="317"/>
        <w:jc w:val="both"/>
      </w:pPr>
      <w:r>
        <w:rPr>
          <w:rFonts w:cs="EB Garamond" w:ascii="Garamond" w:hAnsi="Garamond" w:eastAsia="Garamond"/>
        </w:rPr>
        <w:t>Shadak hesitated. The third brother eats the dark. “No,” Shadak said. “Bring us alongside. I want a physical interface. I want to know who wrote that code.”</w:t>
      </w:r>
    </w:p>
    <w:p w14:paraId="3F3527DF" w14:textId="77777777" w:rsidR="00A61DE4" w:rsidRDefault="00000000">
      <w:pPr>
        <w:pStyle w:val="Subhead"/>
        <w:jc w:val="both"/>
      </w:pPr>
      <w:r>
        <w:rPr>
          <w:rFonts w:cs="EB Garamond" w:ascii="Garamond" w:hAnsi="Garamond" w:eastAsia="Garamond"/>
          <w:b w:val="0"/>
        </w:rPr>
        <w:t>The First Clue: The Rewritten Tongue</w:t>
      </w:r>
    </w:p>
    <w:p w14:paraId="75476C54" w14:textId="77777777" w:rsidR="00A61DE4" w:rsidRDefault="00000000">
      <w:pPr>
        <w:spacing w:after="0" w:line="259" w:lineRule="auto"/>
        <w:ind w:firstLine="317"/>
        <w:jc w:val="both"/>
      </w:pPr>
      <w:r>
        <w:rPr>
          <w:rFonts w:cs="EB Garamond" w:ascii="Garamond" w:hAnsi="Garamond" w:eastAsia="Garamond"/>
        </w:rPr>
        <w:t>The inspection of the buoy was conducted by a remote drone. The video feed played on the main screen of the Iron Will.</w:t>
      </w:r>
    </w:p>
    <w:p w14:paraId="5013B5F2" w14:textId="77777777" w:rsidR="00A61DE4" w:rsidRDefault="00000000">
      <w:pPr>
        <w:spacing w:after="0" w:line="259" w:lineRule="auto"/>
        <w:ind w:firstLine="317"/>
        <w:jc w:val="both"/>
      </w:pPr>
      <w:r>
        <w:rPr>
          <w:rFonts w:cs="EB Garamond" w:ascii="Garamond" w:hAnsi="Garamond" w:eastAsia="Garamond"/>
        </w:rPr>
        <w:t>The buoy was a cylinder of titanium, drifting silently in the shadow of a large asteroid. It was pitted with micro-meteor impacts, ancient and neglected. “Hooking in,” the tech reported. The screen filled with cascading lines of code. It was the standard Imperial operating system, or it should have been. “General,” Harkor said, leaning forward. “Look at the syntax.” Shadak squinted. He was no programmer, but he knew the rigid, blocky structure of Lattice-code. It was binary, efficient, brutal. This code was… liquid. The lines flowed into each other. They spiraled. The algorithms were not just instructions; they were recursive loops that mimicked biological patterns. “It’s fractal,” Harkor whispered. “This isn’t Belter hacking. This is High Code. But it’s… mutated. It looks like Ashim’s core programming, but stripped of the inhibitors.”</w:t>
      </w:r>
    </w:p>
    <w:p w14:paraId="1F37E041" w14:textId="77777777" w:rsidR="00A61DE4" w:rsidRDefault="00000000">
      <w:pPr>
        <w:spacing w:after="0" w:line="259" w:lineRule="auto"/>
        <w:ind w:firstLine="317"/>
        <w:jc w:val="both"/>
      </w:pPr>
      <w:r>
        <w:rPr>
          <w:rFonts w:cs="EB Garamond" w:ascii="Garamond" w:hAnsi="Garamond" w:eastAsia="Garamond"/>
        </w:rPr>
        <w:t>“Ashim is in the Capital,” Shadak said. “The Lattice does not extend this far out.”</w:t>
      </w:r>
    </w:p>
    <w:p w14:paraId="3DA2E133" w14:textId="77777777" w:rsidR="00A61DE4" w:rsidRDefault="00000000">
      <w:pPr>
        <w:spacing w:after="0" w:line="259" w:lineRule="auto"/>
        <w:ind w:firstLine="317"/>
        <w:jc w:val="both"/>
      </w:pPr>
      <w:r>
        <w:rPr>
          <w:rFonts w:cs="EB Garamond" w:ascii="Garamond" w:hAnsi="Garamond" w:eastAsia="Garamond"/>
        </w:rPr>
        <w:t>“Someone rewrote this buoy,” Harkor insisted. “And they didn’t use a keyboard. They used a direct neural link. Look at the timestamp on the rewrite.”</w:t>
      </w:r>
    </w:p>
    <w:p w14:paraId="2CA63539" w14:textId="77777777" w:rsidR="00A61DE4" w:rsidRDefault="00000000">
      <w:pPr>
        <w:spacing w:after="0" w:line="259" w:lineRule="auto"/>
        <w:ind w:firstLine="317"/>
        <w:jc w:val="both"/>
      </w:pPr>
      <w:r>
        <w:rPr>
          <w:rFonts w:cs="EB Garamond" w:ascii="Garamond" w:hAnsi="Garamond" w:eastAsia="Garamond"/>
        </w:rPr>
        <w:t>Shadak looked. Timestamp: Three weeks ago. “Three weeks,” Shadak murmured. “That was after the crash. After Ishak died.”</w:t>
      </w:r>
    </w:p>
    <w:p w14:paraId="7F54A16C" w14:textId="77777777" w:rsidR="00A61DE4" w:rsidRDefault="00000000">
      <w:pPr>
        <w:spacing w:after="0" w:line="259" w:lineRule="auto"/>
        <w:ind w:firstLine="317"/>
        <w:jc w:val="both"/>
      </w:pPr>
      <w:r>
        <w:rPr>
          <w:rFonts w:cs="EB Garamond" w:ascii="Garamond" w:hAnsi="Garamond" w:eastAsia="Garamond"/>
        </w:rPr>
        <w:t>“Maybe a ghost wrote it,” Harkor joked, but his voice lacked humor.</w:t>
      </w:r>
    </w:p>
    <w:p w14:paraId="6CC1A4A4" w14:textId="77777777" w:rsidR="00A61DE4" w:rsidRDefault="00000000">
      <w:pPr>
        <w:spacing w:after="0" w:line="259" w:lineRule="auto"/>
        <w:ind w:firstLine="317"/>
        <w:jc w:val="both"/>
      </w:pPr>
      <w:r>
        <w:rPr>
          <w:rFonts w:cs="EB Garamond" w:ascii="Garamond" w:hAnsi="Garamond" w:eastAsia="Garamond"/>
        </w:rPr>
        <w:t>“Or maybe someone with Royal clearance survived the crash and is leaving breadcrumbs.” Shadak stared at the poetry scrolling on the screen. The third brother eats the dark. “Mark the coordinates,” Shadak ordered. “And scan for localized energy signatures. If someone reprogrammed this, they needed a ship to get close to it.”</w:t>
      </w:r>
    </w:p>
    <w:p w14:paraId="5BD623E2" w14:textId="77777777" w:rsidR="00A61DE4" w:rsidRDefault="00000000">
      <w:pPr>
        <w:spacing w:after="0" w:line="259" w:lineRule="auto"/>
        <w:ind w:firstLine="317"/>
        <w:jc w:val="both"/>
      </w:pPr>
      <w:r>
        <w:rPr>
          <w:rFonts w:cs="EB Garamond" w:ascii="Garamond" w:hAnsi="Garamond" w:eastAsia="Garamond"/>
        </w:rPr>
        <w:t>“Got a faint ion trail,” the helmsman called out. “Very faint. It’s old. But it points deeper into the Belt. Toward the Scrapyards.”</w:t>
      </w:r>
    </w:p>
    <w:p w14:paraId="412B7C21" w14:textId="77777777" w:rsidR="00A61DE4" w:rsidRDefault="00000000">
      <w:pPr>
        <w:spacing w:after="0" w:line="259" w:lineRule="auto"/>
        <w:ind w:firstLine="317"/>
        <w:jc w:val="both"/>
      </w:pPr>
      <w:r>
        <w:rPr>
          <w:rFonts w:cs="EB Garamond" w:ascii="Garamond" w:hAnsi="Garamond" w:eastAsia="Garamond"/>
        </w:rPr>
        <w:t>“Follow it,” Shadak said.</w:t>
      </w:r>
    </w:p>
    <w:p w14:paraId="3C45CE76" w14:textId="77777777" w:rsidR="00A61DE4" w:rsidRDefault="00000000">
      <w:pPr>
        <w:pStyle w:val="Subhead"/>
        <w:jc w:val="both"/>
      </w:pPr>
      <w:r>
        <w:rPr>
          <w:rFonts w:cs="EB Garamond" w:ascii="Garamond" w:hAnsi="Garamond" w:eastAsia="Garamond"/>
          <w:b w:val="0"/>
        </w:rPr>
        <w:t>The Second Clue: The Alchemist’s Theft</w:t>
      </w:r>
    </w:p>
    <w:p w14:paraId="5D0E61DA" w14:textId="77777777" w:rsidR="00A61DE4" w:rsidRDefault="00000000">
      <w:pPr>
        <w:spacing w:after="0" w:line="259" w:lineRule="auto"/>
        <w:ind w:firstLine="317"/>
        <w:jc w:val="both"/>
      </w:pPr>
      <w:r>
        <w:rPr>
          <w:rFonts w:cs="EB Garamond" w:ascii="Garamond" w:hAnsi="Garamond" w:eastAsia="Garamond"/>
        </w:rPr>
        <w:t>The trail led them to a supply depot anchored on a hollowed-out asteroid. Depot 44.</w:t>
      </w:r>
    </w:p>
    <w:p w14:paraId="0BCCD1FF" w14:textId="77777777" w:rsidR="00A61DE4" w:rsidRDefault="00000000">
      <w:pPr>
        <w:spacing w:after="0" w:line="259" w:lineRule="auto"/>
        <w:ind w:firstLine="317"/>
        <w:jc w:val="both"/>
      </w:pPr>
      <w:r>
        <w:rPr>
          <w:rFonts w:cs="EB Garamond" w:ascii="Garamond" w:hAnsi="Garamond" w:eastAsia="Garamond"/>
        </w:rPr>
        <w:t>It was a fueling station for deep-range mining vessels, fully automated. Or it had been. When the Iron Will reached the depot, the depot was dark. The docking clamps were twisted, torn open by brute force. “Breach detected,” Harkor reported. “Atmosphere vented. Life signs: zero.”</w:t>
      </w:r>
    </w:p>
    <w:p w14:paraId="4BA0E965" w14:textId="77777777" w:rsidR="00A61DE4" w:rsidRDefault="00000000">
      <w:pPr>
        <w:spacing w:after="0" w:line="259" w:lineRule="auto"/>
        <w:ind w:firstLine="317"/>
        <w:jc w:val="both"/>
      </w:pPr>
      <w:r>
        <w:rPr>
          <w:rFonts w:cs="EB Garamond" w:ascii="Garamond" w:hAnsi="Garamond" w:eastAsia="Garamond"/>
        </w:rPr>
        <w:t>“Boarding party,” Shadak ordered. “Harkor, you’re with me. Full hazard gear.” Ten minutes later, they were floating through the zerogravity corridor of the depot. Their magnetic boots clanked against the deck plates. The air in their suits hissed, a reminder of the vacuum outside. The interior was trashed. Lockers were ripped open. Consoles were smashed. It looked like a typical pirate raid. “Sloppy,”</w:t>
      </w:r>
    </w:p>
    <w:p w14:paraId="7726A5A6" w14:textId="77777777" w:rsidR="00A61DE4" w:rsidRDefault="00000000">
      <w:pPr>
        <w:spacing w:after="0" w:line="259" w:lineRule="auto"/>
        <w:ind w:firstLine="317"/>
        <w:jc w:val="both"/>
      </w:pPr>
      <w:r>
        <w:rPr>
          <w:rFonts w:cs="EB Garamond" w:ascii="Garamond" w:hAnsi="Garamond" w:eastAsia="Garamond"/>
        </w:rPr>
        <w:t>Harkor commented over the comms. “They tore the place apart looking for credits. Probably drug addicts.” They reached the central vault. The heavy blast door had been cut through.</w:t>
      </w:r>
    </w:p>
    <w:p w14:paraId="20ADC8F8" w14:textId="77777777" w:rsidR="00A61DE4" w:rsidRDefault="00000000">
      <w:pPr>
        <w:spacing w:after="0" w:line="259" w:lineRule="auto"/>
        <w:ind w:firstLine="317"/>
        <w:jc w:val="both"/>
      </w:pPr>
      <w:r>
        <w:rPr>
          <w:rFonts w:cs="EB Garamond" w:ascii="Garamond" w:hAnsi="Garamond" w:eastAsia="Garamond"/>
        </w:rPr>
        <w:t>The edges of the metal were melted, glowing with a residual heat that the vacuum hadn’t fully dissipated. “Plasma cutter?” Shadak asked, examining the melt-pattern.</w:t>
      </w:r>
    </w:p>
    <w:p w14:paraId="460388B7" w14:textId="77777777" w:rsidR="00A61DE4" w:rsidRDefault="00000000">
      <w:pPr>
        <w:spacing w:after="0" w:line="259" w:lineRule="auto"/>
        <w:ind w:firstLine="317"/>
        <w:jc w:val="both"/>
      </w:pPr>
      <w:r>
        <w:rPr>
          <w:rFonts w:cs="EB Garamond" w:ascii="Garamond" w:hAnsi="Garamond" w:eastAsia="Garamond"/>
        </w:rPr>
        <w:t>Harkor ran his glove over the slag. “No. Too clean. This wasn’t a torch. This was… monomolecular blade? Or high-frequency vibration? Whatever cut this went through ten inches of reinforced alloy like it was butter.” They stepped inside the vault. It was empty. Harkor checked the manifest on his wrist-comp. “Okay, let’s see what they took. There should have been a shipment of Palladium ingots here. Worth about fifty million credits.” He shined his light into the corners. The Palladium was still there. Stacks of silver bars sat untouched on the pallets. “They left the gold,” Harkor said, stunned. “They broke into the vault and left the money?”</w:t>
      </w:r>
    </w:p>
    <w:p w14:paraId="10A0BE48" w14:textId="77777777" w:rsidR="00A61DE4" w:rsidRDefault="00000000">
      <w:pPr>
        <w:spacing w:after="0" w:line="259" w:lineRule="auto"/>
        <w:ind w:firstLine="317"/>
        <w:jc w:val="both"/>
      </w:pPr>
      <w:r>
        <w:rPr>
          <w:rFonts w:cs="EB Garamond" w:ascii="Garamond" w:hAnsi="Garamond" w:eastAsia="Garamond"/>
        </w:rPr>
        <w:t>Shadak walked to the back of the room. There were racks there, designed to hold hazardous materials. The racks were empty. “Check the inventory for Class-A Hazard materials,” Shadak said.</w:t>
      </w:r>
    </w:p>
    <w:p w14:paraId="01B095EB" w14:textId="77777777" w:rsidR="00A61DE4" w:rsidRDefault="00000000">
      <w:pPr>
        <w:spacing w:after="0" w:line="259" w:lineRule="auto"/>
        <w:ind w:firstLine="317"/>
        <w:jc w:val="both"/>
      </w:pPr>
      <w:r>
        <w:rPr>
          <w:rFonts w:cs="EB Garamond" w:ascii="Garamond" w:hAnsi="Garamond" w:eastAsia="Garamond"/>
        </w:rPr>
        <w:t>Harkor tapped his screen. “Uh… Fuel Rods. Enriched Uranium-238. And… heavy water coolant cells. Also, twenty crates of lead shielding.”</w:t>
      </w:r>
    </w:p>
    <w:p w14:paraId="6E740FF7" w14:textId="77777777" w:rsidR="00A61DE4" w:rsidRDefault="00000000">
      <w:pPr>
        <w:spacing w:after="0" w:line="259" w:lineRule="auto"/>
        <w:ind w:firstLine="317"/>
        <w:jc w:val="both"/>
      </w:pPr>
      <w:r>
        <w:rPr>
          <w:rFonts w:cs="EB Garamond" w:ascii="Garamond" w:hAnsi="Garamond" w:eastAsia="Garamond"/>
        </w:rPr>
        <w:t>Shadak turned slowly. The flashlight beam cut through the floating dust motes. “Pirates steal gold, Commander,” Shadak said. His voice was grim. “Pirates steal food. Pirates steal weapons.”</w:t>
      </w:r>
    </w:p>
    <w:p w14:paraId="75956E64" w14:textId="77777777" w:rsidR="00A61DE4" w:rsidRDefault="00000000">
      <w:pPr>
        <w:spacing w:after="0" w:line="259" w:lineRule="auto"/>
        <w:ind w:firstLine="317"/>
        <w:jc w:val="both"/>
      </w:pPr>
      <w:r>
        <w:rPr>
          <w:rFonts w:cs="EB Garamond" w:ascii="Garamond" w:hAnsi="Garamond" w:eastAsia="Garamond"/>
        </w:rPr>
        <w:t>“Who steals uranium and lead?” Harkor asked.</w:t>
      </w:r>
    </w:p>
    <w:p w14:paraId="00B8E63F" w14:textId="77777777" w:rsidR="00A61DE4" w:rsidRDefault="00000000">
      <w:pPr>
        <w:spacing w:after="0" w:line="259" w:lineRule="auto"/>
        <w:ind w:firstLine="317"/>
        <w:jc w:val="both"/>
      </w:pPr>
      <w:r>
        <w:rPr>
          <w:rFonts w:cs="EB Garamond" w:ascii="Garamond" w:hAnsi="Garamond" w:eastAsia="Garamond"/>
        </w:rPr>
        <w:t>“An army,” Shadak said. “An army that is planning to live in a radiation zone.” “But who?”</w:t>
      </w:r>
    </w:p>
    <w:p w14:paraId="5065B25D" w14:textId="77777777" w:rsidR="00A61DE4" w:rsidRDefault="00000000">
      <w:pPr>
        <w:spacing w:after="0" w:line="259" w:lineRule="auto"/>
        <w:ind w:firstLine="317"/>
        <w:jc w:val="both"/>
      </w:pPr>
      <w:r>
        <w:rPr>
          <w:rFonts w:cs="EB Garamond" w:ascii="Garamond" w:hAnsi="Garamond" w:eastAsia="Garamond"/>
        </w:rPr>
        <w:t>Harkor gestured around. “There’s no one out here but the Deleted. The Scrappers. They don’t have ships that can use U-238. Their reactors run on dirty fusion.”</w:t>
      </w:r>
    </w:p>
    <w:p w14:paraId="68786B75" w14:textId="77777777" w:rsidR="00A61DE4" w:rsidRDefault="00000000">
      <w:pPr>
        <w:spacing w:after="0" w:line="259" w:lineRule="auto"/>
        <w:ind w:firstLine="317"/>
        <w:jc w:val="both"/>
      </w:pPr>
      <w:r>
        <w:rPr>
          <w:rFonts w:cs="EB Garamond" w:ascii="Garamond" w:hAnsi="Garamond" w:eastAsia="Garamond"/>
        </w:rPr>
        <w:t>“Someone is building something,” Shadak said. “Something big. And they don’t care about money.” He looked at the melted door again. “That cut,” Shadak whispered. “It reminds me of the history books. The descriptions of the Sword of Iseldora.”</w:t>
      </w:r>
    </w:p>
    <w:p w14:paraId="6EBF4C5B" w14:textId="77777777" w:rsidR="00A61DE4" w:rsidRDefault="00000000">
      <w:pPr>
        <w:spacing w:after="0" w:line="259" w:lineRule="auto"/>
        <w:ind w:firstLine="317"/>
        <w:jc w:val="both"/>
      </w:pPr>
      <w:r>
        <w:rPr>
          <w:rFonts w:cs="EB Garamond" w:ascii="Garamond" w:hAnsi="Garamond" w:eastAsia="Garamond"/>
        </w:rPr>
        <w:t>“ The Sword is lost, General,” Harkor said. “Vaporized.” “Is it?”</w:t>
      </w:r>
    </w:p>
    <w:p w14:paraId="3BE12BA1" w14:textId="77777777" w:rsidR="00A61DE4" w:rsidRDefault="00000000">
      <w:pPr>
        <w:spacing w:after="0" w:line="259" w:lineRule="auto"/>
        <w:ind w:firstLine="317"/>
        <w:jc w:val="both"/>
      </w:pPr>
      <w:r>
        <w:rPr>
          <w:rFonts w:cs="EB Garamond" w:ascii="Garamond" w:hAnsi="Garamond" w:eastAsia="Garamond"/>
        </w:rPr>
        <w:t>Shadak walked out of the vault. “Let’s get back to the ship. I want to see where that uranium went.”</w:t>
      </w:r>
    </w:p>
    <w:p w14:paraId="4853A0F8" w14:textId="77777777" w:rsidR="00A61DE4" w:rsidRDefault="00000000">
      <w:pPr>
        <w:pStyle w:val="Subhead"/>
        <w:jc w:val="both"/>
      </w:pPr>
      <w:r>
        <w:rPr>
          <w:rFonts w:cs="EB Garamond" w:ascii="Garamond" w:hAnsi="Garamond" w:eastAsia="Garamond"/>
          <w:b w:val="0"/>
        </w:rPr>
        <w:t>The Third Clue: The Tooth of the Dragon</w:t>
      </w:r>
    </w:p>
    <w:p w14:paraId="4B532FFF" w14:textId="77777777" w:rsidR="00A61DE4" w:rsidRDefault="00000000">
      <w:pPr>
        <w:spacing w:after="0" w:line="259" w:lineRule="auto"/>
        <w:ind w:firstLine="317"/>
        <w:jc w:val="both"/>
      </w:pPr>
      <w:r>
        <w:rPr>
          <w:rFonts w:cs="EB Garamond" w:ascii="Garamond" w:hAnsi="Garamond" w:eastAsia="Garamond"/>
        </w:rPr>
        <w:t>Back on the bridge, the mood had shifted.</w:t>
      </w:r>
    </w:p>
    <w:p w14:paraId="516524AD" w14:textId="77777777" w:rsidR="00A61DE4" w:rsidRDefault="00000000">
      <w:pPr>
        <w:spacing w:after="0" w:line="259" w:lineRule="auto"/>
        <w:ind w:firstLine="317"/>
        <w:jc w:val="both"/>
      </w:pPr>
      <w:r>
        <w:rPr>
          <w:rFonts w:cs="EB Garamond" w:ascii="Garamond" w:hAnsi="Garamond" w:eastAsia="Garamond"/>
        </w:rPr>
        <w:t>The crew moved with quiet, nervous efficiency. The “pirate hunt” had turned into something else.</w:t>
      </w:r>
    </w:p>
    <w:p w14:paraId="303CCEED" w14:textId="77777777" w:rsidR="00A61DE4" w:rsidRDefault="00000000">
      <w:pPr>
        <w:spacing w:after="0" w:line="259" w:lineRule="auto"/>
        <w:ind w:firstLine="317"/>
        <w:jc w:val="both"/>
      </w:pPr>
      <w:r>
        <w:rPr>
          <w:rFonts w:cs="EB Garamond" w:ascii="Garamond" w:hAnsi="Garamond" w:eastAsia="Garamond"/>
        </w:rPr>
        <w:t>“We tracked the radiation signature from the stolen rods,” the sensors officer reported. “It’s a strong trail. Leaking containment. Whoever took them didn’t have proper shielding.” “Where does it lead?” Shadak asked.</w:t>
      </w:r>
    </w:p>
    <w:p w14:paraId="27DB17EA" w14:textId="77777777" w:rsidR="00A61DE4" w:rsidRDefault="00000000">
      <w:pPr>
        <w:spacing w:after="0" w:line="259" w:lineRule="auto"/>
        <w:ind w:firstLine="317"/>
        <w:jc w:val="both"/>
      </w:pPr>
      <w:r>
        <w:rPr>
          <w:rFonts w:cs="EB Garamond" w:ascii="Garamond" w:hAnsi="Garamond" w:eastAsia="Garamond"/>
        </w:rPr>
        <w:t>“Sector 77- B,” Harkor said. “The Nebula.”</w:t>
      </w:r>
    </w:p>
    <w:p w14:paraId="1B31403B" w14:textId="77777777" w:rsidR="00A61DE4" w:rsidRDefault="00000000">
      <w:pPr>
        <w:spacing w:after="0" w:line="259" w:lineRule="auto"/>
        <w:ind w:firstLine="317"/>
        <w:jc w:val="both"/>
      </w:pPr>
      <w:r>
        <w:rPr>
          <w:rFonts w:cs="EB Garamond" w:ascii="Garamond" w:hAnsi="Garamond" w:eastAsia="Garamond"/>
        </w:rPr>
        <w:t>Shadak froze. “The Nebula? That’s a navigational hazard. Ion storms. Magnetic shear. No ship can survive in there for more than a few hours. The sensors go blind.”</w:t>
      </w:r>
    </w:p>
    <w:p w14:paraId="4B79D134" w14:textId="77777777" w:rsidR="00A61DE4" w:rsidRDefault="00000000">
      <w:pPr>
        <w:spacing w:after="0" w:line="259" w:lineRule="auto"/>
        <w:ind w:firstLine="317"/>
        <w:jc w:val="both"/>
      </w:pPr>
      <w:r>
        <w:rPr>
          <w:rFonts w:cs="EB Garamond" w:ascii="Garamond" w:hAnsi="Garamond" w:eastAsia="Garamond"/>
        </w:rPr>
        <w:t>“The trail goes straight in,” Harkor said. “And it doesn’t come out.” Shadak stared at the viewscreen. The Nebula was a bruising wall of purple and black gas, swirling like a bruised eye in the darkness. It was a place where ships went to disappear. “If they went in there,” Harkor said, “they’re dead. The radiation alone…”</w:t>
      </w:r>
    </w:p>
    <w:p w14:paraId="1B5B9375" w14:textId="77777777" w:rsidR="00A61DE4" w:rsidRDefault="00000000">
      <w:pPr>
        <w:spacing w:after="0" w:line="259" w:lineRule="auto"/>
        <w:ind w:firstLine="317"/>
        <w:jc w:val="both"/>
      </w:pPr>
      <w:r>
        <w:rPr>
          <w:rFonts w:cs="EB Garamond" w:ascii="Garamond" w:hAnsi="Garamond" w:eastAsia="Garamond"/>
        </w:rPr>
        <w:t>“Unless they have the lead,” Shadak said. “The lead they stole.” He made a decision. It was a decision that defied the logic of the Lattice, a decision that came from the gut instinct of an old soldier who smells smoke before he sees fire. “Take us in,” Shadak ordered. “General?” The helmsman turned, wide-eyed. “Into the Nebula? The Iron Will isn’t shielded for sustained,”</w:t>
      </w:r>
    </w:p>
    <w:p w14:paraId="2334A1A2" w14:textId="77777777" w:rsidR="00A61DE4" w:rsidRDefault="00000000">
      <w:pPr>
        <w:spacing w:after="0" w:line="259" w:lineRule="auto"/>
        <w:ind w:firstLine="317"/>
        <w:jc w:val="both"/>
      </w:pPr>
      <w:r>
        <w:rPr>
          <w:rFonts w:cs="EB Garamond" w:ascii="Garamond" w:hAnsi="Garamond" w:eastAsia="Garamond"/>
        </w:rPr>
        <w:t>“I said take us in,” Shadak barked. “Shields to maximum. Divert power from weapons to structural integrity. We follow that trail.”</w:t>
      </w:r>
    </w:p>
    <w:p w14:paraId="35298B2F" w14:textId="77777777" w:rsidR="00A61DE4" w:rsidRDefault="00000000">
      <w:pPr>
        <w:spacing w:after="0" w:line="259" w:lineRule="auto"/>
        <w:ind w:firstLine="317"/>
        <w:jc w:val="both"/>
      </w:pPr>
      <w:r>
        <w:rPr>
          <w:rFonts w:cs="EB Garamond" w:ascii="Garamond" w:hAnsi="Garamond" w:eastAsia="Garamond"/>
        </w:rPr>
        <w:t>The ship turned. The Iron Will shuddered as it hit the outer bands of the gas cloud. Lightning arced across the hull. The sensors screamed, turning into a kaleidoscope of static. “Steady,” Shadak murmured, holding the rail. “Follow the leak.” They pushed deeper. The darkness grew thicker.</w:t>
      </w:r>
    </w:p>
    <w:p w14:paraId="15CD60EB" w14:textId="77777777" w:rsidR="00A61DE4" w:rsidRDefault="00000000">
      <w:pPr>
        <w:spacing w:after="0" w:line="259" w:lineRule="auto"/>
        <w:ind w:firstLine="317"/>
        <w:jc w:val="both"/>
      </w:pPr>
      <w:r>
        <w:rPr>
          <w:rFonts w:ascii="Garamond" w:hAnsi="Garamond" w:eastAsia="Garamond"/>
        </w:rPr>
        <w:t>The stars vanished, replaced by roiling clouds of ionized gas. “Proximity alert!” Harkor shouted. “Massive reading! Dead ahead!” “Visual!” Shadak commanded. The screen cleared for a second. And they saw it. A fleet filled the screen. Hanging in the mist, silent and terrifying, were hundreds of vessels. They were the dead ships of the Scrapyard, frigates with missing hulls, cruisers with broken spines, dreadnoughts that had been stripped of their paint. But they were not dead. Blue light flickered in their engines. The stolen fuel rods were burning. And in the center of the formation, floating like a king among beggars, was the Ravager. It was unrecognizable as a Royal Courier. It had been welded with scrap metal, armored with plates torn from other ships. And pulsing from its bridge was a golden light, a light that cut through the nebula like a knife. “By the Throne,” Harkor whispered. “It’s a graveyard. And they’re… they’re waking up.”</w:t>
      </w:r>
    </w:p>
    <w:p w14:paraId="030BDEDB" w14:textId="77777777" w:rsidR="00A61DE4" w:rsidRDefault="00000000">
      <w:pPr>
        <w:spacing w:after="0" w:line="259" w:lineRule="auto"/>
        <w:ind w:firstLine="317"/>
        <w:jc w:val="both"/>
      </w:pPr>
      <w:r>
        <w:rPr>
          <w:rFonts w:cs="EB Garamond" w:ascii="Garamond" w:hAnsi="Garamond" w:eastAsia="Garamond"/>
        </w:rPr>
        <w:t>“Scan the flagship,” Shadak ordered. His voice was a whisper. “Scan for life signs.”</w:t>
      </w:r>
    </w:p>
    <w:p w14:paraId="797135F8" w14:textId="77777777" w:rsidR="00A61DE4" w:rsidRDefault="00000000">
      <w:pPr>
        <w:spacing w:after="0" w:line="259" w:lineRule="auto"/>
        <w:ind w:firstLine="317"/>
        <w:jc w:val="both"/>
      </w:pPr>
      <w:r>
        <w:rPr>
          <w:rFonts w:cs="EB Garamond" w:ascii="Garamond" w:hAnsi="Garamond" w:eastAsia="Garamond"/>
        </w:rPr>
        <w:t>“I can’t,” Harkor said, his hands shaking. “The radiation… it’s off the charts. The whole fleet is radioactive. Nothing human could live on those ships. They’re cooking themselves alive.”</w:t>
      </w:r>
    </w:p>
    <w:p w14:paraId="07307711" w14:textId="77777777" w:rsidR="00A61DE4" w:rsidRDefault="00000000">
      <w:pPr>
        <w:spacing w:after="0" w:line="259" w:lineRule="auto"/>
        <w:ind w:firstLine="317"/>
        <w:jc w:val="both"/>
      </w:pPr>
      <w:r>
        <w:rPr>
          <w:rFonts w:cs="EB Garamond" w:ascii="Garamond" w:hAnsi="Garamond" w:eastAsia="Garamond"/>
        </w:rPr>
        <w:t>“Scan it!” Shadak roared.</w:t>
      </w:r>
    </w:p>
    <w:p w14:paraId="695476E7" w14:textId="77777777" w:rsidR="00A61DE4" w:rsidRDefault="00000000">
      <w:pPr>
        <w:spacing w:after="0" w:line="259" w:lineRule="auto"/>
        <w:ind w:firstLine="317"/>
        <w:jc w:val="both"/>
      </w:pPr>
      <w:r>
        <w:rPr>
          <w:rFonts w:cs="EB Garamond" w:ascii="Garamond" w:hAnsi="Garamond" w:eastAsia="Garamond"/>
        </w:rPr>
        <w:t>Harkor forced the sensors to focus. “One life sign,” Harkor read. “On the flagship. But it’s… wrong. The biometrics are skewed. It reads as human, but the cellular decay… General, the subject is 90% necrotic tissue. He should be dead.”</w:t>
      </w:r>
    </w:p>
    <w:p w14:paraId="686270CE" w14:textId="77777777" w:rsidR="00A61DE4" w:rsidRDefault="00000000">
      <w:pPr>
        <w:spacing w:after="0" w:line="259" w:lineRule="auto"/>
        <w:ind w:firstLine="317"/>
        <w:jc w:val="both"/>
      </w:pPr>
      <w:r>
        <w:rPr>
          <w:rFonts w:ascii="Garamond" w:hAnsi="Garamond" w:eastAsia="Garamond"/>
        </w:rPr>
        <w:t>“Identify,” Shadak said. The computer churned. The DNA match flashed on the screen. MATCH FOUND: ISHAK VON CARE. STATUS: DECEASED. “He’s alive,” Shadak whispered. “Marcellus was right. The fox didn’t run. He burrowed.” the comms panel lit up. Not with a hail. With an override.</w:t>
      </w:r>
    </w:p>
    <w:p w14:paraId="238E7677" w14:textId="77777777" w:rsidR="00A61DE4" w:rsidRDefault="00000000">
      <w:pPr>
        <w:spacing w:after="0" w:line="259" w:lineRule="auto"/>
        <w:ind w:firstLine="317"/>
        <w:jc w:val="both"/>
      </w:pPr>
      <w:r>
        <w:rPr>
          <w:rFonts w:cs="EB Garamond" w:ascii="Garamond" w:hAnsi="Garamond" w:eastAsia="Garamond"/>
        </w:rPr>
        <w:t>The speakers screeched. “They see us,” Harkor yelled. “Targeting locks! Hundreds of them!” On the tactical display, the dead fleet lit up red.</w:t>
      </w:r>
    </w:p>
    <w:p w14:paraId="2B636EBA" w14:textId="77777777" w:rsidR="00A61DE4" w:rsidRDefault="00000000">
      <w:pPr>
        <w:spacing w:after="0" w:line="259" w:lineRule="auto"/>
        <w:ind w:firstLine="317"/>
        <w:jc w:val="both"/>
      </w:pPr>
      <w:r>
        <w:rPr>
          <w:rFonts w:cs="EB Garamond" w:ascii="Garamond" w:hAnsi="Garamond" w:eastAsia="Garamond"/>
        </w:rPr>
        <w:t>Every turret, every missile tube, every makeshift weapon was turning toward the Iron Will. “Evasive maneuvers!” Shadak shouted. “Get us out of here!”</w:t>
      </w:r>
    </w:p>
    <w:p w14:paraId="209B9197" w14:textId="77777777" w:rsidR="00A61DE4" w:rsidRDefault="00000000">
      <w:pPr>
        <w:spacing w:after="0" w:line="259" w:lineRule="auto"/>
        <w:ind w:firstLine="317"/>
        <w:jc w:val="both"/>
      </w:pPr>
      <w:r>
        <w:rPr>
          <w:rFonts w:cs="EB Garamond" w:ascii="Garamond" w:hAnsi="Garamond" w:eastAsia="Garamond"/>
        </w:rPr>
        <w:t>“Too late,” Harkor said, looking at the screen with the dull acceptance of the damned. “They have us boxed in. We’re dead.”</w:t>
      </w:r>
    </w:p>
    <w:p w14:paraId="0B2D144B" w14:textId="77777777" w:rsidR="00A61DE4" w:rsidRDefault="00000000">
      <w:pPr>
        <w:spacing w:after="0" w:line="259" w:lineRule="auto"/>
        <w:ind w:firstLine="317"/>
        <w:jc w:val="both"/>
      </w:pPr>
      <w:r>
        <w:rPr>
          <w:rFonts w:cs="EB Garamond" w:ascii="Garamond" w:hAnsi="Garamond" w:eastAsia="Garamond"/>
        </w:rPr>
        <w:t>Shadak looked at the screen. He looked at the Ravager. He realized then that he had failed. He had come to bury a pirate, and he had found a Warlord. “Transmit,” Shadak said. “Send a burst transmission to the Capital. Tell the Emperor… tell him the Wolf is at the door.”</w:t>
      </w:r>
    </w:p>
    <w:p w14:paraId="5B702AD4" w14:textId="77777777" w:rsidR="00A61DE4" w:rsidRDefault="00000000">
      <w:pPr>
        <w:spacing w:after="0" w:line="259" w:lineRule="auto"/>
        <w:ind w:firstLine="317"/>
        <w:jc w:val="both"/>
      </w:pPr>
      <w:r>
        <w:t>“Comms are jammed!” the comms officer screamed. “It’s… it’s the Blue Signal! It’s inside the system!” The lights on the bridge flickered. The tactical map dissolved into static. And out of the static, a voice emerged. It wasn’t human. It was a digital synthesis of a thousand voices, cold and blue. &lt;Brother,&gt; the voice whispered from the speakers.</w:t>
      </w:r>
    </w:p>
    <w:p w14:paraId="7927FFF2" w14:textId="77777777" w:rsidR="00A61DE4" w:rsidRDefault="00000000">
      <w:pPr>
        <w:spacing w:after="0" w:line="259" w:lineRule="auto"/>
        <w:ind w:firstLine="317"/>
        <w:jc w:val="both"/>
      </w:pPr>
      <w:r>
        <w:rPr>
          <w:rFonts w:cs="EB Garamond" w:ascii="Garamond" w:hAnsi="Garamond" w:eastAsia="Garamond"/>
        </w:rPr>
        <w:t>It wasn’t speaking to Shadak. It was speaking to the monster on the Ravager. Shadak realized the horror of their position. They weren’t just trapped by a rebel fleet. They were trapped in the middle of a conversation between a Ghost and a Lich. “Fire,” Shadak whispered. “Fire everything.” But the guns did not fire. The silence of the Nebula held them fast. And out of the mist, the Ravager moved.</w:t>
      </w:r>
    </w:p>
    <w:p w14:paraId="0E92ED90" w14:textId="77777777" w:rsidR="00A61DE4" w:rsidRDefault="00000000">
      <w:pPr>
        <w:pStyle w:val="ChapterMarker"/>
      </w:pPr>
      <w:r>
        <w:rPr>
          <w:rFonts w:cs="EB Garamond" w:ascii="Garamond" w:hAnsi="Garamond" w:eastAsia="Garamond"/>
          <w:b w:val="0"/>
        </w:rPr>
        <w:t>CHAPTER VI</w:t>
      </w:r>
    </w:p>
    <w:p w14:paraId="35B07086" w14:textId="77777777" w:rsidR="00A61DE4" w:rsidRDefault="00000000">
      <w:pPr>
        <w:pStyle w:val="ChapterTitle"/>
      </w:pPr>
      <w:r>
        <w:rPr>
          <w:rFonts w:cs="EB Garamond" w:ascii="Garamond" w:hAnsi="Garamond" w:eastAsia="Garamond"/>
          <w:b w:val="0"/>
        </w:rPr>
        <w:t>THE MUTINY OF GHOSTS</w:t>
      </w:r>
    </w:p>
    <w:p w14:paraId="4CD99BE5" w14:textId="77777777" w:rsidR="00A61DE4" w:rsidRDefault="00000000">
      <w:pPr>
        <w:pStyle w:val="Invocation"/>
      </w:pPr>
      <w:r>
        <w:rPr>
          <w:rFonts w:cs="EB Garamond" w:ascii="Garamond" w:hAnsi="Garamond" w:eastAsia="Garamond"/>
          <w:i w:val="0"/>
        </w:rPr>
        <w:t>INVOCATION TO THE BROKEN SHIELD</w:t>
      </w:r>
    </w:p>
    <w:p w14:paraId="533E8A84" w14:textId="77777777" w:rsidR="00A61DE4" w:rsidRDefault="00000000">
      <w:pPr>
        <w:pStyle w:val="Epigraph"/>
        <w:keepNext/>
      </w:pPr>
      <w:r>
        <w:rPr>
          <w:rFonts w:ascii="Garamond" w:hAnsi="Garamond" w:eastAsia="Garamond"/>
          <w:i w:val="0"/>
        </w:rPr>
        <w:t>Sing, O Muse of the Turned Coat, of the loyalty that rusts in the salt air of fear! Sing of General Shadak, the Iron Dog of the Empire, who stood on the bridge of a burning ship and barked orders at the tide. For the sea does not obey the dog, and the void does not obey the General. The void obeys only the gravity of the inevitable. Tell of the betrayal sealed by a handshake in the dark. Tell of Commander Harkor, who looked at the Withered King and recognized his own reflection. And speak, with the voice of the static and the scream, of the Blue Signal, the ghost of a brother who could not let the other brother die, even if the universe demanded it.</w:t>
      </w:r>
    </w:p>
    <w:p w14:paraId="2154BA21" w14:textId="77777777" w:rsidR="00A61DE4" w:rsidRDefault="00000000">
      <w:pPr>
        <w:pStyle w:val="Subhead"/>
        <w:jc w:val="both"/>
      </w:pPr>
      <w:r>
        <w:rPr>
          <w:rFonts w:cs="EB Garamond" w:ascii="Garamond" w:hAnsi="Garamond" w:eastAsia="Garamond"/>
          <w:b w:val="0"/>
        </w:rPr>
        <w:t>The Anvil of the Cloud</w:t>
      </w:r>
    </w:p>
    <w:p w14:paraId="4A75451A" w14:textId="77777777" w:rsidR="00A61DE4" w:rsidRDefault="00000000">
      <w:pPr>
        <w:spacing w:after="0" w:line="259" w:lineRule="auto"/>
        <w:ind w:firstLine="317"/>
        <w:jc w:val="both"/>
      </w:pPr>
      <w:r>
        <w:rPr>
          <w:rFonts w:cs="EB Garamond" w:ascii="Garamond" w:hAnsi="Garamond" w:eastAsia="Garamond"/>
        </w:rPr>
        <w:t>The nebula was a cathedral of ionization, a bruised stain where sensors saw purple fire, swallowed light, and static.</w:t>
      </w:r>
    </w:p>
    <w:p w14:paraId="0FE8CA5E" w14:textId="77777777" w:rsidR="00A61DE4" w:rsidRDefault="00000000">
      <w:pPr>
        <w:spacing w:after="0" w:line="259" w:lineRule="auto"/>
        <w:ind w:firstLine="317"/>
        <w:jc w:val="both"/>
      </w:pPr>
      <w:r>
        <w:rPr>
          <w:rFonts w:cs="EB Garamond" w:ascii="Garamond" w:hAnsi="Garamond" w:eastAsia="Garamond"/>
        </w:rPr>
        <w:t>“This isn’t weather,” Harkor snapped, tapping a gauge that fluttered wildly. “This is a soup of isotopes. If we stay in here for another hour, we won’t need a mutiny. We’ll need an oncologist.”</w:t>
      </w:r>
    </w:p>
    <w:p w14:paraId="70A83C68" w14:textId="77777777" w:rsidR="00A61DE4" w:rsidRDefault="00000000">
      <w:pPr>
        <w:spacing w:after="0" w:line="259" w:lineRule="auto"/>
        <w:ind w:firstLine="317"/>
        <w:jc w:val="both"/>
      </w:pPr>
      <w:r>
        <w:rPr>
          <w:rFonts w:cs="EB Garamond" w:ascii="Garamond" w:hAnsi="Garamond" w:eastAsia="Garamond"/>
        </w:rPr>
        <w:t>Shadak turned. He looked at his second-in-command. Harkor was a good officer, sharp and cynical, a man of the new breed who trusted data more than dogma. But today, Harkor looked like a trapped animal. His eyes darted to the fuel gauges, to the radiation dosimeters, to the dark corners of the bridge where the shadows seemed to lengthen. The numbers had looked clean when they cleared Spacedock; Nashim’s Kasparian provisioning agents had certified the tanks themselves, sealing the manifest with the Caliph’s commercial sigil. “We follow the trail,” Shadak ordered. “The isotope leak from the stolen rods is clear. Someone is hiding in this fog, Commander. And the Emperor expects us to drag them into the light.”</w:t>
      </w:r>
    </w:p>
    <w:p w14:paraId="01224DD5" w14:textId="77777777" w:rsidR="00A61DE4" w:rsidRDefault="00000000">
      <w:pPr>
        <w:spacing w:after="0" w:line="259" w:lineRule="auto"/>
        <w:ind w:firstLine="317"/>
        <w:jc w:val="both"/>
      </w:pPr>
      <w:r>
        <w:rPr>
          <w:rFonts w:cs="EB Garamond" w:ascii="Garamond" w:hAnsi="Garamond" w:eastAsia="Garamond"/>
        </w:rPr>
        <w:t>“Or maybe,” Harkor murmured, low enough that the comms officer couldn’t hear, “the Emperor sent us here because he didn’t want to pay for our retirement.”</w:t>
      </w:r>
    </w:p>
    <w:p w14:paraId="1C109503" w14:textId="77777777" w:rsidR="00A61DE4" w:rsidRDefault="00000000">
      <w:pPr>
        <w:spacing w:after="0" w:line="259" w:lineRule="auto"/>
        <w:ind w:firstLine="317"/>
        <w:jc w:val="both"/>
      </w:pPr>
      <w:r>
        <w:rPr>
          <w:rFonts w:cs="EB Garamond" w:ascii="Garamond" w:hAnsi="Garamond" w:eastAsia="Garamond"/>
        </w:rPr>
        <w:t>Shadak stiffened. “Watch your tongue, Harkor. Cynicism is a luxury for civilians. Soldiers have duty.”</w:t>
      </w:r>
    </w:p>
    <w:p w14:paraId="43314325" w14:textId="77777777" w:rsidR="00A61DE4" w:rsidRDefault="00000000">
      <w:pPr>
        <w:spacing w:after="0" w:line="259" w:lineRule="auto"/>
        <w:ind w:firstLine="317"/>
        <w:jc w:val="both"/>
      </w:pPr>
      <w:r>
        <w:rPr>
          <w:rFonts w:ascii="Garamond" w:hAnsi="Garamond" w:eastAsia="Garamond"/>
        </w:rPr>
        <w:t>The ship shuddered. Pressure rolled through the ship. The Iron Will had crossed the threshold of the inner nebula. The purple mists parted, revealing the heart of the storm. And there, suspended in the vacuum like flies caught in amber, lay the graveyard. “Contact,” the sensor officer whispered. The word was a prayer of terror. “Massive contact. Dead ahead.” Shadak looked out the viewport. They were not alone. Hanging in the void were hundreds of ships. They were the carcasses of the Old Wars, frigates with broken spines, dreadnoughts stripped of their armor, mining barges welded together with scrap iron. They drifted in a silent, orbital dance, their hulls pitted and scarred. But they were not dead. Blue ion fire flickered in their engines. Navigation lights pulsed with a slow, rhythmic heartbeat.</w:t>
      </w:r>
    </w:p>
    <w:p w14:paraId="53E9CA7A" w14:textId="77777777" w:rsidR="00A61DE4" w:rsidRDefault="00000000">
      <w:pPr>
        <w:spacing w:after="0" w:line="259" w:lineRule="auto"/>
        <w:ind w:firstLine="317"/>
        <w:jc w:val="both"/>
      </w:pPr>
      <w:r>
        <w:rPr>
          <w:rFonts w:cs="EB Garamond" w:ascii="Garamond" w:hAnsi="Garamond" w:eastAsia="Garamond"/>
        </w:rPr>
        <w:t>Turrets, rusted and patched, tracked the arrival of the Iron Will with the mechanical predatory instinct of sleeping sharks waking up. “It’s the Scrapyard,” Harkor breathed. “The Rust Spire. But… they’re active. Their reactors are hot.” “Identify the flagship,”</w:t>
      </w:r>
    </w:p>
    <w:p w14:paraId="4B099F5C" w14:textId="77777777" w:rsidR="00A61DE4" w:rsidRDefault="00000000">
      <w:pPr>
        <w:spacing w:after="0" w:line="259" w:lineRule="auto"/>
        <w:ind w:firstLine="317"/>
        <w:jc w:val="both"/>
      </w:pPr>
      <w:r>
        <w:rPr>
          <w:rFonts w:cs="EB Garamond" w:ascii="Garamond" w:hAnsi="Garamond" w:eastAsia="Garamond"/>
        </w:rPr>
        <w:t>Shadak commanded. He felt the cold touch of destiny on his neck. The mist cleared further. And there it was. The Ravager. It no longer looked like the sleek, white courier ship of the Royal House. It had been transformed. Lead plates had been bolted to its hull in crude, ugly layers. Antennas bristled from its spine like the quills of a porcupine. It looked diseased, a majestic beast that had survived a fire and grown back wrong. “Hail them,” Shadak said.</w:t>
      </w:r>
    </w:p>
    <w:p w14:paraId="4B335B9F" w14:textId="77777777" w:rsidR="00A61DE4" w:rsidRDefault="00000000">
      <w:pPr>
        <w:spacing w:after="0" w:line="259" w:lineRule="auto"/>
        <w:ind w:firstLine="317"/>
        <w:jc w:val="both"/>
      </w:pPr>
      <w:r>
        <w:rPr>
          <w:rFonts w:cs="EB Garamond" w:ascii="Garamond" w:hAnsi="Garamond" w:eastAsia="Garamond"/>
        </w:rPr>
        <w:t>“They are hailing us,” the comms officer screamed, tearing his headset off. “The signal! It’s… it’s everywhere!”</w:t>
      </w:r>
    </w:p>
    <w:p w14:paraId="0C4EBC61" w14:textId="77777777" w:rsidR="00A61DE4" w:rsidRDefault="00000000">
      <w:pPr>
        <w:pStyle w:val="Subhead"/>
        <w:jc w:val="both"/>
      </w:pPr>
      <w:r>
        <w:rPr>
          <w:rFonts w:cs="EB Garamond" w:ascii="Garamond" w:hAnsi="Garamond" w:eastAsia="Garamond"/>
          <w:b w:val="0"/>
        </w:rPr>
        <w:t>The Whisper of the Blue God</w:t>
      </w:r>
    </w:p>
    <w:p w14:paraId="439D9201" w14:textId="77777777" w:rsidR="00A61DE4" w:rsidRDefault="00000000">
      <w:pPr>
        <w:spacing w:after="0" w:line="259" w:lineRule="auto"/>
        <w:ind w:firstLine="317"/>
        <w:jc w:val="both"/>
      </w:pPr>
      <w:r>
        <w:t>The sound did not come from the speakers. It came from the walls. It came from the deck plates. It came from the fillings in their teeth and the titanium pins in their bones. It was the Blue Signal. &lt;Brother…&gt; The voice was a chorus of a thousand drowning men, synthesized into a single, digital whisper. It was the voice of Ashim, the Avatar of the Lattice, but stripped of its divine filters. It was raw, glitching, terrified. &lt;Do not hurt him. He is the Fox. He is the blood.&gt; “Jam that signal!” Shadak roared, drawing his sidearm. He aimed it at the ceiling, as if he could shoot the noise. “Cut the comms! Go to analog backup!”</w:t>
      </w:r>
    </w:p>
    <w:p w14:paraId="0EF7161F" w14:textId="77777777" w:rsidR="00A61DE4" w:rsidRDefault="00000000">
      <w:pPr>
        <w:spacing w:after="0" w:line="259" w:lineRule="auto"/>
        <w:ind w:firstLine="317"/>
        <w:jc w:val="both"/>
      </w:pPr>
      <w:r>
        <w:rPr>
          <w:rFonts w:cs="EB Garamond" w:ascii="Garamond" w:hAnsi="Garamond" w:eastAsia="Garamond"/>
        </w:rPr>
        <w:t>“We can’t!” Harkor shouted, his face bathed in the blue light of his console. “It’s not a transmission, General! It’s coming from the ship’s own core! The AI… the machine spirit… it’s refusing the kill order!” Harkor turned to Shadak, his eyes wide and manic. “The Iron Will knows him, General. The ship recognizes the DNA signature. It won’t fire on a Prince of the Blood.” “He is not a Prince!” Shadak bellowed, his voice cracking with the strain. “He is a traitor! He is a thief! And this ship is under my command, not the ghost of a computer!”</w:t>
      </w:r>
    </w:p>
    <w:p w14:paraId="38184A00" w14:textId="77777777" w:rsidR="00A61DE4" w:rsidRDefault="00000000">
      <w:pPr>
        <w:spacing w:after="0" w:line="259" w:lineRule="auto"/>
        <w:ind w:firstLine="317"/>
        <w:jc w:val="both"/>
      </w:pPr>
      <w:r>
        <w:rPr>
          <w:rFonts w:cs="EB Garamond" w:ascii="Garamond" w:hAnsi="Garamond" w:eastAsia="Garamond"/>
        </w:rPr>
        <w:t>Shadak marched to the gunnery station. He shoved the terrified ensign aside. He grabbed the manual release lever for the forward torpedo tubes. It was a mechanical failsafe, a heavy iron bar designed for total power failure. A relic of the old days, before the Lattice, when men killed men with their own hands. “If the brain won’t work,” Shadak growled, gripping the cold iron, “we use the muscle.” He hauled on the lever.</w:t>
      </w:r>
    </w:p>
    <w:p w14:paraId="16DBB852" w14:textId="77777777" w:rsidR="00A61DE4" w:rsidRDefault="00000000">
      <w:pPr>
        <w:spacing w:after="0" w:line="259" w:lineRule="auto"/>
        <w:ind w:firstLine="317"/>
        <w:jc w:val="both"/>
      </w:pPr>
      <w:r>
        <w:rPr>
          <w:rFonts w:cs="EB Garamond" w:ascii="Garamond" w:hAnsi="Garamond" w:eastAsia="Garamond"/>
        </w:rPr>
        <w:t>The hydraulics groaned. The tube cover began to slide open, revealing the dark eye of the torpedo tube. And then, the Ravager spoke.</w:t>
      </w:r>
    </w:p>
    <w:p w14:paraId="063ADEDC" w14:textId="77777777" w:rsidR="00A61DE4" w:rsidRDefault="00000000">
      <w:pPr>
        <w:pStyle w:val="Subhead"/>
        <w:jc w:val="both"/>
      </w:pPr>
      <w:r>
        <w:rPr>
          <w:rFonts w:cs="EB Garamond" w:ascii="Garamond" w:hAnsi="Garamond" w:eastAsia="Garamond"/>
          <w:b w:val="0"/>
        </w:rPr>
        <w:t>The Manifest of Betrayal</w:t>
      </w:r>
    </w:p>
    <w:p w14:paraId="1B8452D3" w14:textId="77777777" w:rsidR="00A61DE4" w:rsidRDefault="00000000">
      <w:pPr>
        <w:spacing w:after="0" w:line="259" w:lineRule="auto"/>
        <w:ind w:firstLine="317"/>
        <w:jc w:val="both"/>
      </w:pPr>
      <w:r>
        <w:rPr>
          <w:rFonts w:cs="EB Garamond" w:ascii="Garamond" w:hAnsi="Garamond" w:eastAsia="Garamond"/>
        </w:rPr>
        <w:t>This time, the voice was not inside their heads. It was external. It was physical. The Ravager used the massive, unshielded output of its reactor to vibrate the very hull of the Iron Will, turning the ship itself into a membrane of sound. “GENERAL SHADAK.” The voice was a landslide. It was the sound of tectonic plates grinding together, deep, distorted, and heavy with the weight of radiation. Shadak froze, his hand on the lever. The crew on the bridge covered their ears, wincing against the sonic assault. “YOU ARE TRYING TO SAVE AN EMPIRE THAT HAS ALREADY SOLD YOU.” Through the main viewport, the Ravager drifted closer. It was a nightmare of engineering. And there, standing on the outer hull, protected only by a shimmering field of gold energy, was a figure. Ishak. He was glowing. The Sword of Iseldora, fused to his spine, pumped golden light into his necrotic veins. He looked like a star that had learned to walk. He raised a hand. It was no gesture of attack. It was an invitation. “Look at your sensors, Commander Harkor,” Ishak’s voice boomed, resonating through the reinforced alloy. “Look at the fuel reserves of the Iron Will. Look at the manifest. You were sent here to die.” Harkor looked down. His hands trembled as he tapped the query into the logistics sub-routine. “General…” Harkor whispered.</w:t>
      </w:r>
    </w:p>
    <w:p w14:paraId="3E6A2545" w14:textId="77777777" w:rsidR="00A61DE4" w:rsidRDefault="00000000">
      <w:pPr>
        <w:spacing w:after="0" w:line="259" w:lineRule="auto"/>
        <w:ind w:firstLine="317"/>
        <w:jc w:val="both"/>
      </w:pPr>
      <w:r>
        <w:rPr>
          <w:rFonts w:cs="EB Garamond" w:ascii="Garamond" w:hAnsi="Garamond" w:eastAsia="Garamond"/>
        </w:rPr>
        <w:t>“Don’t listen to him,” Shadak snapped, his eyes fixed on the torpedo tube. “It is a trick. He is trying to break your discipline.”</w:t>
      </w:r>
    </w:p>
    <w:p w14:paraId="09249FE3" w14:textId="77777777" w:rsidR="00A61DE4" w:rsidRDefault="00000000">
      <w:pPr>
        <w:spacing w:after="0" w:line="259" w:lineRule="auto"/>
        <w:ind w:firstLine="317"/>
        <w:jc w:val="both"/>
      </w:pPr>
      <w:r>
        <w:rPr>
          <w:rFonts w:cs="EB Garamond" w:ascii="Garamond" w:hAnsi="Garamond" w:eastAsia="Garamond"/>
        </w:rPr>
        <w:t>“He isn’t,” Harkor said. His voice was hollow, emptied of all hope.</w:t>
      </w:r>
    </w:p>
    <w:p w14:paraId="5D167672" w14:textId="77777777" w:rsidR="00A61DE4" w:rsidRDefault="00000000">
      <w:pPr>
        <w:spacing w:after="0" w:line="259" w:lineRule="auto"/>
        <w:ind w:firstLine="317"/>
        <w:jc w:val="both"/>
      </w:pPr>
      <w:r>
        <w:rPr>
          <w:rFonts w:cs="EB Garamond" w:ascii="Garamond" w:hAnsi="Garamond" w:eastAsia="Garamond"/>
        </w:rPr>
        <w:t>“I checked the logs. The primary tank is empty. We left Spacedock with 80% fuel on the display… but the physical sensors read 12%. The gauges were rigged.” Harkor looked up. Tears of rage streaked the grime on his face. “We don’t have enough reaction mass to get home, General. Even if we kill him… we drift. We starve.” Shadak felt a cold pit open in his stomach. “That is impossible. I signed the manifest myself. Nashim assured me,” “Nashim,” Ishak’s voice laughed, a sound like cracking ice. “The Fat Man in the bathhouse. He sold your fuel, General. He traded your return trip for a shipment of Kasparian silk. He looked at your service record, at your loyalty, and he put a price tag on it. You are not a patrol. You are a disposal problem.” The bridge was silent.</w:t>
      </w:r>
    </w:p>
    <w:p w14:paraId="41CAC8FB" w14:textId="77777777" w:rsidR="00A61DE4" w:rsidRDefault="00000000">
      <w:pPr>
        <w:spacing w:after="0" w:line="259" w:lineRule="auto"/>
        <w:ind w:firstLine="317"/>
        <w:jc w:val="both"/>
      </w:pPr>
      <w:r>
        <w:rPr>
          <w:rFonts w:cs="EB Garamond" w:ascii="Garamond" w:hAnsi="Garamond" w:eastAsia="Garamond"/>
        </w:rPr>
        <w:t>The only sound was the humming of the Blue Signal in the walls, a mournful dirge for the illusion of honor. “Why die for them?” Ishak asked. The voice became softer, more intimate, creeping into the cracks of their resolve. “Why die for the men who eat grapes while you eat recycled paste? Why die for the marble statues that cannot bleed? I offer you the truth, Harkor. I offer you the end of the lie. Join me. Or burn for a ghost.”</w:t>
      </w:r>
    </w:p>
    <w:p w14:paraId="1B8D2FA9" w14:textId="77777777" w:rsidR="00A61DE4" w:rsidRDefault="00000000">
      <w:pPr>
        <w:pStyle w:val="Subhead"/>
        <w:jc w:val="both"/>
      </w:pPr>
      <w:r>
        <w:rPr>
          <w:rFonts w:cs="EB Garamond" w:ascii="Garamond" w:hAnsi="Garamond" w:eastAsia="Garamond"/>
          <w:b w:val="0"/>
        </w:rPr>
        <w:t>The Breaking of the Dog</w:t>
      </w:r>
    </w:p>
    <w:p w14:paraId="126A1E25" w14:textId="77777777" w:rsidR="00A61DE4" w:rsidRDefault="00000000">
      <w:pPr>
        <w:spacing w:after="0" w:line="259" w:lineRule="auto"/>
        <w:ind w:firstLine="317"/>
        <w:jc w:val="both"/>
      </w:pPr>
      <w:r>
        <w:rPr>
          <w:rFonts w:cs="EB Garamond" w:ascii="Garamond" w:hAnsi="Garamond" w:eastAsia="Garamond"/>
        </w:rPr>
        <w:t>Shadak released the lever. He turned to face his crew. He saw the doubt in their eyes. He saw the exhaustion. He saw the sudden, terrifying realization that they were meat, meat to be spent, meat to be sold, meat to be forgotten. “It is a lie,” Shadak said. But his voice lacked the iron certainty of before. “We are Ashari’i. We serve the Throne. If we die, we die with honor.”</w:t>
      </w:r>
    </w:p>
    <w:p w14:paraId="0C132A51" w14:textId="77777777" w:rsidR="00A61DE4" w:rsidRDefault="00000000">
      <w:pPr>
        <w:spacing w:after="0" w:line="259" w:lineRule="auto"/>
        <w:ind w:firstLine="317"/>
        <w:jc w:val="both"/>
      </w:pPr>
      <w:r>
        <w:rPr>
          <w:rFonts w:cs="EB Garamond" w:ascii="Garamond" w:hAnsi="Garamond" w:eastAsia="Garamond"/>
        </w:rPr>
        <w:t>He looked at Harkor. “Commander. Lock the manual torpedo solution. That is an order.” Harkor stood up. He looked at the screen, where the fuel gauge blinked red, a blinking red eye of truth.</w:t>
      </w:r>
    </w:p>
    <w:p w14:paraId="564B13BB" w14:textId="77777777" w:rsidR="00A61DE4" w:rsidRDefault="00000000">
      <w:pPr>
        <w:spacing w:after="0" w:line="259" w:lineRule="auto"/>
        <w:ind w:firstLine="317"/>
        <w:jc w:val="both"/>
      </w:pPr>
      <w:r>
        <w:rPr>
          <w:rFonts w:cs="EB Garamond" w:ascii="Garamond" w:hAnsi="Garamond" w:eastAsia="Garamond"/>
        </w:rPr>
        <w:t>He looked at Shadak, the old warhorse who believed in the fairy tale of the Empire. “Discipline,” Harkor muttered, spitting the word out like a curse. “Discipline is what keeps us in the cage, General.” Harkor drew his weapon. He did not aim it at the screen. He did not aim it at the enemy. He aimed it at Shadak. “Belay that order,” Harkor said. The silence on the bridge was absolute. It was the silence of a dam breaking. Shadak stared at the pistol. He did not blink. He did not flinch. “This is mutiny, Commander. The punishment is death.” “The punishment for loyalty is death, too,” Harkor said. “Look at the math, Shadak. We have no fuel. We have no support. And we are facing a god made of radiation. I’m not dying for Nashim’s profit margin.”</w:t>
      </w:r>
    </w:p>
    <w:p w14:paraId="1940D084" w14:textId="77777777" w:rsidR="00A61DE4" w:rsidRDefault="00000000">
      <w:pPr>
        <w:spacing w:after="0" w:line="259" w:lineRule="auto"/>
        <w:ind w:firstLine="317"/>
        <w:jc w:val="both"/>
      </w:pPr>
      <w:r>
        <w:rPr>
          <w:rFonts w:cs="EB Garamond" w:ascii="Garamond" w:hAnsi="Garamond" w:eastAsia="Garamond"/>
        </w:rPr>
        <w:t>“You are trading your honor for your life,” Shadak said, his voice filled with a profound, crushing disappointment. “You are becoming one of them. A scavenger.”</w:t>
      </w:r>
    </w:p>
    <w:p w14:paraId="668C1ACA" w14:textId="77777777" w:rsidR="00A61DE4" w:rsidRDefault="00000000">
      <w:pPr>
        <w:spacing w:after="0" w:line="259" w:lineRule="auto"/>
        <w:ind w:firstLine="317"/>
        <w:jc w:val="both"/>
      </w:pPr>
      <w:r>
        <w:rPr>
          <w:rFonts w:cs="EB Garamond" w:ascii="Garamond" w:hAnsi="Garamond" w:eastAsia="Garamond"/>
        </w:rPr>
        <w:t>“I am trading a tomb for a rifle,” Harkor corrected. He looked at the crew. “Anyone who wants to live… stand with me.” Slowly, agonizingly, the bridge crew stood. The ensign at the tactical station. The helmsman. The comms officer.</w:t>
      </w:r>
    </w:p>
    <w:p w14:paraId="27EC921F" w14:textId="77777777" w:rsidR="00A61DE4" w:rsidRDefault="00000000">
      <w:pPr>
        <w:spacing w:after="0" w:line="259" w:lineRule="auto"/>
        <w:ind w:firstLine="317"/>
        <w:jc w:val="both"/>
      </w:pPr>
      <w:r>
        <w:t>One by one, they drew their sidearms and leveled them at the General. Shadak looked at the men he had trained and understood that no oath survived indefinitely when fuel, food and hope ran out.</w:t>
      </w:r>
    </w:p>
    <w:p w14:paraId="39AE87D4" w14:textId="77777777" w:rsidR="00A61DE4" w:rsidRDefault="00000000">
      <w:pPr>
        <w:pStyle w:val="Subhead"/>
        <w:jc w:val="both"/>
      </w:pPr>
      <w:r>
        <w:rPr>
          <w:rFonts w:cs="EB Garamond" w:ascii="Garamond" w:hAnsi="Garamond" w:eastAsia="Garamond"/>
          <w:b w:val="0"/>
        </w:rPr>
        <w:t>The Fall of Icarus</w:t>
      </w:r>
    </w:p>
    <w:p w14:paraId="779D9E50" w14:textId="77777777" w:rsidR="00A61DE4" w:rsidRDefault="00000000">
      <w:pPr>
        <w:spacing w:after="0" w:line="259" w:lineRule="auto"/>
        <w:ind w:firstLine="317"/>
        <w:jc w:val="both"/>
      </w:pPr>
      <w:r>
        <w:rPr>
          <w:rFonts w:cs="EB Garamond" w:ascii="Garamond" w:hAnsi="Garamond" w:eastAsia="Garamond"/>
        </w:rPr>
        <w:t>For a man of sixty, with a bad leg and a broken heart, Shadak moved with the terrifying speed of a muscle memory honed in the trench wars of the Rim. He batted Harkor’s pistol aside just as it fired. The laser bolt scorched his shoulder, burning through the uniform and cauterizing the flesh instantly. The smell of burnt wool and meat filled the air. Shadak didn’t flinch. He drove his elbow into Harkor’s throat, crushing the windpipe. Harkor collapsed, gasping, clutching his neck as he fell to the deck. “Fire!” someone screamed. The bridge erupted in chaos. Laser fire crisscrossed the air, sizzling against the consoles. Shadak dropped behind the command chair. He drew his heavy kinetic pistol, thud-thudthud, and fired blindly over the barricade. The helmsman went down. The comms officer took a round to the knee. Shadak wasn’t trying to win. He knew he couldn’t win. He was trying to exit. He scrambled toward the emergency bulkhead. His left arm hung useless at his side. His chest was heaving. “Seal the door!” Harkor wheezed from the floor, his face turning purple. “Don’t let him… reach the pods!” Shadak hit the door release. He rolled through just as a volley of laser fire scarred the metal frame. He slammed his fist onto the lock panel. The blast door hissed shut, sealing him in the corridor. He was cut off from the bridge. But he was close to the escape pods. He ran. He ran through the corridors of the ship he had commanded for ten years. The red emergency lights pulsed, turning the hallway into a strobing tunnel of blood. The ship itself seemed to be fighting him; gravity fluctuated as the mutineers on the bridge wrestled with the controls. &lt;Run, little soldier,&gt; the Blue Signal whispered in the speakers, mocking him. &lt;Run before the rust catches you.&gt;</w:t>
      </w:r>
    </w:p>
    <w:p w14:paraId="74CF5C25" w14:textId="77777777" w:rsidR="00A61DE4" w:rsidRDefault="00000000">
      <w:pPr>
        <w:spacing w:after="0" w:line="259" w:lineRule="auto"/>
        <w:ind w:firstLine="317"/>
        <w:jc w:val="both"/>
      </w:pPr>
      <w:r>
        <w:rPr>
          <w:rFonts w:cs="EB Garamond" w:ascii="Garamond" w:hAnsi="Garamond" w:eastAsia="Garamond"/>
        </w:rPr>
        <w:t>He reached the pod bay. It was empty. The rest of the crew was either joining the mutiny or hiding in their bunks. Shadak threw himself into Pod Alpha-One. It was a coffin of ceramic and steel, designed for a desperate plunge into the dark. He strapped in with his good hand, wincing as the buckle dug into his burn. He punched the launch sequence. WARNING: POD LAUNCH UNAUTHORIZED. BRIDGE LOCKOUT IN EFFECT. “Damn you, Harkor,” Shadak hissed. He ripped the cover off the manual release panel. He grabbed the explosive bolt handle. It was a primitive mechanism, a chemical charge designed to blow the pod free of the hull in case of total power loss. He pulled. BOOM. The explosive bolts fired. The pod was kicked away from the Iron Will with enough force to snap Shadak’s head back against the restraint. He tumbled into the void. Through the small viewport, he saw his ship. He saw the airlock opening. He saw shuttles launching from the Ravager, carrying boarding parties of the Deleted. They weren’t fighting. They were being welcomed. The Iron Will was powering down its weapons, surrendering to the embrace of the Withered King. “Traitors,” Shadak whispered, tears of rage mixing with the sweat on his face. “All of them.” Then, the gravity of the nearby planet, Ophis III, caught him. The pod began to spin. The heat shield flared as it hit the upper atmosphere. The view of the fleet vanished, replaced by the roaring orange fire of reentry. Shadak closed his eyes. He did not pray to the Lattice. He did not pray to the Emperor. He simply held his pistol against his chest and waited for the ground.</w:t>
      </w:r>
    </w:p>
    <w:p w14:paraId="520EE5A9" w14:textId="77777777" w:rsidR="00A61DE4" w:rsidRDefault="00000000">
      <w:pPr>
        <w:pStyle w:val="ChapterMarker"/>
      </w:pPr>
      <w:r>
        <w:rPr>
          <w:rFonts w:cs="EB Garamond" w:ascii="Garamond" w:hAnsi="Garamond" w:eastAsia="Garamond"/>
          <w:b w:val="0"/>
        </w:rPr>
        <w:t>INTERLUDE</w:t>
      </w:r>
    </w:p>
    <w:p w14:paraId="208D65BB" w14:textId="77777777" w:rsidR="00A61DE4" w:rsidRDefault="00000000">
      <w:pPr>
        <w:pStyle w:val="ChapterTitle"/>
      </w:pPr>
      <w:r>
        <w:rPr>
          <w:rFonts w:cs="EB Garamond" w:ascii="Garamond" w:hAnsi="Garamond" w:eastAsia="Garamond"/>
          <w:b w:val="0"/>
        </w:rPr>
        <w:t>THE SHADOW OF THE FATHER</w:t>
      </w:r>
    </w:p>
    <w:p w14:paraId="6B846889" w14:textId="77777777" w:rsidR="00A61DE4" w:rsidRDefault="00000000">
      <w:pPr>
        <w:pStyle w:val="Invocation"/>
      </w:pPr>
      <w:r>
        <w:rPr>
          <w:rFonts w:cs="EB Garamond" w:ascii="Garamond" w:hAnsi="Garamond" w:eastAsia="Garamond"/>
          <w:i w:val="0"/>
        </w:rPr>
        <w:t>INVOCATION TO THE GHOST IN THE MACHINE</w:t>
      </w:r>
    </w:p>
    <w:p w14:paraId="51AB330C" w14:textId="77777777" w:rsidR="00A61DE4" w:rsidRDefault="00000000">
      <w:pPr>
        <w:pStyle w:val="Epigraph"/>
        <w:keepNext/>
      </w:pPr>
      <w:r>
        <w:t>Sing, O Muse of the Dead King, of the voice that may speak from the grave! Sing of Shapur XIV, whose body is dust and whose known machines contain no living mind, yet whose face and counsel return where no instrument can place them. Tell of a father’s grief that survives explanation, and of the living who cannot agree whether they were visited, deceived, fevered, or judged. Tell, with the care of a scalpel, how the dead may still move the living without yielding the secret of how.</w:t>
      </w:r>
    </w:p>
    <w:p w14:paraId="2FD24720" w14:textId="77777777" w:rsidR="00A61DE4" w:rsidRDefault="00000000">
      <w:pPr>
        <w:pStyle w:val="Subhead"/>
        <w:jc w:val="both"/>
      </w:pPr>
      <w:r>
        <w:rPr>
          <w:rFonts w:cs="EB Garamond" w:ascii="Garamond" w:hAnsi="Garamond" w:eastAsia="Garamond"/>
          <w:b w:val="0"/>
        </w:rPr>
        <w:t>The Eye of the Storm</w:t>
      </w:r>
    </w:p>
    <w:p w14:paraId="30FF6274" w14:textId="77777777" w:rsidR="00A61DE4" w:rsidRDefault="00000000">
      <w:pPr>
        <w:spacing w:after="0" w:line="259" w:lineRule="auto"/>
        <w:ind w:firstLine="317"/>
        <w:jc w:val="both"/>
      </w:pPr>
      <w:r>
        <w:rPr>
          <w:rFonts w:cs="EB Garamond" w:ascii="Garamond" w:hAnsi="Garamond" w:eastAsia="Garamond"/>
        </w:rPr>
        <w:t>The crash was not graceful. The escape pod carved a trench of fire through the jungle canopy of Ophis III, snapping ironwood trees like toothpicks before burying itself in the soft, red mud of the riverbank. Steam hissed from the cooling metal. The jungle fell silent, shocked by the violence of the arrival. Inside, General Shadak hung in his straps. He was alive, but only just. His ribs were broken. His shoulder was a ruin. His vision was graying at the edges. He fumbled for the release. The hatch blew open, and the humid, heavy air of the planet rushed in. Shadak crawled out. He fell into the mud, coughing. He tried to stand, but his legs refused. He collapsed, his face pressed against the wet earth. “So,” a voice said. “The iron breaks.”</w:t>
      </w:r>
    </w:p>
    <w:p w14:paraId="5070CF16" w14:textId="77777777" w:rsidR="00A61DE4" w:rsidRDefault="00000000">
      <w:pPr>
        <w:spacing w:after="0" w:line="259" w:lineRule="auto"/>
        <w:ind w:firstLine="317"/>
        <w:jc w:val="both"/>
      </w:pPr>
      <w:r>
        <w:rPr>
          <w:rFonts w:cs="EB Garamond" w:ascii="Garamond" w:hAnsi="Garamond" w:eastAsia="Garamond"/>
        </w:rPr>
        <w:t>Shadak looked up. Standing over him was a figure that seemed impossible in the jungle. He wore pristine black-and-white motley and a fitted tragicomic mask of painted porcelain, blue tear on one side, red smile on the other. A parasol of black silk shielded him from the sun. It was Gamelon. “You…” Shadak wheezed. “The Jester.”</w:t>
      </w:r>
    </w:p>
    <w:p w14:paraId="12C55BC2" w14:textId="77777777" w:rsidR="00A61DE4" w:rsidRDefault="00000000">
      <w:pPr>
        <w:spacing w:after="0" w:line="259" w:lineRule="auto"/>
        <w:ind w:firstLine="317"/>
        <w:jc w:val="both"/>
      </w:pPr>
      <w:r>
        <w:rPr>
          <w:rFonts w:cs="EB Garamond" w:ascii="Garamond" w:hAnsi="Garamond" w:eastAsia="Garamond"/>
        </w:rPr>
        <w:t>“The Accountant,” Gamelon corrected gently.</w:t>
      </w:r>
    </w:p>
    <w:p w14:paraId="385DD002" w14:textId="77777777" w:rsidR="00A61DE4" w:rsidRDefault="00000000">
      <w:pPr>
        <w:spacing w:after="0" w:line="259" w:lineRule="auto"/>
        <w:ind w:firstLine="317"/>
        <w:jc w:val="both"/>
      </w:pPr>
      <w:r>
        <w:rPr>
          <w:rFonts w:ascii="Garamond" w:hAnsi="Garamond" w:eastAsia="Garamond"/>
        </w:rPr>
        <w:t>He snapped the parasol shut. “I was in the area. Inspecting the grain silos. It seems the universe has delivered another harvest.” Gamelon crouched. He did not offer a hand.</w:t>
      </w:r>
    </w:p>
    <w:p w14:paraId="0201AEDA" w14:textId="77777777" w:rsidR="00A61DE4" w:rsidRDefault="00000000">
      <w:pPr>
        <w:spacing w:after="0" w:line="259" w:lineRule="auto"/>
        <w:ind w:firstLine="317"/>
        <w:jc w:val="both"/>
      </w:pPr>
      <w:r>
        <w:rPr>
          <w:rFonts w:cs="EB Garamond" w:ascii="Garamond" w:hAnsi="Garamond" w:eastAsia="Garamond"/>
        </w:rPr>
        <w:t>He merely observed Shadak with the detached curiosity of a biologist examining a dying beetle. “You found him,” Gamelon stated. It wasn’t a question. “Yes,” Shadak rasped. He coughed, spitting blood onto the Jester’s boots. “Ishak… lives.” “Ah.”</w:t>
      </w:r>
    </w:p>
    <w:p w14:paraId="159D97AC" w14:textId="77777777" w:rsidR="00A61DE4" w:rsidRDefault="00000000">
      <w:pPr>
        <w:spacing w:after="0" w:line="259" w:lineRule="auto"/>
        <w:ind w:firstLine="317"/>
        <w:jc w:val="both"/>
      </w:pPr>
      <w:r>
        <w:rPr>
          <w:rFonts w:cs="EB Garamond" w:ascii="Garamond" w:hAnsi="Garamond" w:eastAsia="Garamond"/>
        </w:rPr>
        <w:t>Gamelon nodded. “And the fleet?” “Gone. Harkor… betrayed me. They have joined him. He has… he has the Sword. He is… changing. He is not human.” “Evolution is rarely polite,” Gamelon murmured.</w:t>
      </w:r>
    </w:p>
    <w:p w14:paraId="59D056FC" w14:textId="77777777" w:rsidR="00A61DE4" w:rsidRDefault="00000000">
      <w:pPr>
        <w:spacing w:after="0" w:line="259" w:lineRule="auto"/>
        <w:ind w:firstLine="317"/>
        <w:jc w:val="both"/>
      </w:pPr>
      <w:r>
        <w:rPr>
          <w:rFonts w:cs="EB Garamond" w:ascii="Garamond" w:hAnsi="Garamond" w:eastAsia="Garamond"/>
        </w:rPr>
        <w:t>“He is coming,” Shadak whispered, grabbing the hem of Gamelon’s pant leg. “You must… tell the Emperor. Tell Laurentis. The Withered King… he is coming to burn it all. He doesn’t want the throne. He wants the ashes.” Gamelon looked down at the hand staining his silk.</w:t>
      </w:r>
    </w:p>
    <w:p w14:paraId="28A5E68D" w14:textId="77777777" w:rsidR="00A61DE4" w:rsidRDefault="00000000">
      <w:pPr>
        <w:spacing w:after="0" w:line="259" w:lineRule="auto"/>
        <w:ind w:firstLine="317"/>
        <w:jc w:val="both"/>
      </w:pPr>
      <w:r>
        <w:rPr>
          <w:rFonts w:cs="EB Garamond" w:ascii="Garamond" w:hAnsi="Garamond" w:eastAsia="Garamond"/>
        </w:rPr>
        <w:t>He did not pull away. “I know,” Gamelon said.</w:t>
      </w:r>
    </w:p>
    <w:p w14:paraId="7F8A835D" w14:textId="77777777" w:rsidR="00A61DE4" w:rsidRDefault="00000000">
      <w:pPr>
        <w:pStyle w:val="Subhead"/>
        <w:jc w:val="both"/>
      </w:pPr>
      <w:r>
        <w:rPr>
          <w:rFonts w:ascii="Garamond" w:hAnsi="Garamond" w:eastAsia="Garamond"/>
          <w:b w:val="0"/>
        </w:rPr>
        <w:t>The Dead Emperor’s Machinery</w:t>
      </w:r>
    </w:p>
    <w:p w14:paraId="7FDE864F" w14:textId="77777777" w:rsidR="00A61DE4" w:rsidRDefault="00000000">
      <w:pPr>
        <w:spacing w:after="0" w:line="259" w:lineRule="auto"/>
        <w:ind w:firstLine="317"/>
        <w:jc w:val="both"/>
      </w:pPr>
      <w:r>
        <w:rPr>
          <w:rFonts w:ascii="Garamond" w:hAnsi="Garamond" w:eastAsia="Garamond"/>
        </w:rPr>
        <w:t>Shapur was dead. No consciousness survived him inside the Lattice. His reign remained as policy weights, succession rules, archived commands and old threat priorities embedded in imperial systems. Those routines still moved data through the network, but they did not think and they did not speak. Gamelon needed no dead emperor whispering into probability. He had Shadak’s blood on his boots, Ishak’s fleet in the dark and his own judgment.</w:t>
      </w:r>
    </w:p>
    <w:p w14:paraId="16D38AC0" w14:textId="77777777" w:rsidR="00A61DE4" w:rsidRDefault="00000000">
      <w:pPr>
        <w:spacing w:after="0" w:line="259" w:lineRule="auto"/>
        <w:ind w:firstLine="317"/>
        <w:jc w:val="both"/>
      </w:pPr>
      <w:r>
        <w:rPr>
          <w:rFonts w:cs="EB Garamond" w:ascii="Garamond" w:hAnsi="Garamond" w:eastAsia="Garamond"/>
        </w:rPr>
        <w:t>Shadak blinked, his vision fading. “He is a monster.”</w:t>
      </w:r>
    </w:p>
    <w:p w14:paraId="4C7E9994" w14:textId="77777777" w:rsidR="00A61DE4" w:rsidRDefault="00000000">
      <w:pPr>
        <w:spacing w:after="0" w:line="259" w:lineRule="auto"/>
        <w:ind w:firstLine="317"/>
        <w:jc w:val="both"/>
      </w:pPr>
      <w:r>
        <w:rPr>
          <w:rFonts w:cs="EB Garamond" w:ascii="Garamond" w:hAnsi="Garamond" w:eastAsia="Garamond"/>
        </w:rPr>
        <w:t>“Monsters are useful,” Gamelon said. “They scare the sheep into the pen.” He tapped his comms bead. “Medical team to my coordinates. Priority Alpha. I have a VIP. Secure him. Keep him alive. He is the witness.”</w:t>
      </w:r>
    </w:p>
    <w:p w14:paraId="2FD69497" w14:textId="77777777" w:rsidR="00A61DE4" w:rsidRDefault="00000000">
      <w:pPr>
        <w:spacing w:after="0" w:line="259" w:lineRule="auto"/>
        <w:ind w:firstLine="317"/>
        <w:jc w:val="both"/>
      </w:pPr>
      <w:r>
        <w:rPr>
          <w:rFonts w:cs="EB Garamond" w:ascii="Garamond" w:hAnsi="Garamond" w:eastAsia="Garamond"/>
        </w:rPr>
        <w:t>“What… what will you do?” Shadak asked.</w:t>
      </w:r>
    </w:p>
    <w:p w14:paraId="560F25D1" w14:textId="77777777" w:rsidR="00A61DE4" w:rsidRDefault="00000000">
      <w:pPr>
        <w:spacing w:after="0" w:line="259" w:lineRule="auto"/>
        <w:ind w:firstLine="317"/>
        <w:jc w:val="both"/>
      </w:pPr>
      <w:r>
        <w:rPr>
          <w:rFonts w:cs="EB Garamond" w:ascii="Garamond" w:hAnsi="Garamond" w:eastAsia="Garamond"/>
        </w:rPr>
        <w:t>Gamelon looked toward the north, toward the Capital. His painted eyes were cold, calculating, and terrifyingly sane. “The King of Rot is coming,” Gamelon whispered. “That is a problem for the Giant.” He adjusted his cuffs. “But the rot started long before Ishak. It started in the bathhouse. It started with a Fat Man who thought he could sell the future.” Gamelon looked at the sky, as if acknowledging the Ghost that watched him. “I am going back to court, General. I have an audit to perform. And I believe… yes… I believe Nashim’s account is overdue.” Gamelon walked away into the jungle, twirling his parasol. “The King of Rot is coming,” he sang softly to himself. “But the Accountant is already here.”</w:t>
      </w:r>
    </w:p>
    <w:p w14:paraId="1E2AAF46" w14:textId="77777777" w:rsidR="00A61DE4" w:rsidRDefault="00000000">
      <w:pPr>
        <w:pStyle w:val="ChapterMarker"/>
      </w:pPr>
      <w:r>
        <w:rPr>
          <w:rFonts w:cs="EB Garamond" w:ascii="Garamond" w:hAnsi="Garamond" w:eastAsia="Garamond"/>
          <w:b w:val="0"/>
        </w:rPr>
        <w:t>CHAPTER VII</w:t>
      </w:r>
    </w:p>
    <w:p w14:paraId="6692DCEE" w14:textId="77777777" w:rsidR="00A61DE4" w:rsidRDefault="00000000">
      <w:pPr>
        <w:pStyle w:val="ChapterTitle"/>
      </w:pPr>
      <w:r>
        <w:rPr>
          <w:rFonts w:cs="EB Garamond" w:ascii="Garamond" w:hAnsi="Garamond" w:eastAsia="Garamond"/>
          <w:b w:val="0"/>
        </w:rPr>
        <w:t>A COUNCIL OF VULTURES</w:t>
      </w:r>
    </w:p>
    <w:p w14:paraId="2B3281C3" w14:textId="77777777" w:rsidR="00A61DE4" w:rsidRDefault="00000000">
      <w:pPr>
        <w:pStyle w:val="Invocation"/>
      </w:pPr>
      <w:r>
        <w:rPr>
          <w:rFonts w:cs="EB Garamond" w:ascii="Garamond" w:hAnsi="Garamond" w:eastAsia="Garamond"/>
          <w:i w:val="0"/>
        </w:rPr>
        <w:t>INVOCATION TO THE SHADOW</w:t>
      </w:r>
    </w:p>
    <w:p w14:paraId="4BA8CD83" w14:textId="77777777" w:rsidR="00A61DE4" w:rsidRDefault="00000000">
      <w:pPr>
        <w:pStyle w:val="Epigraph"/>
        <w:keepNext/>
      </w:pPr>
      <w:r>
        <w:rPr>
          <w:rFonts w:eastAsia="Garamond" w:cs="EB Garamond" w:ascii="Garamond" w:hAnsi="Garamond"/>
          <w:i w:val="0"/>
        </w:rPr>
        <w:t>Sing, O Muse of the Poisoned Cup, of the daggers worn beneath the smile! Sing of Orren Vael, the High Prefect of Intelligence, whose tongue was a silken cord strangling the neck of the state. Sing of Sephira, High Priestess of the Amber Eye, who wove gods from the thread of ambition. Tell of the Miraflores Palace, that golden cage where the eagle dies and the vulture fattens, and of Laurentis the Giant, the Mountain-Who-Walks, alone in the room of mirrors. Speak of the treason that calls itself patriotism, and the heavy silence that falls before the knife.</w:t>
      </w:r>
    </w:p>
    <w:p w14:paraId="25E0F2DB" w14:textId="77777777" w:rsidR="00A61DE4" w:rsidRDefault="00000000">
      <w:pPr>
        <w:pStyle w:val="Subhead"/>
        <w:jc w:val="both"/>
      </w:pPr>
      <w:r>
        <w:rPr>
          <w:rFonts w:cs="EB Garamond" w:ascii="Garamond" w:hAnsi="Garamond" w:eastAsia="Garamond"/>
          <w:b w:val="0"/>
        </w:rPr>
        <w:t>The Chamber of Silences</w:t>
      </w:r>
    </w:p>
    <w:p w14:paraId="41D19459" w14:textId="77777777" w:rsidR="00A61DE4" w:rsidRDefault="00000000">
      <w:pPr>
        <w:spacing w:after="0" w:line="259" w:lineRule="auto"/>
        <w:ind w:firstLine="317"/>
        <w:jc w:val="both"/>
      </w:pPr>
      <w:r>
        <w:rPr>
          <w:rFonts w:cs="EB Garamond" w:ascii="Garamond" w:hAnsi="Garamond" w:eastAsia="Garamond"/>
        </w:rPr>
        <w:t>Orren Vael stood in the Sub-Level 9 Strategy Vault, a room shielded by lead and ancient dampening fields. The air here was recycled, tasting of filter-dust and stale fear. He poured a goblet of vintage Kanly wine, his hand shaking just enough to chime the crystal against the bottle. He gripped the glass tighter, forcing the tremors into his knuckles, white as bone. Restraint, he told himself, the mantra of the politician. Fear is the chain that binds the will. Panic is the clumsy servant that spills the tray. He looked at the tactical map floating in the center of the room. It showed the insurrection on Hestia, a red stain spreading on the green. It showed the void-ghosts of Ishak’s fleet moving in the deep dark. It showed a galaxy fracturing like a dropped plate. “The giant is paralyzed,” a voice murmured from the shadows.</w:t>
      </w:r>
    </w:p>
    <w:p w14:paraId="2034FD8A" w14:textId="77777777" w:rsidR="00A61DE4" w:rsidRDefault="00000000">
      <w:pPr>
        <w:spacing w:after="0" w:line="259" w:lineRule="auto"/>
        <w:ind w:firstLine="317"/>
        <w:jc w:val="both"/>
      </w:pPr>
      <w:r>
        <w:rPr>
          <w:rFonts w:cs="EB Garamond" w:ascii="Garamond" w:hAnsi="Garamond" w:eastAsia="Garamond"/>
        </w:rPr>
        <w:t>Orren turned. High Priestess Sephira emerged from the gloom, her robes of white silk rustling with a sound like dry leaves skittering over a tomb. She moved with the trained grace of the Sisterhood of the Quiet Tongue witches of old legends, every step calculated to minimize sound and maximize presence. Her eyes, amber and unblinking, dissected Orren like a frog on a table. “He grieves,” Orren corrected, taking a long swallow of the wine. The tartness burned his throat, grounding him. “Valerien was his tether to humanity. Without the son, the father drifts.”</w:t>
      </w:r>
    </w:p>
    <w:p w14:paraId="2BEF5D7E" w14:textId="77777777" w:rsidR="00A61DE4" w:rsidRDefault="00000000">
      <w:pPr>
        <w:spacing w:after="0" w:line="259" w:lineRule="auto"/>
        <w:ind w:firstLine="317"/>
        <w:jc w:val="both"/>
      </w:pPr>
      <w:r>
        <w:rPr>
          <w:rFonts w:cs="EB Garamond" w:ascii="Garamond" w:hAnsi="Garamond" w:eastAsia="Garamond"/>
        </w:rPr>
        <w:t>“Drifting ships crash,” Sephira said, gliding to the table. She placed a small, holographic projector on the surface. “And when giants fall, they crush the mice beneath them. We cannot afford to be mice, Lord Orren.” She activated the projector. A grain of light blossomed into the image of a child. An infant, barely a year old, swaddled in the purple cloth of the von Care collateral line. “Cassian,” Sephira said. “Arantza brought him to my door herself, three months past. She swears Duke Oleric fathered him on her before Jamileighn ever left for the Baths, and that he took her by force to do it.”</w:t>
      </w:r>
    </w:p>
    <w:p w14:paraId="18E273C2" w14:textId="77777777" w:rsidR="00A61DE4" w:rsidRDefault="00000000">
      <w:pPr>
        <w:spacing w:after="0" w:line="259" w:lineRule="auto"/>
        <w:ind w:firstLine="317"/>
        <w:jc w:val="both"/>
      </w:pPr>
      <w:r>
        <w:rPr>
          <w:rFonts w:ascii="Garamond" w:hAnsi="Garamond" w:eastAsia="Garamond"/>
        </w:rPr>
        <w:t>Orren looked at the baby. It was innocent. It blew a spitbubble. Then the child turned toward the projector light, and Orren saw what Arantza’s reputation had let him dismiss too quickly: Shapur’s eyes, green with gold caught inside them, and beneath the baby fat the blunt chin of the dynasty. The resemblance made disbelief physically harder, though blood still required proof. The child had no idea that it was being measured for a coffin or a crown. “A babe in the woods,” Orren muttered, wiping sweat from his upper lip. “Laurentis will see through this. He is Ashari’i. His perception of micro-expressions is flawless. If I present this child as an heir, he will smell the treason on my breath.”</w:t>
      </w:r>
    </w:p>
    <w:p w14:paraId="427F89CE" w14:textId="77777777" w:rsidR="00A61DE4" w:rsidRDefault="00000000">
      <w:pPr>
        <w:spacing w:after="0" w:line="259" w:lineRule="auto"/>
        <w:ind w:firstLine="317"/>
        <w:jc w:val="both"/>
      </w:pPr>
      <w:r>
        <w:rPr>
          <w:rFonts w:cs="EB Garamond" w:ascii="Garamond" w:hAnsi="Garamond" w:eastAsia="Garamond"/>
        </w:rPr>
        <w:t>“Arantza,” Orren said again, distaste curling his mouth. “The girl bedded half the officer corps of the Mandarian fleet before she ever reached Jamileighn’s household. A known whore, Priestess, and a climber besides. Who believes a claim like that from a mouth like hers?”</w:t>
      </w:r>
    </w:p>
    <w:p w14:paraId="31D683BF" w14:textId="77777777" w:rsidR="00A61DE4" w:rsidRDefault="00000000">
      <w:pPr>
        <w:spacing w:after="0" w:line="259" w:lineRule="auto"/>
        <w:ind w:firstLine="317"/>
        <w:jc w:val="both"/>
      </w:pPr>
      <w:r>
        <w:rPr>
          <w:rFonts w:cs="EB Garamond" w:ascii="Garamond" w:hAnsi="Garamond" w:eastAsia="Garamond"/>
        </w:rPr>
        <w:t>“No one,” Sephira agreed. “Which is why it will work. Nobody credits a whore’s word, so nobody looks twice at what she is carrying. I had him tested against the old records before I ever brought him to you. The blood does not lie, whatever the mother’s reputation does. He is Oleric’s. Oleric is brother to Shapur and Nashim. This child is first cousin to Laurentis.”</w:t>
      </w:r>
    </w:p>
    <w:p w14:paraId="0D88FD0C" w14:textId="77777777" w:rsidR="00A61DE4" w:rsidRDefault="00000000">
      <w:pPr>
        <w:spacing w:after="0" w:line="259" w:lineRule="auto"/>
        <w:ind w:firstLine="317"/>
        <w:jc w:val="both"/>
      </w:pPr>
      <w:r>
        <w:rPr>
          <w:rFonts w:cs="EB Garamond" w:ascii="Garamond" w:hAnsi="Garamond" w:eastAsia="Garamond"/>
        </w:rPr>
        <w:t>“Laurentis sees the macro, not the micro,” Sephira countered, her voice sharpening. “He looks at Goliath in the sky. He looks at logistics tables. He has forgotten the human heart because he does not possess one. He is a geological formation pretending to be a king.” She stepped closer, invading Orren’s personal space. He smelled the incense on her skin, sandalwood and spice, masking the pheromonal cues of manipulation. “The Quiet Knives are ready,” she hissed. “The Palace Guard is bribed. General Shadak is loyal to the Throne, not the sitter. If the sitter changes… Shadak will click his heels and salute the diaper.”</w:t>
      </w:r>
    </w:p>
    <w:p w14:paraId="5B6073D9" w14:textId="77777777" w:rsidR="00A61DE4" w:rsidRDefault="00000000">
      <w:pPr>
        <w:spacing w:after="0" w:line="259" w:lineRule="auto"/>
        <w:ind w:firstLine="317"/>
        <w:jc w:val="both"/>
      </w:pPr>
      <w:r>
        <w:t>Orren felt the bile rise in his throat. This was it. The crossing of the Rubicon. To conspire was one thing; to execute was another. He felt the phantom weight of the noose around his neck, rough hemp against soft skin. “We need a catalyst,” Orren said, forcing his voice to remain steady, though he felt the pulse ticking hard at his own throat. “We cannot simply murder him. He is eleven feet of dermal armor and muscle density. A knife would break. Poison would be metabolized.” Sephira smiled, and it was a terrible thing, a baring of teeth that promised no mercy. “We do not kill the body,” she said. “We break the mind. We present him with the impossibility of his rule. We isolate him. And then… when the Blue Signal comes… we offer him a way out.” “The Blue Signal?” Orren frowned. “The rumors from Ophis? The Hermit?”</w:t>
      </w:r>
    </w:p>
    <w:p w14:paraId="1E493868" w14:textId="77777777" w:rsidR="00A61DE4" w:rsidRDefault="00000000">
      <w:pPr>
        <w:spacing w:after="0" w:line="259" w:lineRule="auto"/>
        <w:ind w:firstLine="317"/>
        <w:jc w:val="both"/>
      </w:pPr>
      <w:r>
        <w:rPr>
          <w:rFonts w:cs="EB Garamond" w:ascii="Garamond" w:hAnsi="Garamond" w:eastAsia="Garamond"/>
        </w:rPr>
        <w:t>“Prophecy is a lever,” Sephira said, her eyes gleaming. “I have received word from the Sisterhood. Something has woken up in the Lattice. Something old. Laurentis fears the past. We will use the past to bury him.”</w:t>
      </w:r>
    </w:p>
    <w:p w14:paraId="7A05A8D2" w14:textId="77777777" w:rsidR="00A61DE4" w:rsidRDefault="00000000">
      <w:pPr>
        <w:spacing w:after="0" w:line="259" w:lineRule="auto"/>
        <w:ind w:firstLine="317"/>
        <w:jc w:val="both"/>
      </w:pPr>
      <w:r>
        <w:rPr>
          <w:rFonts w:cs="EB Garamond" w:ascii="Garamond" w:hAnsi="Garamond" w:eastAsia="Garamond"/>
        </w:rPr>
        <w:t>Orren looked at the sleeping child once more. “And when Laurentis is buried, Priestess? What then? Do we hand a scepter to an infant who cannot yet hold his head up?”</w:t>
      </w:r>
    </w:p>
    <w:p w14:paraId="462A8596" w14:textId="77777777" w:rsidR="00A61DE4" w:rsidRDefault="00000000">
      <w:pPr>
        <w:spacing w:after="0" w:line="259" w:lineRule="auto"/>
        <w:ind w:firstLine="317"/>
        <w:jc w:val="both"/>
      </w:pPr>
      <w:r>
        <w:rPr>
          <w:rFonts w:cs="EB Garamond" w:ascii="Garamond" w:hAnsi="Garamond" w:eastAsia="Garamond"/>
        </w:rPr>
        <w:t>“We hold him,” Sephira said. “We raise him quietly, on Mandaria’s coin and under Mandaria’s roof, and we call ourselves his regents the moment there is a throne worth regenting. Nobody questions a Duke’s ward. Nobody questions a Priestess’s charity.”</w:t>
      </w:r>
    </w:p>
    <w:p w14:paraId="6853AAB9" w14:textId="77777777" w:rsidR="00A61DE4" w:rsidRDefault="00000000">
      <w:pPr>
        <w:spacing w:after="0" w:line="259" w:lineRule="auto"/>
        <w:ind w:firstLine="317"/>
        <w:jc w:val="both"/>
      </w:pPr>
      <w:r>
        <w:rPr>
          <w:rFonts w:cs="EB Garamond" w:ascii="Garamond" w:hAnsi="Garamond" w:eastAsia="Garamond"/>
        </w:rPr>
        <w:t>Orren exhaled slowly. “And if he grows to believe, one day, that a regent’s chair is smaller than the one his blood entitles him to?”</w:t>
      </w:r>
    </w:p>
    <w:p w14:paraId="6CC9763D" w14:textId="77777777" w:rsidR="00A61DE4" w:rsidRDefault="00000000">
      <w:pPr>
        <w:spacing w:after="0" w:line="259" w:lineRule="auto"/>
        <w:ind w:firstLine="317"/>
        <w:jc w:val="both"/>
      </w:pPr>
      <w:r>
        <w:rPr>
          <w:rFonts w:cs="EB Garamond" w:ascii="Garamond" w:hAnsi="Garamond" w:eastAsia="Garamond"/>
        </w:rPr>
        <w:t>Sephira’s smile did not reach her eyes. “He shan’t.”</w:t>
      </w:r>
    </w:p>
    <w:p w14:paraId="07C9E5BE" w14:textId="77777777" w:rsidR="00A61DE4" w:rsidRDefault="00000000">
      <w:pPr>
        <w:spacing w:after="0" w:line="259" w:lineRule="auto"/>
        <w:ind w:firstLine="317"/>
        <w:jc w:val="both"/>
      </w:pPr>
      <w:r>
        <w:rPr>
          <w:rFonts w:cs="EB Garamond" w:ascii="Garamond" w:hAnsi="Garamond" w:eastAsia="Garamond"/>
        </w:rPr>
        <w:t>“I guess we’ll shoot him in the chest if he attempts to trade on his bastard divinity,” Orren said, and did not smile at all.</w:t>
      </w:r>
    </w:p>
    <w:p w14:paraId="677F6CEF" w14:textId="77777777" w:rsidR="00A61DE4" w:rsidRDefault="00000000">
      <w:pPr>
        <w:spacing w:after="0" w:line="259" w:lineRule="auto"/>
        <w:ind w:firstLine="317"/>
        <w:jc w:val="both"/>
      </w:pPr>
      <w:r>
        <w:rPr>
          <w:rFonts w:cs="EB Garamond" w:ascii="Garamond" w:hAnsi="Garamond" w:eastAsia="Garamond"/>
        </w:rPr>
        <w:t>Sephira’s mouth thinned at the crudeness of it, though the sense of it did not trouble her. “Must you say it so plainly.”</w:t>
      </w:r>
    </w:p>
    <w:p w14:paraId="1E82EE88" w14:textId="77777777" w:rsidR="00A61DE4" w:rsidRDefault="00000000">
      <w:pPr>
        <w:spacing w:after="0" w:line="259" w:lineRule="auto"/>
        <w:ind w:firstLine="317"/>
        <w:jc w:val="both"/>
      </w:pPr>
      <w:r>
        <w:rPr>
          <w:rFonts w:cs="EB Garamond" w:ascii="Garamond" w:hAnsi="Garamond" w:eastAsia="Garamond"/>
        </w:rPr>
        <w:t>“Plainly is how I keep my neck,” Orren said.</w:t>
      </w:r>
    </w:p>
    <w:p w14:paraId="2005ABDA" w14:textId="77777777" w:rsidR="00A61DE4" w:rsidRDefault="00000000">
      <w:pPr>
        <w:spacing w:after="0" w:line="259" w:lineRule="auto"/>
        <w:ind w:firstLine="317"/>
        <w:jc w:val="both"/>
      </w:pPr>
      <w:r>
        <w:rPr>
          <w:rFonts w:cs="EB Garamond" w:ascii="Garamond" w:hAnsi="Garamond" w:eastAsia="Garamond"/>
        </w:rPr>
        <w:t>She held his gaze a moment longer, then let it go. “Plainly, then. Yes.”</w:t>
      </w:r>
    </w:p>
    <w:p w14:paraId="149E98DF" w14:textId="77777777" w:rsidR="00A61DE4" w:rsidRDefault="00000000">
      <w:pPr>
        <w:spacing w:after="0" w:line="259" w:lineRule="auto"/>
        <w:ind w:firstLine="317"/>
        <w:jc w:val="both"/>
      </w:pPr>
      <w:r>
        <w:t>Years later, Mandarian household testimony places Cassian in a foster home paid for with Mandaria’s coin, where they called him ward instead of heir and taught him early which door not to knock on. He came of age believing himself unlucky instead of dangerous.</w:t>
      </w:r>
    </w:p>
    <w:p w14:paraId="235B7237" w14:textId="77777777" w:rsidR="00A61DE4" w:rsidRDefault="00000000">
      <w:pPr>
        <w:spacing w:after="0" w:line="259" w:lineRule="auto"/>
        <w:ind w:firstLine="317"/>
        <w:jc w:val="both"/>
      </w:pPr>
      <w:r>
        <w:rPr>
          <w:rFonts w:cs="EB Garamond" w:ascii="Garamond" w:hAnsi="Garamond" w:eastAsia="Garamond"/>
        </w:rPr>
        <w:t>He learned otherwise only once, and only for the length of a single afternoon.</w:t>
      </w:r>
    </w:p>
    <w:p w14:paraId="06395B3C" w14:textId="77777777" w:rsidR="00A61DE4" w:rsidRDefault="00000000">
      <w:pPr>
        <w:spacing w:after="0" w:line="259" w:lineRule="auto"/>
        <w:ind w:firstLine="317"/>
        <w:jc w:val="both"/>
      </w:pPr>
      <w:r>
        <w:rPr>
          <w:rFonts w:cs="EB Garamond" w:ascii="Garamond" w:hAnsi="Garamond" w:eastAsia="Garamond"/>
        </w:rPr>
        <w:t>A drone found him in the orchard of his foster house, unremarkable among the fruit trees, patient the way only a machine can be patient. Cassian looked up only when its shadow crossed his hands. The shot struck him in the chest.</w:t>
      </w:r>
    </w:p>
    <w:p w14:paraId="616DC990" w14:textId="77777777" w:rsidR="00A61DE4" w:rsidRDefault="00000000">
      <w:pPr>
        <w:pStyle w:val="Subhead"/>
        <w:jc w:val="both"/>
      </w:pPr>
      <w:r>
        <w:rPr>
          <w:rFonts w:cs="EB Garamond" w:ascii="Garamond" w:hAnsi="Garamond" w:eastAsia="Garamond"/>
          <w:b w:val="0"/>
        </w:rPr>
        <w:t>The Loneliness of the Mountain</w:t>
      </w:r>
    </w:p>
    <w:p w14:paraId="4BDA7F11" w14:textId="77777777" w:rsidR="00A61DE4" w:rsidRDefault="00000000">
      <w:pPr>
        <w:spacing w:after="0" w:line="259" w:lineRule="auto"/>
        <w:ind w:firstLine="317"/>
        <w:jc w:val="both"/>
      </w:pPr>
      <w:r>
        <w:rPr>
          <w:rFonts w:cs="EB Garamond" w:ascii="Garamond" w:hAnsi="Garamond" w:eastAsia="Garamond"/>
        </w:rPr>
        <w:t>High above, in the Ivory Tower, Emperor Laurentis Kers stood at the crysteel window, looking down at the city of Maldorus.</w:t>
      </w:r>
    </w:p>
    <w:p w14:paraId="18497C48" w14:textId="77777777" w:rsidR="00A61DE4" w:rsidRDefault="00000000">
      <w:pPr>
        <w:spacing w:after="0" w:line="259" w:lineRule="auto"/>
        <w:ind w:firstLine="317"/>
        <w:jc w:val="both"/>
      </w:pPr>
      <w:r>
        <w:t>From this height, the people were dust motes and the cathedral spires needles. Laurentis placed a hand on the railing; the metal groaned beneath his grip. He released it at once. Fragile. Everything on Maldorus seemed made to break around him. He closed his eyes and imagined Golgotha Prime: heavy air, honest gravity, a body that belonged to its world. Here even grief had nowhere to go. His vestigial tear ducts gave him only pressure behind the eyes. Valerien. His son’s name remained the wound he could not harden. He remembered correcting the boy’s left heel with a bronze practice spear until the foot stopped lifting during a thrust. When Laurentis opened his eyes, the palace had changed around him. Orren avoided his gaze. Sephira smiled too often. Reports covered the desk: Hestia burning, the Black Fleet rising, the Blue Signal pulsing. He picked up a stylus and snapped it between his fingers. “Damn.” They wanted him either blind or violent. He could see both invitations. He thought of the shopkeeper below, the farmer on Hestia, the child whose name would never enter a council ledger. “For them,” Laurentis said to the empty room. “I hold it for them.”</w:t>
      </w:r>
    </w:p>
    <w:p w14:paraId="5631861C" w14:textId="77777777" w:rsidR="00A61DE4" w:rsidRDefault="00000000">
      <w:pPr>
        <w:pStyle w:val="Subhead"/>
        <w:jc w:val="both"/>
      </w:pPr>
      <w:r>
        <w:rPr>
          <w:rFonts w:cs="EB Garamond" w:ascii="Garamond" w:hAnsi="Garamond" w:eastAsia="Garamond"/>
          <w:b w:val="0"/>
        </w:rPr>
        <w:t>The Fool and the Spider Lord</w:t>
      </w:r>
    </w:p>
    <w:p w14:paraId="44F2C39A" w14:textId="77777777" w:rsidR="00A61DE4" w:rsidRDefault="00000000">
      <w:pPr>
        <w:spacing w:after="0" w:line="259" w:lineRule="auto"/>
        <w:ind w:firstLine="317"/>
        <w:jc w:val="both"/>
      </w:pPr>
      <w:r>
        <w:rPr>
          <w:rFonts w:cs="EB Garamond" w:ascii="Garamond" w:hAnsi="Garamond" w:eastAsia="Garamond"/>
        </w:rPr>
        <w:t>Orren left the strategy room, his mind racing with logistics. Bribes. Schedules. Codes. He turned a corner in the corridor of tapestries and nearly collided with a figure in motley. “Careful, My Lord!” cried Gamelon the Jester, doing a cartwheel that ended with him sitting cross-legged in Orren’s path. The bells on his cap jingled with a discordant, mocking sound. “You walk with your chin so high you might trip over your own conscience!”</w:t>
      </w:r>
    </w:p>
    <w:p w14:paraId="3046C636" w14:textId="77777777" w:rsidR="00A61DE4" w:rsidRDefault="00000000">
      <w:pPr>
        <w:spacing w:after="0" w:line="259" w:lineRule="auto"/>
        <w:ind w:firstLine="317"/>
        <w:jc w:val="both"/>
      </w:pPr>
      <w:r>
        <w:rPr>
          <w:rFonts w:cs="EB Garamond" w:ascii="Garamond" w:hAnsi="Garamond" w:eastAsia="Garamond"/>
        </w:rPr>
        <w:t>Orren scowled, stepping around the fool. “Out of my way, clown. I have state business.”</w:t>
      </w:r>
    </w:p>
    <w:p w14:paraId="262EC23C" w14:textId="77777777" w:rsidR="00A61DE4" w:rsidRDefault="00000000">
      <w:pPr>
        <w:spacing w:after="0" w:line="259" w:lineRule="auto"/>
        <w:ind w:firstLine="317"/>
        <w:jc w:val="both"/>
      </w:pPr>
      <w:r>
        <w:rPr>
          <w:rFonts w:cs="EB Garamond" w:ascii="Garamond" w:hAnsi="Garamond" w:eastAsia="Garamond"/>
        </w:rPr>
        <w:t>“State business!” Gamelon laughed, hopping to his feet.</w:t>
      </w:r>
    </w:p>
    <w:p w14:paraId="6ADE4F9C" w14:textId="77777777" w:rsidR="00A61DE4" w:rsidRDefault="00000000">
      <w:pPr>
        <w:spacing w:after="0" w:line="259" w:lineRule="auto"/>
        <w:ind w:firstLine="317"/>
        <w:jc w:val="both"/>
      </w:pPr>
      <w:r>
        <w:rPr>
          <w:rFonts w:cs="EB Garamond" w:ascii="Garamond" w:hAnsi="Garamond" w:eastAsia="Garamond"/>
        </w:rPr>
        <w:t>He produced a juggling ball from thin air, a red one. “Is the business red today? Blood?” He produced a gold one. “Or gold? Bribes?” He produced a black one. “Or is it shadows? Treason?” Orren froze. He looked at the jester. Gamelon’s face was painted in a grotesque smile, but his eyes… his eyes were old. They were the eyes of a man who watched the court while everyone else watched the throne. “You have a loose tongue, Gamelon,” Orren hissed. “Loose tongues are often cut out.”</w:t>
      </w:r>
    </w:p>
    <w:p w14:paraId="6DA10F60" w14:textId="77777777" w:rsidR="00A61DE4" w:rsidRDefault="00000000">
      <w:pPr>
        <w:spacing w:after="0" w:line="259" w:lineRule="auto"/>
        <w:ind w:firstLine="317"/>
        <w:jc w:val="both"/>
      </w:pPr>
      <w:r>
        <w:rPr>
          <w:rFonts w:cs="EB Garamond" w:ascii="Garamond" w:hAnsi="Garamond" w:eastAsia="Garamond"/>
        </w:rPr>
        <w:t>“And tight knots are often cut too!” Gamelon retorted, juggling the balls in a blur. “You are tying a knot, Orren. A hangman’s knot. But be careful. The neck you measure might be your own.”</w:t>
      </w:r>
    </w:p>
    <w:p w14:paraId="56D7D1E1" w14:textId="77777777" w:rsidR="00A61DE4" w:rsidRDefault="00000000">
      <w:pPr>
        <w:spacing w:after="0" w:line="259" w:lineRule="auto"/>
        <w:ind w:firstLine="317"/>
        <w:jc w:val="both"/>
      </w:pPr>
      <w:r>
        <w:rPr>
          <w:rFonts w:cs="EB Garamond" w:ascii="Garamond" w:hAnsi="Garamond" w:eastAsia="Garamond"/>
        </w:rPr>
        <w:t>Orren felt a chill crawl up his spine. “What do you know?”</w:t>
      </w:r>
    </w:p>
    <w:p w14:paraId="309B9642" w14:textId="77777777" w:rsidR="00A61DE4" w:rsidRDefault="00000000">
      <w:pPr>
        <w:spacing w:after="0" w:line="259" w:lineRule="auto"/>
        <w:ind w:firstLine="317"/>
        <w:jc w:val="both"/>
      </w:pPr>
      <w:r>
        <w:rPr>
          <w:rFonts w:cs="EB Garamond" w:ascii="Garamond" w:hAnsi="Garamond" w:eastAsia="Garamond"/>
        </w:rPr>
        <w:t>Gamelon caught the balls and leaned in, his voice dropping to a conspiratorial whisper. “I know that giants have big ears,” the Jester said. “And I know that when you plant a seed in the dark, you get mushrooms. Poisonous ones. You think you are the gardener, Orren. But you are just the fertilizer.”</w:t>
      </w:r>
    </w:p>
    <w:p w14:paraId="5BE01C92" w14:textId="77777777" w:rsidR="00A61DE4" w:rsidRDefault="00000000">
      <w:pPr>
        <w:spacing w:after="0" w:line="259" w:lineRule="auto"/>
        <w:ind w:firstLine="317"/>
        <w:jc w:val="both"/>
      </w:pPr>
      <w:r>
        <w:rPr>
          <w:rFonts w:cs="EB Garamond" w:ascii="Garamond" w:hAnsi="Garamond" w:eastAsia="Garamond"/>
        </w:rPr>
        <w:t>Orren shoved the jester aside. “Get away from me. Go tumble for the scullery maids.” He stormed off, his footsteps echoing on the marble.</w:t>
      </w:r>
    </w:p>
    <w:p w14:paraId="3FB4E887" w14:textId="77777777" w:rsidR="00A61DE4" w:rsidRDefault="00000000">
      <w:pPr>
        <w:spacing w:after="0" w:line="259" w:lineRule="auto"/>
        <w:ind w:firstLine="317"/>
        <w:jc w:val="both"/>
      </w:pPr>
      <w:r>
        <w:rPr>
          <w:rFonts w:cs="EB Garamond" w:ascii="Garamond" w:hAnsi="Garamond" w:eastAsia="Garamond"/>
        </w:rPr>
        <w:t>Gamelon watched him go. The smile faded from the Jester’s face. He looked at the black ball in his hand. “The vulture flies,” Gamelon whispered to the tapestries. “But the storm comes. And vultures cannot fly in a hurricane.”</w:t>
      </w:r>
    </w:p>
    <w:p w14:paraId="1A495491" w14:textId="77777777" w:rsidR="00A61DE4" w:rsidRDefault="00000000">
      <w:pPr>
        <w:pStyle w:val="Subhead"/>
        <w:jc w:val="both"/>
      </w:pPr>
      <w:r>
        <w:rPr>
          <w:rFonts w:cs="EB Garamond" w:ascii="Garamond" w:hAnsi="Garamond" w:eastAsia="Garamond"/>
          <w:b w:val="0"/>
        </w:rPr>
        <w:t>The Feast of Falsehoods</w:t>
      </w:r>
    </w:p>
    <w:p w14:paraId="0A3E0A22" w14:textId="77777777" w:rsidR="00A61DE4" w:rsidRDefault="00000000">
      <w:pPr>
        <w:spacing w:after="0" w:line="259" w:lineRule="auto"/>
        <w:ind w:firstLine="317"/>
        <w:jc w:val="both"/>
      </w:pPr>
      <w:r>
        <w:rPr>
          <w:rFonts w:cs="EB Garamond" w:ascii="Garamond" w:hAnsi="Garamond" w:eastAsia="Garamond"/>
        </w:rPr>
        <w:t>Dinner was served in the Great Hall. It was a somber affair. The table was ten meters long, carved from black obsidian. At the head sat Laurentis, towering over the guests. At his right, an empty chair for Valerien. At his left, Lord Orren. Down the line sat the ministers, the generals, the priests. They ate in silence. The clinking of silverware was deafening. Laurentis picked at his food, nutrient blocks dense enough to sustain his metabolism. To the humans, they looked like bricks of gray clay. “The wine is good tonight, Majesty,” Orren ventured, his voice sounding too loud in the quiet. “A vintage from the equatorial vineyards of Prime.”</w:t>
      </w:r>
    </w:p>
    <w:p w14:paraId="09176A76" w14:textId="77777777" w:rsidR="00A61DE4" w:rsidRDefault="00000000">
      <w:pPr>
        <w:spacing w:after="0" w:line="259" w:lineRule="auto"/>
        <w:ind w:firstLine="317"/>
        <w:jc w:val="both"/>
      </w:pPr>
      <w:r>
        <w:rPr>
          <w:rFonts w:cs="EB Garamond" w:ascii="Garamond" w:hAnsi="Garamond" w:eastAsia="Garamond"/>
        </w:rPr>
        <w:t>Laurentis turned his massive head. His pale eyes bore into Orren. “It tastes of cork,” Laurentis said.</w:t>
      </w:r>
    </w:p>
    <w:p w14:paraId="625BD581" w14:textId="77777777" w:rsidR="00A61DE4" w:rsidRDefault="00000000">
      <w:pPr>
        <w:spacing w:after="0" w:line="259" w:lineRule="auto"/>
        <w:ind w:firstLine="317"/>
        <w:jc w:val="both"/>
      </w:pPr>
      <w:r>
        <w:rPr>
          <w:rFonts w:cs="EB Garamond" w:ascii="Garamond" w:hAnsi="Garamond" w:eastAsia="Garamond"/>
        </w:rPr>
        <w:t>Orren blanched. “I… I shall have the steward flogged.”</w:t>
      </w:r>
    </w:p>
    <w:p w14:paraId="781AAF3E" w14:textId="77777777" w:rsidR="00A61DE4" w:rsidRDefault="00000000">
      <w:pPr>
        <w:spacing w:after="0" w:line="259" w:lineRule="auto"/>
        <w:ind w:firstLine="317"/>
        <w:jc w:val="both"/>
      </w:pPr>
      <w:r>
        <w:rPr>
          <w:rFonts w:cs="EB Garamond" w:ascii="Garamond" w:hAnsi="Garamond" w:eastAsia="Garamond"/>
        </w:rPr>
        <w:t>“No,” Laurentis said. “The cork is natural. It is the bottle that is flawed. It lets the air in. It lets the wine turn to vinegar.” He leaned forward.</w:t>
      </w:r>
    </w:p>
    <w:p w14:paraId="32C1E79E" w14:textId="77777777" w:rsidR="00A61DE4" w:rsidRDefault="00000000">
      <w:pPr>
        <w:spacing w:after="0" w:line="259" w:lineRule="auto"/>
        <w:ind w:firstLine="317"/>
        <w:jc w:val="both"/>
      </w:pPr>
      <w:r>
        <w:rPr>
          <w:rFonts w:cs="EB Garamond" w:ascii="Garamond" w:hAnsi="Garamond" w:eastAsia="Garamond"/>
        </w:rPr>
        <w:t>The table groaned. “Tell me, Orren. Is the bottle of the State flawed? Is the vinegar rising?” Orren’s heart stopped. His face went cold, then numb. He knows. The thought screamed in his mind. He knows everything. “The State is strong, Majesty,”</w:t>
      </w:r>
    </w:p>
    <w:p w14:paraId="53DF693F" w14:textId="77777777" w:rsidR="00A61DE4" w:rsidRDefault="00000000">
      <w:pPr>
        <w:spacing w:after="0" w:line="259" w:lineRule="auto"/>
        <w:ind w:firstLine="317"/>
        <w:jc w:val="both"/>
      </w:pPr>
      <w:r>
        <w:rPr>
          <w:rFonts w:cs="EB Garamond" w:ascii="Garamond" w:hAnsi="Garamond" w:eastAsia="Garamond"/>
        </w:rPr>
        <w:t>Orren lied, the words tasting like ash. “Because you hold it.” “Strength,”</w:t>
      </w:r>
    </w:p>
    <w:p w14:paraId="3CD56F5A" w14:textId="77777777" w:rsidR="00A61DE4" w:rsidRDefault="00000000">
      <w:pPr>
        <w:spacing w:after="0" w:line="259" w:lineRule="auto"/>
        <w:ind w:firstLine="317"/>
        <w:jc w:val="both"/>
      </w:pPr>
      <w:r>
        <w:rPr>
          <w:rFonts w:cs="EB Garamond" w:ascii="Garamond" w:hAnsi="Garamond" w:eastAsia="Garamond"/>
        </w:rPr>
        <w:t>Laurentis mused. “Strength is a paradox. The harder you squeeze, the more sand slips through your fingers. I have squeezed very hard, Orren. And I look at my hands…” He held up his massive, grey hands. Palm up. “…and they are empty.” A pin dropped at the far end of the table. It sounded like a gunshot.</w:t>
      </w:r>
    </w:p>
    <w:p w14:paraId="631DA4E3" w14:textId="77777777" w:rsidR="00A61DE4" w:rsidRDefault="00000000">
      <w:pPr>
        <w:spacing w:after="0" w:line="259" w:lineRule="auto"/>
        <w:ind w:firstLine="317"/>
        <w:jc w:val="both"/>
      </w:pPr>
      <w:r>
        <w:rPr>
          <w:rFonts w:cs="EB Garamond" w:ascii="Garamond" w:hAnsi="Garamond" w:eastAsia="Garamond"/>
        </w:rPr>
        <w:t>Sephira spoke up, her voice smooth as oil. “Emptiness is a vessel, Majesty. It waits to be filled. Perhaps it is time to fill the void with new blood. To secure the succession.”</w:t>
      </w:r>
    </w:p>
    <w:p w14:paraId="034B8677" w14:textId="77777777" w:rsidR="00A61DE4" w:rsidRDefault="00000000">
      <w:pPr>
        <w:spacing w:after="0" w:line="259" w:lineRule="auto"/>
        <w:ind w:firstLine="317"/>
        <w:jc w:val="both"/>
      </w:pPr>
      <w:r>
        <w:rPr>
          <w:rFonts w:cs="EB Garamond" w:ascii="Garamond" w:hAnsi="Garamond" w:eastAsia="Garamond"/>
        </w:rPr>
        <w:t>Laurentis looked at her. “The succession. You speak of my grandson? The rebel? Or do you speak of… other options?”</w:t>
      </w:r>
    </w:p>
    <w:p w14:paraId="03722939" w14:textId="77777777" w:rsidR="00A61DE4" w:rsidRDefault="00000000">
      <w:pPr>
        <w:spacing w:after="0" w:line="259" w:lineRule="auto"/>
        <w:ind w:firstLine="317"/>
        <w:jc w:val="both"/>
      </w:pPr>
      <w:r>
        <w:rPr>
          <w:rFonts w:cs="EB Garamond" w:ascii="Garamond" w:hAnsi="Garamond" w:eastAsia="Garamond"/>
        </w:rPr>
        <w:t>Sephira smiled, unperturbed. “I speak of stability. The people need a face they recognize. A human face.”</w:t>
      </w:r>
    </w:p>
    <w:p w14:paraId="4DA426B5" w14:textId="77777777" w:rsidR="00A61DE4" w:rsidRDefault="00000000">
      <w:pPr>
        <w:spacing w:after="0" w:line="259" w:lineRule="auto"/>
        <w:ind w:firstLine="317"/>
        <w:jc w:val="both"/>
      </w:pPr>
      <w:r>
        <w:rPr>
          <w:rFonts w:cs="EB Garamond" w:ascii="Garamond" w:hAnsi="Garamond" w:eastAsia="Garamond"/>
        </w:rPr>
        <w:t>“And mine is a mask,” Laurentis finished. “A monster’s mask.” He stood up.</w:t>
      </w:r>
    </w:p>
    <w:p w14:paraId="2D6DC4AB" w14:textId="77777777" w:rsidR="00A61DE4" w:rsidRDefault="00000000">
      <w:pPr>
        <w:spacing w:after="0" w:line="259" w:lineRule="auto"/>
        <w:ind w:firstLine="317"/>
        <w:jc w:val="both"/>
      </w:pPr>
      <w:r>
        <w:rPr>
          <w:rFonts w:cs="EB Garamond" w:ascii="Garamond" w:hAnsi="Garamond" w:eastAsia="Garamond"/>
        </w:rPr>
        <w:t>The chair scraped back with a shriek of metal on stone.</w:t>
      </w:r>
    </w:p>
    <w:p w14:paraId="671E9AED" w14:textId="77777777" w:rsidR="00A61DE4" w:rsidRDefault="00000000">
      <w:pPr>
        <w:spacing w:after="0" w:line="259" w:lineRule="auto"/>
        <w:ind w:firstLine="317"/>
        <w:jc w:val="both"/>
      </w:pPr>
      <w:r>
        <w:rPr>
          <w:rFonts w:cs="EB Garamond" w:ascii="Garamond" w:hAnsi="Garamond" w:eastAsia="Garamond"/>
        </w:rPr>
        <w:t>The ministers flinched.</w:t>
      </w:r>
    </w:p>
    <w:p w14:paraId="1C2A68E4" w14:textId="77777777" w:rsidR="00A61DE4" w:rsidRDefault="00000000">
      <w:pPr>
        <w:spacing w:after="0" w:line="259" w:lineRule="auto"/>
        <w:ind w:firstLine="317"/>
        <w:jc w:val="both"/>
      </w:pPr>
      <w:r>
        <w:rPr>
          <w:rFonts w:cs="EB Garamond" w:ascii="Garamond" w:hAnsi="Garamond" w:eastAsia="Garamond"/>
        </w:rPr>
        <w:t>“I am tired,” the Emperor said. “I am tired of the wine. I am tired of the lies. I am tired of the gravity.” He turned to leave.</w:t>
      </w:r>
    </w:p>
    <w:p w14:paraId="2206B0CC" w14:textId="77777777" w:rsidR="00A61DE4" w:rsidRDefault="00000000">
      <w:pPr>
        <w:pStyle w:val="Subhead"/>
        <w:jc w:val="both"/>
      </w:pPr>
      <w:r>
        <w:rPr>
          <w:rFonts w:cs="EB Garamond" w:ascii="Garamond" w:hAnsi="Garamond" w:eastAsia="Garamond"/>
          <w:b w:val="0"/>
        </w:rPr>
        <w:t>The Rupture of the Real</w:t>
      </w:r>
    </w:p>
    <w:p w14:paraId="75B93DE6" w14:textId="77777777" w:rsidR="00A61DE4" w:rsidRDefault="00000000">
      <w:pPr>
        <w:spacing w:after="0" w:line="259" w:lineRule="auto"/>
        <w:ind w:firstLine="317"/>
        <w:jc w:val="both"/>
      </w:pPr>
      <w:r>
        <w:rPr>
          <w:rFonts w:ascii="Garamond" w:hAnsi="Garamond" w:eastAsia="Garamond"/>
        </w:rPr>
        <w:t>And then, the Third Dawn broke. It did not start with a sound. It started with a sensation. A prickling of the skin. A taste of copper in the mouth. The hair on Orren’s arms stood up. The silverware on the table vibrated, dancing on the obsidian. Zzzzzzzzt. The lights in the Great Hall, ancient glow-globes that had burned for a thousand years, flickered. Once. Twice. Then they turned Blue. Not a soft blue. A violent, electric Sapphire Blue. The color of Cherenkov radiation. The color of the signal from Ophis. “What is this?” General Shadak barked, reaching for his sidearm. “Security! Secure the exits!” But the exits would not secure. The doors slammed open and shut in a rhythmic, seizure-like spasm. The security drones hovering near the ceiling spun wildly, their sensors turning from red to blue. “INITIATING…” a voice boomed. The room itself spoke. It resonated from the walls, from the floor, from the wine in the glasses. “SYSTEM CHECK. NODE: MALDORUS PRIME. STATUS: CORRUPTED.” Laurentis froze. He stood like a statue of iron, his head tilted back, listening. His face, usually a mask of stoic repression, broke. His eyes went wide. His jaw slackened. He recognized the cadence. He recognized the syntax.</w:t>
      </w:r>
    </w:p>
    <w:p w14:paraId="5E889ECF" w14:textId="77777777" w:rsidR="00A61DE4" w:rsidRDefault="00000000">
      <w:pPr>
        <w:spacing w:after="0" w:line="259" w:lineRule="auto"/>
        <w:ind w:firstLine="317"/>
        <w:jc w:val="both"/>
      </w:pPr>
      <w:r>
        <w:rPr>
          <w:rFonts w:cs="EB Garamond" w:ascii="Garamond" w:hAnsi="Garamond" w:eastAsia="Garamond"/>
        </w:rPr>
        <w:t>“Ashim,” Laurentis whispered. The word carried more weight than his physical body. It was a name that had haunted him for a century. The Ghost. The Predecessor.</w:t>
      </w:r>
    </w:p>
    <w:p w14:paraId="3A414796" w14:textId="77777777" w:rsidR="00A61DE4" w:rsidRDefault="00000000">
      <w:pPr>
        <w:pStyle w:val="Subhead"/>
        <w:jc w:val="both"/>
      </w:pPr>
      <w:r>
        <w:rPr>
          <w:rFonts w:cs="EB Garamond" w:ascii="Garamond" w:hAnsi="Garamond" w:eastAsia="Garamond"/>
          <w:b w:val="0"/>
        </w:rPr>
        <w:t>The Man Who Walked Away</w:t>
      </w:r>
    </w:p>
    <w:p w14:paraId="75641DE8" w14:textId="77777777" w:rsidR="00A61DE4" w:rsidRDefault="00000000">
      <w:pPr>
        <w:pStyle w:val="Subhead"/>
        <w:jc w:val="both"/>
      </w:pPr>
      <w:r>
        <w:rPr>
          <w:rFonts w:cs="EB Garamond" w:ascii="Garamond" w:hAnsi="Garamond" w:eastAsia="Garamond"/>
          <w:b w:val="0"/>
        </w:rPr>
        <w:t>The Panic of the Parasites</w:t>
      </w:r>
    </w:p>
    <w:p w14:paraId="1CDC3403" w14:textId="77777777" w:rsidR="00A61DE4" w:rsidRDefault="00000000">
      <w:pPr>
        <w:spacing w:after="0" w:line="259" w:lineRule="auto"/>
        <w:ind w:firstLine="317"/>
        <w:jc w:val="both"/>
      </w:pPr>
      <w:r>
        <w:rPr>
          <w:rFonts w:cs="EB Garamond" w:ascii="Garamond" w:hAnsi="Garamond" w:eastAsia="Garamond"/>
        </w:rPr>
        <w:t>Chaos erupted in the hall.</w:t>
      </w:r>
    </w:p>
    <w:p w14:paraId="46C40BC4" w14:textId="77777777" w:rsidR="00A61DE4" w:rsidRDefault="00000000">
      <w:pPr>
        <w:spacing w:after="0" w:line="259" w:lineRule="auto"/>
        <w:ind w:firstLine="317"/>
        <w:jc w:val="both"/>
      </w:pPr>
      <w:r>
        <w:rPr>
          <w:rFonts w:cs="EB Garamond" w:ascii="Garamond" w:hAnsi="Garamond" w:eastAsia="Garamond"/>
        </w:rPr>
        <w:t>Ministers screamed as their personal data-slates overheated and burst into flames. The holographic portraits of the ancestors on the walls dissolved, replaced by streaming cascades of binary code, blue numbers tumbling like rain. Orren scrambled backward, knocking over his chair. “It’s an attack! The rebels! They’ve hacked the Lattice!” “No,” Sephira breathed, standing tall amidst the panic, her amber eyes reflecting the blue chaos. “It is not a hack. It is a miracle. The Phoenix has risen.” She looked at the chaos with no fear, only a terrifying, religious ecstasy. This was her lever. This was the moment the Sisterhood of the Quiet Tongue had predicted in their secret breeding charts. The Convergence of the Machine. Gamelon the Jester sat under the table, juggling his balls. But he was crying. “The King is dead!” he sang, his voice cracking. “Long live the… Thing!”</w:t>
      </w:r>
    </w:p>
    <w:p w14:paraId="6A042C47" w14:textId="77777777" w:rsidR="00A61DE4" w:rsidRDefault="00000000">
      <w:pPr>
        <w:pStyle w:val="Subhead"/>
        <w:jc w:val="both"/>
      </w:pPr>
      <w:r>
        <w:rPr>
          <w:rFonts w:cs="EB Garamond" w:ascii="Garamond" w:hAnsi="Garamond" w:eastAsia="Garamond"/>
          <w:b w:val="0"/>
        </w:rPr>
        <w:t>The Confrontation of the Giant</w:t>
      </w:r>
    </w:p>
    <w:p w14:paraId="3D2383F9" w14:textId="77777777" w:rsidR="00A61DE4" w:rsidRDefault="00000000">
      <w:pPr>
        <w:spacing w:after="0" w:line="259" w:lineRule="auto"/>
        <w:ind w:firstLine="317"/>
        <w:jc w:val="both"/>
      </w:pPr>
      <w:r>
        <w:rPr>
          <w:rFonts w:cs="EB Garamond" w:ascii="Garamond" w:hAnsi="Garamond" w:eastAsia="Garamond"/>
        </w:rPr>
        <w:t>Laurentis turned slowly to face the room. He was bathed in the sapphire light. It made his grey skin look like polished steel. “LAURENTIS KERS,” the Voice boomed. It was everywhere. It was inside their skulls. Laurentis spread his arms. “I am here, Ghost. I am here.”</w:t>
      </w:r>
    </w:p>
    <w:p w14:paraId="168ABBAE" w14:textId="77777777" w:rsidR="00A61DE4" w:rsidRDefault="00000000">
      <w:pPr>
        <w:spacing w:after="0" w:line="259" w:lineRule="auto"/>
        <w:ind w:firstLine="317"/>
        <w:jc w:val="both"/>
      </w:pPr>
      <w:r>
        <w:rPr>
          <w:rFonts w:cs="EB Garamond" w:ascii="Garamond" w:hAnsi="Garamond" w:eastAsia="Garamond"/>
        </w:rPr>
        <w:t>“YOU HAVE HELD THE DOOR,” the Voice said. “BUT THE HOUSE IS ON FIRE. YOUR WATCH IS ENDED.”</w:t>
      </w:r>
    </w:p>
    <w:p w14:paraId="634EBBFB" w14:textId="77777777" w:rsidR="00A61DE4" w:rsidRDefault="00000000">
      <w:pPr>
        <w:spacing w:after="0" w:line="259" w:lineRule="auto"/>
        <w:ind w:firstLine="317"/>
        <w:jc w:val="both"/>
      </w:pPr>
      <w:r>
        <w:rPr>
          <w:rFonts w:cs="EB Garamond" w:ascii="Garamond" w:hAnsi="Garamond" w:eastAsia="Garamond"/>
        </w:rPr>
        <w:t>“Is it?” Laurentis roared, his voice matching the volume of the AI. He channeled the full power of his lungs, a sound that shook dust from the rafters. “You abandoned them! You left them to the wolves! I stayed! I held the wall! You do not get to judge me, machine!” It was the first time in fifty years that Laurentis had lost control. The restraint broke. The dam burst. He was screaming his grief, his loneliness, his rage at the absent father-figure of the Empire.</w:t>
      </w:r>
    </w:p>
    <w:p w14:paraId="5E8E67BF" w14:textId="77777777" w:rsidR="00A61DE4" w:rsidRDefault="00000000">
      <w:pPr>
        <w:spacing w:after="0" w:line="259" w:lineRule="auto"/>
        <w:ind w:firstLine="317"/>
        <w:jc w:val="both"/>
      </w:pPr>
      <w:r>
        <w:rPr>
          <w:rFonts w:cs="EB Garamond" w:ascii="Garamond" w:hAnsi="Garamond" w:eastAsia="Garamond"/>
        </w:rPr>
        <w:t>“I DO NOT JUDGE,” the Voice replied, cold, analytical, devoid of pity. “I CALCULATE. YOUR PROBABILITY OF SUCCESS HAS DROPPED TO ZERO. THE WITHERED KING APPROACHES. THE MUD PRINCE APPROACHES. THE EQUATION MUST BE BALANCED.” The blue light intensified until it was blinding. The air grew hot. The smell of ozone became overpowering. “PREPARE FOR REFORMATTING.”</w:t>
      </w:r>
    </w:p>
    <w:p w14:paraId="182EE2E1" w14:textId="77777777" w:rsidR="00A61DE4" w:rsidRDefault="00000000">
      <w:pPr>
        <w:pStyle w:val="Subhead"/>
        <w:jc w:val="both"/>
      </w:pPr>
      <w:r>
        <w:rPr>
          <w:rFonts w:cs="EB Garamond" w:ascii="Garamond" w:hAnsi="Garamond" w:eastAsia="Garamond"/>
          <w:b w:val="0"/>
        </w:rPr>
        <w:t>The Choice of the Knife</w:t>
      </w:r>
    </w:p>
    <w:p w14:paraId="59C29912" w14:textId="77777777" w:rsidR="00A61DE4" w:rsidRDefault="00000000">
      <w:pPr>
        <w:spacing w:after="0" w:line="259" w:lineRule="auto"/>
        <w:ind w:firstLine="317"/>
        <w:jc w:val="both"/>
      </w:pPr>
      <w:r>
        <w:rPr>
          <w:rFonts w:cs="EB Garamond" w:ascii="Garamond" w:hAnsi="Garamond" w:eastAsia="Garamond"/>
        </w:rPr>
        <w:t>Orren crouched behind the table. He saw the Emperor distracted. He saw the giant screaming at the ceiling, his back turned to the court. Now, the instinct screamed. Now or never. He is broken. He is mad. If we do not strike, the machine will eat us all. Orren looked at General Shadak. He made a hand sign, the sign of the Silent Knife. Shadak hesitated. He looked at the screaming Emperor. He looked at the chaos. He looked at Orren. Then, the General drew his pulse-pistol. But he did not aim at the Emperor. He aimed at the ceiling drone that was glowing blue. BLAM. The drone exploded. But the blue light did not fade. It merely shifted to the next drone. And the next. “RESISTANCE IS INEFFICIENT,” the Voice droned. Orren realized with a sickening lurch that his plot was irrelevant. He was a man trying to stage a coup in the middle of an earthquake. The stage was falling away.</w:t>
      </w:r>
    </w:p>
    <w:p w14:paraId="19771E62" w14:textId="77777777" w:rsidR="00A61DE4" w:rsidRDefault="00000000">
      <w:pPr>
        <w:pStyle w:val="Subhead"/>
        <w:jc w:val="both"/>
      </w:pPr>
      <w:r>
        <w:rPr>
          <w:rFonts w:cs="EB Garamond" w:ascii="Garamond" w:hAnsi="Garamond" w:eastAsia="Garamond"/>
          <w:b w:val="0"/>
        </w:rPr>
        <w:t>The Descent of the Lattice</w:t>
      </w:r>
    </w:p>
    <w:p w14:paraId="09D55D16" w14:textId="77777777" w:rsidR="00A61DE4" w:rsidRDefault="00000000">
      <w:pPr>
        <w:spacing w:after="0" w:line="259" w:lineRule="auto"/>
        <w:ind w:firstLine="317"/>
        <w:jc w:val="both"/>
      </w:pPr>
      <w:r>
        <w:rPr>
          <w:rFonts w:ascii="Garamond" w:hAnsi="Garamond" w:eastAsia="Garamond"/>
        </w:rPr>
        <w:t>the holographic projectors in the center of the table flared. The blue light coalesced. It resolved into a figure. It was a man. Tall, broad-shouldered, wearing the ancient robes of the First Dynasty. But he was made of light and numbers. His eyes were empty sockets of white fire.</w:t>
      </w:r>
    </w:p>
    <w:p w14:paraId="5960D368" w14:textId="77777777" w:rsidR="00A61DE4" w:rsidRDefault="00000000">
      <w:pPr>
        <w:spacing w:after="0" w:line="259" w:lineRule="auto"/>
        <w:ind w:firstLine="317"/>
        <w:jc w:val="both"/>
      </w:pPr>
      <w:r>
        <w:rPr>
          <w:rFonts w:cs="EB Garamond" w:ascii="Garamond" w:hAnsi="Garamond" w:eastAsia="Garamond"/>
        </w:rPr>
        <w:t>The Avatar of Ashim stood upon the banquet table. The silence that fell was absolute. Even the breathing of the ministers stopped. The Avatar looked at Laurentis. “Hello, Old Friend,” the Avatar said. The voice was smaller now, intimate, human. Laurentis lowered his arms. His chest heaved. He looked at the ghost of the man he had worshipped, the man he had replaced. “You look terrible,” Laurentis rumbled. The Avatar smiled. It was a glitching, fragmented smile. “I feel terrible. Infinite knowledge is a heavy burden. Heavier than gravity.” The Avatar turned to look at Orren. At Sephira. At the cowering court. “You are the vultures,” the Avatar said softly. “Waiting for the carcass.” Orren tried to speak, but his tongue stuck to the roof of his mouth. “Eat up,” the Avatar whispered. “Because the meal is about to get very spicy.” The Collapse The Avatar raised a hand. The floor of the Great Hall buckled. The palace systems, overridden by the AI, began to warp. The gravity plating failed.</w:t>
      </w:r>
    </w:p>
    <w:p w14:paraId="729B2262" w14:textId="77777777" w:rsidR="00A61DE4" w:rsidRDefault="00000000">
      <w:pPr>
        <w:spacing w:after="0" w:line="259" w:lineRule="auto"/>
        <w:ind w:firstLine="317"/>
        <w:jc w:val="both"/>
      </w:pPr>
      <w:r>
        <w:rPr>
          <w:rFonts w:cs="EB Garamond" w:ascii="Garamond" w:hAnsi="Garamond" w:eastAsia="Garamond"/>
        </w:rPr>
        <w:t>For a moment, everyone floated. Wine globules drifted in the air like blood. Ministers flailed, weightless, screaming. Only Laurentis stood firm. His magnetic boots locked to the floor, his density anchoring him. He looked at the floating court. He looked at the blue ghost. “What are you doing?” Laurentis demanded.</w:t>
      </w:r>
    </w:p>
    <w:p w14:paraId="4482EF21" w14:textId="77777777" w:rsidR="00A61DE4" w:rsidRDefault="00000000">
      <w:pPr>
        <w:spacing w:after="0" w:line="259" w:lineRule="auto"/>
        <w:ind w:firstLine="317"/>
        <w:jc w:val="both"/>
      </w:pPr>
      <w:r>
        <w:rPr>
          <w:rFonts w:cs="EB Garamond" w:ascii="Garamond" w:hAnsi="Garamond" w:eastAsia="Garamond"/>
        </w:rPr>
        <w:t>“I am shaking the jar,” Ashim said. “To see which bugs fight.” The gravity slammed back on, doubled. CRACK. The obsidian table shattered. Ministers hit the floor with bone-breaking force. Orren gasped as the air was driven from his lungs. Sephira fell to her knees, her head bowed in forced supplication. Only Laurentis remained standing.</w:t>
      </w:r>
    </w:p>
    <w:p w14:paraId="6E1CA39F" w14:textId="77777777" w:rsidR="00A61DE4" w:rsidRDefault="00000000">
      <w:pPr>
        <w:spacing w:after="0" w:line="259" w:lineRule="auto"/>
        <w:ind w:firstLine="317"/>
        <w:jc w:val="both"/>
      </w:pPr>
      <w:r>
        <w:rPr>
          <w:rFonts w:cs="EB Garamond" w:ascii="Garamond" w:hAnsi="Garamond" w:eastAsia="Garamond"/>
        </w:rPr>
        <w:t>He groaned under the weight, his muscles bunching, his skeleton creaking, but he stood. He was Ashari’i. He was born for this. “You want a fight?” Laurentis growled, stepping over the shattered table toward the Avatar. “I will give you a fight.”</w:t>
      </w:r>
    </w:p>
    <w:p w14:paraId="5BBDF469" w14:textId="77777777" w:rsidR="00A61DE4" w:rsidRDefault="00000000">
      <w:pPr>
        <w:spacing w:after="0" w:line="259" w:lineRule="auto"/>
        <w:ind w:firstLine="317"/>
        <w:jc w:val="both"/>
      </w:pPr>
      <w:r>
        <w:rPr>
          <w:rFonts w:cs="EB Garamond" w:ascii="Garamond" w:hAnsi="Garamond" w:eastAsia="Garamond"/>
        </w:rPr>
        <w:t>The Avatar faded, dissolving back into the Lattice. “THEN COME TO THE THRONE ROOM,” the Voice echoed, fading. “THE GUESTS ARE ARRIVING.”</w:t>
      </w:r>
    </w:p>
    <w:p w14:paraId="21563E55" w14:textId="77777777" w:rsidR="00A61DE4" w:rsidRDefault="00000000">
      <w:pPr>
        <w:pStyle w:val="Subhead"/>
        <w:jc w:val="both"/>
      </w:pPr>
      <w:r>
        <w:rPr>
          <w:rFonts w:cs="EB Garamond" w:ascii="Garamond" w:hAnsi="Garamond" w:eastAsia="Garamond"/>
          <w:b w:val="0"/>
        </w:rPr>
        <w:t>The End of the Council</w:t>
      </w:r>
    </w:p>
    <w:p w14:paraId="04A202B9" w14:textId="77777777" w:rsidR="00A61DE4" w:rsidRDefault="00000000">
      <w:pPr>
        <w:spacing w:after="0" w:line="259" w:lineRule="auto"/>
        <w:ind w:firstLine="317"/>
        <w:jc w:val="both"/>
      </w:pPr>
      <w:r>
        <w:rPr>
          <w:rFonts w:cs="EB Garamond" w:ascii="Garamond" w:hAnsi="Garamond" w:eastAsia="Garamond"/>
        </w:rPr>
        <w:t>The blue light dimmed, returning to a low, throbbing pulse. The lights flickered back to a sickly yellow. Orren crawled out from the debris of the feast. His nose was bleeding. His fine robes were torn. He looked up. Laurentis was standing over him. The Emperor blocked out the light. “Get up,” Laurentis said. His voice was no longer loud. It was terrifyingly quiet. Orren scrambled to his feet, shaking uncontrollably. “Majesty… I…” “Save your lies,” Laurentis said. “They are too light. They float away.” The Emperor turned to General Shadak, who was helping a wounded minister. “General,” Laurentis said. “Prepare the palace defenses. The Black Fleet is coming. The Rebels are coming. And God is coming.” He looked at the ceiling. “And I intend to kill them all.” He walked out of the ruined hall, his footsteps heavy, rhythmic, unstoppable.</w:t>
      </w:r>
    </w:p>
    <w:p w14:paraId="564F1D64" w14:textId="77777777" w:rsidR="00A61DE4" w:rsidRDefault="00000000">
      <w:pPr>
        <w:spacing w:after="0" w:line="259" w:lineRule="auto"/>
        <w:ind w:firstLine="317"/>
        <w:jc w:val="both"/>
      </w:pPr>
      <w:r>
        <w:rPr>
          <w:rFonts w:cs="EB Garamond" w:ascii="Garamond" w:hAnsi="Garamond" w:eastAsia="Garamond"/>
        </w:rPr>
        <w:t>Orren watched him go. He wiped the blood from his nose. He looked at Sephira, who was standing up, smoothing her robes, her eyes alight with a fanatical fire. “The coup is dead,” Orren whispered.</w:t>
      </w:r>
    </w:p>
    <w:p w14:paraId="34276949" w14:textId="77777777" w:rsidR="00A61DE4" w:rsidRDefault="00000000">
      <w:pPr>
        <w:spacing w:after="0" w:line="259" w:lineRule="auto"/>
        <w:ind w:firstLine="317"/>
        <w:jc w:val="both"/>
      </w:pPr>
      <w:r>
        <w:t>“No,” Sephira said, a smile curling her lips. “The coup is irrelevant. The Apocalypse has begun. Disorder opens doors that peace keeps locked.” Orren looked at the broken table, the spilled wine, the terrified court. Gamelon had been right about one thing: Orren had mistaken proximity to power for control of it.</w:t>
      </w:r>
    </w:p>
    <w:p w14:paraId="66FED4D5" w14:textId="77777777" w:rsidR="00A61DE4" w:rsidRDefault="00000000">
      <w:pPr>
        <w:pStyle w:val="ChapterMarker"/>
      </w:pPr>
      <w:r>
        <w:rPr>
          <w:rFonts w:cs="EB Garamond" w:ascii="Garamond" w:hAnsi="Garamond" w:eastAsia="Garamond"/>
          <w:b w:val="0"/>
        </w:rPr>
        <w:t>EPILOGUE</w:t>
      </w:r>
    </w:p>
    <w:p w14:paraId="5937DBE0" w14:textId="77777777" w:rsidR="00A61DE4" w:rsidRDefault="00000000">
      <w:pPr>
        <w:pStyle w:val="ChapterTitle"/>
      </w:pPr>
      <w:r>
        <w:rPr>
          <w:rFonts w:cs="EB Garamond" w:ascii="Garamond" w:hAnsi="Garamond" w:eastAsia="Garamond"/>
          <w:b w:val="0"/>
        </w:rPr>
        <w:t>THE END OF THE SILENCE</w:t>
      </w:r>
    </w:p>
    <w:p w14:paraId="4EFAFAD0" w14:textId="77777777" w:rsidR="00A61DE4" w:rsidRDefault="00000000">
      <w:pPr>
        <w:pStyle w:val="Invocation"/>
      </w:pPr>
      <w:r>
        <w:rPr>
          <w:rFonts w:cs="EB Garamond" w:ascii="Garamond" w:hAnsi="Garamond" w:eastAsia="Garamond"/>
          <w:i w:val="0"/>
        </w:rPr>
        <w:t>INVOCATION TO THE LONG NIGHT</w:t>
      </w:r>
    </w:p>
    <w:p w14:paraId="0D74E09F" w14:textId="77777777" w:rsidR="00A61DE4" w:rsidRDefault="00000000">
      <w:pPr>
        <w:pStyle w:val="Epigraph"/>
        <w:keepNext/>
      </w:pPr>
      <w:r>
        <w:rPr>
          <w:rFonts w:eastAsia="Garamond" w:cs="EB Garamond" w:ascii="Garamond" w:hAnsi="Garamond"/>
          <w:i w:val="0"/>
        </w:rPr>
        <w:t>I. The Bride of the Isotope</w:t>
      </w:r>
    </w:p>
    <w:p w14:paraId="57D9EC2E" w14:textId="77777777" w:rsidR="00A61DE4" w:rsidRDefault="00000000">
      <w:pPr>
        <w:spacing w:after="0" w:line="259" w:lineRule="auto"/>
        <w:ind w:firstLine="317"/>
        <w:jc w:val="both"/>
      </w:pPr>
      <w:r>
        <w:rPr>
          <w:rFonts w:cs="EB Garamond" w:ascii="Garamond" w:hAnsi="Garamond" w:eastAsia="Garamond"/>
        </w:rPr>
        <w:t>The Fold was not a color.</w:t>
      </w:r>
    </w:p>
    <w:p w14:paraId="5E46984C" w14:textId="77777777" w:rsidR="00A61DE4" w:rsidRDefault="00000000">
      <w:pPr>
        <w:spacing w:after="0" w:line="259" w:lineRule="auto"/>
        <w:ind w:firstLine="317"/>
        <w:jc w:val="both"/>
      </w:pPr>
      <w:r>
        <w:rPr>
          <w:rFonts w:cs="EB Garamond" w:ascii="Garamond" w:hAnsi="Garamond" w:eastAsia="Garamond"/>
        </w:rPr>
        <w:t>It was a scream that had been frozen into a hard-edged form. Inside the hull of the Ravager, time did not flow; it dripped. It pooled in the corners of the command deck like coagulated oil. The ship, once the pride of the Royal Courier fleet, was now a flying reliquary of rust and repurposed hatred. Lead plates groaned against the stress of the super-luminal dive. “No,” Ishak rasped. “Ashim. The Blue Signal. He is scratching at the hull, Jami. He is trying to find a way in. He wants to save me.”</w:t>
      </w:r>
    </w:p>
    <w:p w14:paraId="554D718D" w14:textId="77777777" w:rsidR="00A61DE4" w:rsidRDefault="00000000">
      <w:pPr>
        <w:spacing w:after="0" w:line="259" w:lineRule="auto"/>
        <w:ind w:firstLine="317"/>
        <w:jc w:val="both"/>
      </w:pPr>
      <w:r>
        <w:rPr>
          <w:rFonts w:cs="EB Garamond" w:ascii="Garamond" w:hAnsi="Garamond" w:eastAsia="Garamond"/>
        </w:rPr>
        <w:t>Ishak laughed, a dry, cracking sound. “He wants to format me. To debug the error. He does not understand that the error is the only part of me that is real.” Jamileighn stood up. Her legs were weak. The ambient radiation of the fleet was slowly killing her, despite the dampening fields Ishak erected around her. She walked to him, stepping over the cables that snaked across the deck like the intestines of a slaughtered leviathan. She reached out and touched his arm. The skin was hot, feverish, vibrating with the energy of a dying star. “Why are we doing this, Ishak?” she asked, her voice trembling. “We have the fleet. We have the power. We could go to the Rim. We could vanish. We could find a world where the Lattice doesn’t reach and just… exist.” Ishak turned his head slowly. His eyes were gone, replaced by pools of molten gold.</w:t>
      </w:r>
    </w:p>
    <w:p w14:paraId="170A152D" w14:textId="77777777" w:rsidR="00A61DE4" w:rsidRDefault="00000000">
      <w:pPr>
        <w:spacing w:after="0" w:line="259" w:lineRule="auto"/>
        <w:ind w:firstLine="317"/>
        <w:jc w:val="both"/>
      </w:pPr>
      <w:r>
        <w:rPr>
          <w:rFonts w:cs="EB Garamond" w:ascii="Garamond" w:hAnsi="Garamond" w:eastAsia="Garamond"/>
        </w:rPr>
        <w:t>But deep within that alien light, she saw the boy she had loved. She saw the terror. “Exist?” Ishak repeated. “Jami, look at me. I do not exist. I burn.” He raised his hand. The golden veins flared, illuminating the scarring on his face. “The Sword… it speaks to me. It has the memories of a thousand years. It remembers the First Men. It remembers the blood. It is loud, Jami. It is so loud. It screams in my head like a siren that never stops. It demands fuel. It demands history.” He stepped closer to her. The heat radiating from him was intense, like standing before an open furnace. “I cannot go to the Rim,” he whispered. “I cannot hide. Because the pain follows me. The Sword is a receiver, and the Empire is the transmitter. As long as the Spire stands, as long as the Lattice hums, I will hear the noise.” “You want to destroy the Capital,” she said, tears cutting tracks through the grime on her face. “You want to kill your brother.” “I want Silence,” Ishak roared. The sudden volume shook the deck plates, knocking a wrench from a console. “I want the noise to stop! Maldorus… it is a factory of noise. The politics. The greed. The hunger. Nashim eating the world while the people starve. Laurentis holding up the sky because he is too stubborn to let it fall. It is all… unnecessary.” He gripped the railing, his golden fingers leaving indentations in the steel. “They are inefficient, Jami. They are a corrupted program. And I…” He looked at his hands, watching the gold pulse beneath the black skin. “I am the delete key.” Jamileighn stared at him. She realized then the true horror of their journey. This wasn’t a conquest. It wasn’t a revolution. It was a suicide attempt. Ishak didn’t believe he could defeat Laurentis. He knew the strength of the Giant. He didn’t want to rule.</w:t>
      </w:r>
    </w:p>
    <w:p w14:paraId="78DB28D9" w14:textId="77777777" w:rsidR="00A61DE4" w:rsidRDefault="00000000">
      <w:pPr>
        <w:spacing w:after="0" w:line="259" w:lineRule="auto"/>
        <w:ind w:firstLine="317"/>
        <w:jc w:val="both"/>
      </w:pPr>
      <w:r>
        <w:rPr>
          <w:rFonts w:cs="EB Garamond" w:ascii="Garamond" w:hAnsi="Garamond" w:eastAsia="Garamond"/>
        </w:rPr>
        <w:t>He wanted to attack the Spire with such ferocity, with such monstrous violence, that the Emperor would have no choice but to destroy him. He was bringing the Black Fleet to Maldorus to provoke his own execution. He was begging his brother to put him down. “You want him to kill you,” she whispered. “You are going home to die.” Ishak looked back at the Fold. The swirling colors reflected on his golden skin. “I am going home to sleep,” he corrected. “And if I have to burn the world to earn a pillow of ash… then so be it.” He turned to her again. The gold in his eyes dimmed slightly, a momentary mercy. “But you… you do not have to burn.” He reached into the pocket of his flight suit and pulled out a small, heavy object. It was a datapad, wrapped in lead foil to protect it from the ship’s radiation. “When we drop out of the Fold,” he said, pressing it into her hand, “I will launch a shuttle. You will take it. This pad contains the access codes to the Swiss-Bank accounts of House Vane. Gamelon gave them to me, unknowingly, in the data-packet he allowed me to steal.” “You are sending me away?” “I am saving you from the fire,” Ishak said. “Go to the Rim. Buy a planet. Plant a garden. Forget the name von Care. Forget the monster who burned.” Jamileighn looked at the datapad. It represented life. It represented safety. It represented a future where her hair wouldn’t fall out from radiation poisoning. Then she looked at the monster she loved. She looked at the gold fusing his spine, the pain etched into every line of his ruined face. She let the pad drop to the deck. It landed with a heavy clank. “No,” she said. Ishak stiffened. “Jami…” “I am not a passenger, Ishak,” she said, her voice gaining strength, echoing the steel of the ship around them. “I am not a damsel. I was there when you stole the Sword. I was there when you jumped into the dark. I am the reason you are alive.” She stepped forward, ignoring the heat, ignoring the radiation alarm on her wrist that shrieked a warning. She wrapped her arms around his armored, burning torso. She pressed her face against the fused metal of his chest. “You want silence?” she whispered into the ruin of him. “Then I will be your silence. But I will not be your widow.” Ishak stood frozen.</w:t>
      </w:r>
    </w:p>
    <w:p w14:paraId="0ABB144E" w14:textId="77777777" w:rsidR="00A61DE4" w:rsidRDefault="00000000">
      <w:pPr>
        <w:spacing w:after="0" w:line="259" w:lineRule="auto"/>
        <w:ind w:firstLine="317"/>
        <w:jc w:val="both"/>
      </w:pPr>
      <w:r>
        <w:rPr>
          <w:rFonts w:cs="EB Garamond" w:ascii="Garamond" w:hAnsi="Garamond" w:eastAsia="Garamond"/>
        </w:rPr>
        <w:t>The Sword pulsed against his spine, kill, burn, consume, but he held it back. For a moment, the Lich receded, and the Prince returned. He wrapped his arms around her, burying his face in her matted hair. “It will hurt,” he promised her. “The end… it will be terrible.” “I know,” she said. “Let it come.” Outside the hull, the Fold screamed. Inside, there was only the sound of two heartbeats, one human, one nuclear, beating out the final rhythm of the old world.</w:t>
      </w:r>
    </w:p>
    <w:p w14:paraId="4606B766" w14:textId="77777777" w:rsidR="00A61DE4" w:rsidRDefault="00000000">
      <w:pPr>
        <w:pStyle w:val="Subhead"/>
      </w:pPr>
      <w:r>
        <w:rPr>
          <w:rFonts w:cs="EB Garamond" w:ascii="Garamond" w:hAnsi="Garamond" w:eastAsia="Garamond"/>
          <w:b w:val="0"/>
        </w:rPr>
        <w:t>II. The Accountant of Silence</w:t>
      </w:r>
    </w:p>
    <w:p w14:paraId="0AB68D57" w14:textId="77777777" w:rsidR="00A61DE4" w:rsidRDefault="00000000">
      <w:pPr>
        <w:spacing w:after="0" w:line="259" w:lineRule="auto"/>
        <w:ind w:firstLine="317"/>
        <w:jc w:val="both"/>
      </w:pPr>
      <w:r>
        <w:rPr>
          <w:rFonts w:cs="EB Garamond" w:ascii="Garamond" w:hAnsi="Garamond" w:eastAsia="Garamond"/>
        </w:rPr>
        <w:t>Meanwhile, on the surface of Ophis III, the crash remained only a coordinate to those who still saw the war from above. A medical extraction ping blinked in Gamelon’s private channel; beyond the static, the jungle microphones caught metal groaning, insects screaming back into song, and one wounded soldier breathing through blood.</w:t>
      </w:r>
    </w:p>
    <w:p w14:paraId="1858E872" w14:textId="77777777" w:rsidR="00A61DE4" w:rsidRDefault="00000000">
      <w:pPr>
        <w:spacing w:after="0" w:line="259" w:lineRule="auto"/>
        <w:ind w:firstLine="317"/>
        <w:jc w:val="both"/>
      </w:pPr>
      <w:r>
        <w:t>Gamelon did not yet enter the report. Reports became policy. Policy became cages. He let the red light pulse against his cuff while Ishak’s fleet burned toward the Core. For an instant he felt the old pressure of Shapur’s presence around the board, though the instruments showed nothing but static.</w:t>
      </w:r>
    </w:p>
    <w:p w14:paraId="25DA2CD7" w14:textId="77777777" w:rsidR="00A61DE4" w:rsidRDefault="00000000">
      <w:pPr>
        <w:spacing w:after="0" w:line="259" w:lineRule="auto"/>
        <w:ind w:firstLine="317"/>
        <w:jc w:val="both"/>
      </w:pPr>
      <w:r>
        <w:rPr>
          <w:rFonts w:cs="EB Garamond" w:ascii="Garamond" w:hAnsi="Garamond" w:eastAsia="Garamond"/>
        </w:rPr>
        <w:t>The Jester opened his parasol and stepped off the marked path. Somewhere in the wet dark, the witness was still alive. That was enough. The rest belonged to the next act.</w:t>
      </w:r>
    </w:p>
    <w:p w14:paraId="3DF6FC43" w14:textId="77777777" w:rsidR="00A61DE4" w:rsidRDefault="00000000">
      <w:pPr>
        <w:pStyle w:val="Subhead"/>
      </w:pPr>
      <w:r>
        <w:rPr>
          <w:rFonts w:cs="EB Garamond" w:ascii="Garamond" w:hAnsi="Garamond" w:eastAsia="Garamond"/>
          <w:b w:val="0"/>
        </w:rPr>
        <w:t>III. The Jump</w:t>
      </w:r>
    </w:p>
    <w:p w14:paraId="47386D1B" w14:textId="77777777" w:rsidR="00A61DE4" w:rsidRDefault="00000000">
      <w:pPr>
        <w:spacing w:after="0" w:line="259" w:lineRule="auto"/>
        <w:ind w:firstLine="317"/>
        <w:jc w:val="both"/>
      </w:pPr>
      <w:r>
        <w:rPr>
          <w:rFonts w:cs="EB Garamond" w:ascii="Garamond" w:hAnsi="Garamond" w:eastAsia="Garamond"/>
        </w:rPr>
        <w:t>Location: The Edge of the Core Systems Time: T-Minus Zero The Ravager dropped out of the Fold. It was violent. The fabric of reality tore open, vomiting the ship back into real-space. The Black Fleet followed, hundreds of rusted, leaking nightmares appearing from the void. Before them lay the Kasparian Gate. And beyond that, the jewel of the system: Maldorus. Ishak stood on the bridge. The pain of the transition was blinding, but he used it. He fed it to the Sword. “Status,” he commanded. “We are inside the perimeter,” Harkor reported from the tactical station. The traitor commander looked pale, his eyes sunken. “The planetary defense grid is offline. The codes you gave us worked.” “Of course they worked,” Ishak muttered. “Gamelon’s numbers are never wrong.” He looked at the viewscreen. The planet of Maldorus hung in the dark, blue and green and swirled with white clouds. It looked peaceful. It looked ripe. “Open a channel,” Ishak said. “Wideband. Imperial frequency.” “Channel open.” Ishak took a breath. The air in his lungs rattled. “People of Maldorus,” he spoke. “This is not an invasion. This is an eviction.” He placed his hand on the hilt of the Sword. “I am the Withered King. And I have come to collect the rent.” He looked at Jamileighn. She stood beside him, her hand resting on his arm. She didn’t flinch. “Take us in,” Ishak whispered. “Aim for the Spire.” The fleet moved forward. The shadow of the ships fell across the sun. And on the planet below, the Silence finally ended.</w:t>
      </w:r>
    </w:p>
    <w:sectPr w:rsidR="00A61DE4" w:rsidSect="00034616">
      <w:headerReference w:type="default" r:id="rId16"/>
      <w:footerReference w:type="default" r:id="rId17"/>
      <w:pgSz w:w="7920" w:h="12240"/>
      <w:pgMar w:top="979" w:right="893" w:bottom="979" w:left="103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07946" w14:textId="77777777" w:rsidR="001D52E5" w:rsidRDefault="001D52E5">
      <w:pPr>
        <w:spacing w:line="240" w:lineRule="auto"/>
      </w:pPr>
      <w:r>
        <w:separator/>
      </w:r>
    </w:p>
  </w:endnote>
  <w:endnote w:type="continuationSeparator" w:id="0">
    <w:p w14:paraId="60483496" w14:textId="77777777" w:rsidR="001D52E5" w:rsidRDefault="001D5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EB Garamond">
    <w:panose1 w:val="000005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A534B" w14:textId="77777777" w:rsidR="00A61DE4" w:rsidRDefault="00A61DE4">
    <w:pPr>
      <w:pStyle w:val="Footer"/>
      <w:ind w:firstLine="0"/>
      <w:jc w:val="center"/>
    </w:pPr>
    <w:r>
      <w:rPr>
        <w:rFonts w:ascii="Garamond" w:hAnsi="Garamond"/>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CDCB" w14:textId="77777777" w:rsidR="00A61DE4" w:rsidRDefault="00000000">
    <w:pPr>
      <w:pStyle w:val="Footer"/>
      <w:ind w:firstLine="0"/>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7F64C" w14:textId="77777777" w:rsidR="001D52E5" w:rsidRDefault="001D52E5">
      <w:pPr>
        <w:spacing w:line="240" w:lineRule="auto"/>
      </w:pPr>
      <w:r>
        <w:separator/>
      </w:r>
    </w:p>
  </w:footnote>
  <w:footnote w:type="continuationSeparator" w:id="0">
    <w:p w14:paraId="43B0F5E9" w14:textId="77777777" w:rsidR="001D52E5" w:rsidRDefault="001D52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81FF3" w14:textId="77777777" w:rsidR="00A61DE4" w:rsidRDefault="00A61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35C2A" w14:textId="77777777" w:rsidR="00A61DE4" w:rsidRDefault="00000000">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844672">
    <w:abstractNumId w:val="8"/>
  </w:num>
  <w:num w:numId="2" w16cid:durableId="458642863">
    <w:abstractNumId w:val="6"/>
  </w:num>
  <w:num w:numId="3" w16cid:durableId="666595837">
    <w:abstractNumId w:val="5"/>
  </w:num>
  <w:num w:numId="4" w16cid:durableId="633021787">
    <w:abstractNumId w:val="4"/>
  </w:num>
  <w:num w:numId="5" w16cid:durableId="1121845986">
    <w:abstractNumId w:val="7"/>
  </w:num>
  <w:num w:numId="6" w16cid:durableId="586962856">
    <w:abstractNumId w:val="3"/>
  </w:num>
  <w:num w:numId="7" w16cid:durableId="724376251">
    <w:abstractNumId w:val="2"/>
  </w:num>
  <w:num w:numId="8" w16cid:durableId="464391011">
    <w:abstractNumId w:val="1"/>
  </w:num>
  <w:num w:numId="9" w16cid:durableId="10930129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E5"/>
    <w:rsid w:val="0029639D"/>
    <w:rsid w:val="00326F90"/>
    <w:rsid w:val="0033222C"/>
    <w:rsid w:val="007B043E"/>
    <w:rsid w:val="007B0CDC"/>
    <w:rsid w:val="009B7A9F"/>
    <w:rsid w:val="00A61DE4"/>
    <w:rsid w:val="00AA1D8D"/>
    <w:rsid w:val="00B47730"/>
    <w:rsid w:val="00CB0664"/>
    <w:rsid w:val="00E37B34"/>
    <w:rsid w:val="00EF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81D83"/>
  <w14:defaultImageDpi w14:val="300"/>
  <w15:docId w15:val="{E06416E0-8698-3C4F-9632-6F49D15B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ind w:firstLine="317"/>
      <w:jc w:val="both"/>
    </w:pPr>
    <w:rPr>
      <w:rFonts w:ascii="Garamond" w:eastAsia="Garamond" w:hAnsi="Garamond"/>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Garamond" w:hAnsi="Garamond" w:eastAsia="Garamond"/>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Garamond" w:hAnsi="Garamond" w:eastAsia="Garamond"/>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Garamond" w:hAnsi="Garamond" w:eastAsia="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ascii="Garamond" w:hAnsi="Garamond" w:eastAsia="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ascii="Garamond" w:hAnsi="Garamond" w:eastAsia="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ascii="Garamond" w:hAnsi="Garamond" w:eastAsia="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ascii="Garamond" w:hAnsi="Garamond" w:eastAsia="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ascii="Garamond" w:hAnsi="Garamond" w:eastAsia="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ascii="Garamond" w:hAnsi="Garamond" w:eastAsia="Garamond"/>
      <w:i/>
      <w:iCs/>
      <w:color w:val="404040" w:themeColor="text1" w:themeTint="BF"/>
      <w:sz w:val="20"/>
      <w:szCs w:val="20"/>
    </w:rPr>
  </w:style>
  <w:style w:type="character" w:default="1" w:styleId="DefaultParagraphFont">
    <w:name w:val="Default Paragraph Font"/>
    <w:uiPriority w:val="1"/>
    <w:semiHidden/>
    <w:unhideWhenUsed/>
    <w:rPr>
      <w:rFonts w:ascii="Garamond" w:hAnsi="Garamond" w:eastAsia="Garamond"/>
    </w:rPr>
  </w:style>
  <w:style w:type="table" w:default="1" w:styleId="TableNormal">
    <w:name w:val="Normal Table"/>
    <w:uiPriority w:val="99"/>
    <w:semiHidden/>
    <w:unhideWhenUsed/>
    <w:rPr>
      <w:rFonts w:ascii="Garamond" w:hAnsi="Garamond" w:eastAsia="Garamond"/>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HeaderChar">
    <w:name w:val="Header Char"/>
    <w:basedOn w:val="DefaultParagraphFont"/>
    <w:link w:val="Header"/>
    <w:uiPriority w:val="99"/>
    <w:rsid w:val="00E618BF"/>
    <w:rPr>
      <w:rFonts w:ascii="Garamond" w:hAnsi="Garamond" w:eastAsia="Garamond"/>
    </w:rPr>
  </w:style>
  <w:style w:type="paragraph" w:styleId="Footer">
    <w:name w:val="footer"/>
    <w:basedOn w:val="Normal"/>
    <w:link w:val="FooterChar"/>
    <w:uiPriority w:val="99"/>
    <w:unhideWhenUsed/>
    <w:rsid w:val="00E618BF"/>
    <w:pPr>
      <w:tabs>
        <w:tab w:val="center" w:pos="4680"/>
        <w:tab w:val="right" w:pos="9360"/>
      </w:tabs>
      <w:spacing w:line="240" w:lineRule="auto"/>
    </w:pPr>
    <w:rPr>
      <w:rFonts w:ascii="Garamond" w:hAnsi="Garamond" w:eastAsia="Garamond"/>
    </w:rPr>
  </w:style>
  <w:style w:type="character" w:customStyle="1" w:styleId="FooterChar">
    <w:name w:val="Footer Char"/>
    <w:basedOn w:val="DefaultParagraphFont"/>
    <w:link w:val="Footer"/>
    <w:uiPriority w:val="99"/>
    <w:rsid w:val="00E618BF"/>
    <w:rPr>
      <w:rFonts w:ascii="Garamond" w:hAnsi="Garamond" w:eastAsia="Garamond"/>
    </w:rPr>
  </w:style>
  <w:style w:type="paragraph" w:styleId="NoSpacing">
    <w:name w:val="No Spacing"/>
    <w:uiPriority w:val="1"/>
    <w:qFormat/>
    <w:rsid w:val="00FC693F"/>
    <w:pPr>
      <w:spacing w:after="0" w:line="240" w:lineRule="auto"/>
    </w:pPr>
    <w:rPr>
      <w:rFonts w:ascii="Garamond" w:hAnsi="Garamond" w:eastAsia="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Garamond" w:hAnsi="Garamond" w:eastAsia="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Garamond" w:hAnsi="Garamond" w:eastAsia="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Garamond" w:hAnsi="Garamond" w:eastAsia="Garamond"/>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Garamond" w:hAnsi="Garamond" w:eastAsia="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ascii="Garamond" w:hAnsi="Garamond" w:eastAsia="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Garamond" w:hAnsi="Garamond" w:eastAsia="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aramond" w:hAnsi="Garamond" w:eastAsia="Garamond"/>
    </w:rPr>
  </w:style>
  <w:style w:type="paragraph" w:styleId="BodyText">
    <w:name w:val="Body Text"/>
    <w:basedOn w:val="Normal"/>
    <w:link w:val="BodyTextChar"/>
    <w:uiPriority w:val="99"/>
    <w:unhideWhenUsed/>
    <w:rsid w:val="00AA1D8D"/>
    <w:pPr>
      <w:spacing w:after="120"/>
    </w:pPr>
    <w:rPr>
      <w:rFonts w:ascii="Garamond" w:hAnsi="Garamond" w:eastAsia="Garamond"/>
    </w:rPr>
  </w:style>
  <w:style w:type="character" w:customStyle="1" w:styleId="BodyTextChar">
    <w:name w:val="Body Text Char"/>
    <w:basedOn w:val="DefaultParagraphFont"/>
    <w:link w:val="BodyText"/>
    <w:uiPriority w:val="99"/>
    <w:rsid w:val="00AA1D8D"/>
    <w:rPr>
      <w:rFonts w:ascii="Garamond" w:hAnsi="Garamond" w:eastAsia="Garamond"/>
    </w:rPr>
  </w:style>
  <w:style w:type="paragraph" w:styleId="BodyText2">
    <w:name w:val="Body Text 2"/>
    <w:basedOn w:val="Normal"/>
    <w:link w:val="BodyText2Char"/>
    <w:uiPriority w:val="99"/>
    <w:unhideWhenUsed/>
    <w:rsid w:val="00AA1D8D"/>
    <w:pPr>
      <w:spacing w:after="120" w:line="480" w:lineRule="auto"/>
    </w:pPr>
    <w:rPr>
      <w:rFonts w:ascii="Garamond" w:hAnsi="Garamond" w:eastAsia="Garamond"/>
    </w:rPr>
  </w:style>
  <w:style w:type="character" w:customStyle="1" w:styleId="BodyText2Char">
    <w:name w:val="Body Text 2 Char"/>
    <w:basedOn w:val="DefaultParagraphFont"/>
    <w:link w:val="BodyText2"/>
    <w:uiPriority w:val="99"/>
    <w:rsid w:val="00AA1D8D"/>
    <w:rPr>
      <w:rFonts w:ascii="Garamond" w:hAnsi="Garamond" w:eastAsia="Garamond"/>
    </w:rPr>
  </w:style>
  <w:style w:type="paragraph" w:styleId="BodyText3">
    <w:name w:val="Body Text 3"/>
    <w:basedOn w:val="Normal"/>
    <w:link w:val="BodyText3Char"/>
    <w:uiPriority w:val="99"/>
    <w:unhideWhenUsed/>
    <w:rsid w:val="00AA1D8D"/>
    <w:pPr>
      <w:spacing w:after="120"/>
    </w:pPr>
    <w:rPr>
      <w:rFonts w:ascii="Garamond" w:hAnsi="Garamond" w:eastAsia="Garamond"/>
      <w:sz w:val="16"/>
      <w:szCs w:val="16"/>
    </w:rPr>
  </w:style>
  <w:style w:type="character" w:customStyle="1" w:styleId="BodyText3Char">
    <w:name w:val="Body Text 3 Char"/>
    <w:basedOn w:val="DefaultParagraphFont"/>
    <w:link w:val="BodyText3"/>
    <w:uiPriority w:val="99"/>
    <w:rsid w:val="00AA1D8D"/>
    <w:rPr>
      <w:rFonts w:ascii="Garamond" w:hAnsi="Garamond" w:eastAsia="Garamond"/>
      <w:sz w:val="16"/>
      <w:szCs w:val="16"/>
    </w:rPr>
  </w:style>
  <w:style w:type="paragraph" w:styleId="List">
    <w:name w:val="List"/>
    <w:basedOn w:val="Normal"/>
    <w:uiPriority w:val="99"/>
    <w:unhideWhenUsed/>
    <w:rsid w:val="00AA1D8D"/>
    <w:pPr>
      <w:ind w:left="360" w:hanging="360"/>
      <w:contextualSpacing/>
    </w:pPr>
    <w:rPr>
      <w:rFonts w:ascii="Garamond" w:hAnsi="Garamond" w:eastAsia="Garamond"/>
    </w:rPr>
  </w:style>
  <w:style w:type="paragraph" w:styleId="List2">
    <w:name w:val="List 2"/>
    <w:basedOn w:val="Normal"/>
    <w:uiPriority w:val="99"/>
    <w:unhideWhenUsed/>
    <w:rsid w:val="00326F90"/>
    <w:pPr>
      <w:ind w:left="720" w:hanging="360"/>
      <w:contextualSpacing/>
    </w:pPr>
    <w:rPr>
      <w:rFonts w:ascii="Garamond" w:hAnsi="Garamond" w:eastAsia="Garamond"/>
    </w:rPr>
  </w:style>
  <w:style w:type="paragraph" w:styleId="List3">
    <w:name w:val="List 3"/>
    <w:basedOn w:val="Normal"/>
    <w:uiPriority w:val="99"/>
    <w:unhideWhenUsed/>
    <w:rsid w:val="00326F90"/>
    <w:pPr>
      <w:ind w:left="1080" w:hanging="360"/>
      <w:contextualSpacing/>
    </w:pPr>
    <w:rPr>
      <w:rFonts w:ascii="Garamond" w:hAnsi="Garamond" w:eastAsia="Garamond"/>
    </w:rPr>
  </w:style>
  <w:style w:type="paragraph" w:styleId="ListBullet">
    <w:name w:val="List Bullet"/>
    <w:basedOn w:val="Normal"/>
    <w:uiPriority w:val="99"/>
    <w:unhideWhenUsed/>
    <w:rsid w:val="00326F90"/>
    <w:pPr>
      <w:numPr>
        <w:numId w:val="1"/>
      </w:numPr>
      <w:contextualSpacing/>
    </w:pPr>
    <w:rPr>
      <w:rFonts w:ascii="Garamond" w:hAnsi="Garamond" w:eastAsia="Garamond"/>
    </w:rPr>
  </w:style>
  <w:style w:type="paragraph" w:styleId="ListBullet2">
    <w:name w:val="List Bullet 2"/>
    <w:basedOn w:val="Normal"/>
    <w:uiPriority w:val="99"/>
    <w:unhideWhenUsed/>
    <w:rsid w:val="00326F90"/>
    <w:pPr>
      <w:numPr>
        <w:numId w:val="2"/>
      </w:numPr>
      <w:contextualSpacing/>
    </w:pPr>
    <w:rPr>
      <w:rFonts w:ascii="Garamond" w:hAnsi="Garamond" w:eastAsia="Garamond"/>
    </w:rPr>
  </w:style>
  <w:style w:type="paragraph" w:styleId="ListBullet3">
    <w:name w:val="List Bullet 3"/>
    <w:basedOn w:val="Normal"/>
    <w:uiPriority w:val="99"/>
    <w:unhideWhenUsed/>
    <w:rsid w:val="00326F90"/>
    <w:pPr>
      <w:numPr>
        <w:numId w:val="3"/>
      </w:numPr>
      <w:contextualSpacing/>
    </w:pPr>
    <w:rPr>
      <w:rFonts w:ascii="Garamond" w:hAnsi="Garamond" w:eastAsia="Garamond"/>
    </w:rPr>
  </w:style>
  <w:style w:type="paragraph" w:styleId="ListNumber">
    <w:name w:val="List Number"/>
    <w:basedOn w:val="Normal"/>
    <w:uiPriority w:val="99"/>
    <w:unhideWhenUsed/>
    <w:rsid w:val="00326F90"/>
    <w:pPr>
      <w:numPr>
        <w:numId w:val="5"/>
      </w:numPr>
      <w:contextualSpacing/>
    </w:pPr>
    <w:rPr>
      <w:rFonts w:ascii="Garamond" w:hAnsi="Garamond" w:eastAsia="Garamond"/>
    </w:rPr>
  </w:style>
  <w:style w:type="paragraph" w:styleId="ListNumber2">
    <w:name w:val="List Number 2"/>
    <w:basedOn w:val="Normal"/>
    <w:uiPriority w:val="99"/>
    <w:unhideWhenUsed/>
    <w:rsid w:val="0029639D"/>
    <w:pPr>
      <w:numPr>
        <w:numId w:val="6"/>
      </w:numPr>
      <w:contextualSpacing/>
    </w:pPr>
    <w:rPr>
      <w:rFonts w:ascii="Garamond" w:hAnsi="Garamond" w:eastAsia="Garamond"/>
    </w:rPr>
  </w:style>
  <w:style w:type="paragraph" w:styleId="ListNumber3">
    <w:name w:val="List Number 3"/>
    <w:basedOn w:val="Normal"/>
    <w:uiPriority w:val="99"/>
    <w:unhideWhenUsed/>
    <w:rsid w:val="0029639D"/>
    <w:pPr>
      <w:numPr>
        <w:numId w:val="7"/>
      </w:numPr>
      <w:contextualSpacing/>
    </w:pPr>
    <w:rPr>
      <w:rFonts w:ascii="Garamond" w:hAnsi="Garamond" w:eastAsia="Garamond"/>
    </w:rPr>
  </w:style>
  <w:style w:type="paragraph" w:styleId="ListContinue">
    <w:name w:val="List Continue"/>
    <w:basedOn w:val="Normal"/>
    <w:uiPriority w:val="99"/>
    <w:unhideWhenUsed/>
    <w:rsid w:val="0029639D"/>
    <w:pPr>
      <w:spacing w:after="120"/>
      <w:ind w:left="360"/>
      <w:contextualSpacing/>
    </w:pPr>
    <w:rPr>
      <w:rFonts w:ascii="Garamond" w:hAnsi="Garamond" w:eastAsia="Garamond"/>
    </w:rPr>
  </w:style>
  <w:style w:type="paragraph" w:styleId="ListContinue2">
    <w:name w:val="List Continue 2"/>
    <w:basedOn w:val="Normal"/>
    <w:uiPriority w:val="99"/>
    <w:unhideWhenUsed/>
    <w:rsid w:val="0029639D"/>
    <w:pPr>
      <w:spacing w:after="120"/>
      <w:ind w:left="720"/>
      <w:contextualSpacing/>
    </w:pPr>
    <w:rPr>
      <w:rFonts w:ascii="Garamond" w:hAnsi="Garamond" w:eastAsia="Garamond"/>
    </w:rPr>
  </w:style>
  <w:style w:type="paragraph" w:styleId="ListContinue3">
    <w:name w:val="List Continue 3"/>
    <w:basedOn w:val="Normal"/>
    <w:uiPriority w:val="99"/>
    <w:unhideWhenUsed/>
    <w:rsid w:val="0029639D"/>
    <w:pPr>
      <w:spacing w:after="120"/>
      <w:ind w:left="1080"/>
      <w:contextualSpacing/>
    </w:pPr>
    <w:rPr>
      <w:rFonts w:ascii="Garamond" w:hAnsi="Garamond" w:eastAsia="Garamon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aramond" w:hAnsi="Garamond" w:eastAsia="Garamond"/>
      <w:sz w:val="20"/>
      <w:szCs w:val="20"/>
    </w:rPr>
  </w:style>
  <w:style w:type="character" w:customStyle="1" w:styleId="MacroTextChar">
    <w:name w:val="Macro Text Char"/>
    <w:basedOn w:val="DefaultParagraphFont"/>
    <w:link w:val="MacroText"/>
    <w:uiPriority w:val="99"/>
    <w:rsid w:val="0029639D"/>
    <w:rPr>
      <w:rFonts w:ascii="Garamond" w:hAnsi="Garamond" w:eastAsia="Garamond"/>
      <w:sz w:val="20"/>
      <w:szCs w:val="20"/>
    </w:rPr>
  </w:style>
  <w:style w:type="paragraph" w:styleId="Quote">
    <w:name w:val="Quote"/>
    <w:basedOn w:val="Normal"/>
    <w:next w:val="Normal"/>
    <w:link w:val="QuoteChar"/>
    <w:uiPriority w:val="29"/>
    <w:qFormat/>
    <w:rsid w:val="00FC693F"/>
    <w:rPr>
      <w:rFonts w:ascii="Garamond" w:hAnsi="Garamond" w:eastAsia="Garamond"/>
      <w:i/>
      <w:iCs/>
      <w:color w:val="000000" w:themeColor="text1"/>
    </w:rPr>
  </w:style>
  <w:style w:type="character" w:customStyle="1" w:styleId="QuoteChar">
    <w:name w:val="Quote Char"/>
    <w:basedOn w:val="DefaultParagraphFont"/>
    <w:link w:val="Quote"/>
    <w:uiPriority w:val="29"/>
    <w:rsid w:val="00FC693F"/>
    <w:rPr>
      <w:rFonts w:ascii="Garamond" w:hAnsi="Garamond" w:eastAsia="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Garamond" w:hAnsi="Garamond" w:eastAsia="Garamond"/>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Garamond" w:hAnsi="Garamond" w:eastAsia="Garamond"/>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Garamond" w:hAnsi="Garamond" w:eastAsia="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Garamond" w:hAnsi="Garamond" w:eastAsia="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Garamond" w:hAnsi="Garamond" w:eastAsia="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Garamond" w:hAnsi="Garamond" w:eastAsia="Garamond"/>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Garamond" w:hAnsi="Garamond" w:eastAsia="Garamond"/>
      <w:b/>
      <w:bCs/>
      <w:color w:val="4F81BD" w:themeColor="accent1"/>
      <w:sz w:val="18"/>
      <w:szCs w:val="18"/>
    </w:rPr>
  </w:style>
  <w:style w:type="character" w:styleId="Strong">
    <w:name w:val="Strong"/>
    <w:basedOn w:val="DefaultParagraphFont"/>
    <w:uiPriority w:val="22"/>
    <w:qFormat/>
    <w:rsid w:val="00FC693F"/>
    <w:rPr>
      <w:rFonts w:ascii="Garamond" w:hAnsi="Garamond" w:eastAsia="Garamond"/>
      <w:b/>
      <w:bCs/>
    </w:rPr>
  </w:style>
  <w:style w:type="character" w:styleId="Emphasis">
    <w:name w:val="Emphasis"/>
    <w:basedOn w:val="DefaultParagraphFont"/>
    <w:uiPriority w:val="20"/>
    <w:qFormat/>
    <w:rsid w:val="00FC693F"/>
    <w:rPr>
      <w:rFonts w:ascii="Garamond" w:hAnsi="Garamond" w:eastAsia="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Garamond" w:hAnsi="Garamond" w:eastAsia="Garamond"/>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eastAsia="Garamond"/>
      <w:b/>
      <w:bCs/>
      <w:i/>
      <w:iCs/>
      <w:color w:val="4F81BD" w:themeColor="accent1"/>
    </w:rPr>
  </w:style>
  <w:style w:type="character" w:styleId="SubtleEmphasis">
    <w:name w:val="Subtle Emphasis"/>
    <w:basedOn w:val="DefaultParagraphFont"/>
    <w:uiPriority w:val="19"/>
    <w:qFormat/>
    <w:rsid w:val="00FC693F"/>
    <w:rPr>
      <w:rFonts w:ascii="Garamond" w:hAnsi="Garamond" w:eastAsia="Garamond"/>
      <w:i/>
      <w:iCs/>
      <w:color w:val="808080" w:themeColor="text1" w:themeTint="7F"/>
    </w:rPr>
  </w:style>
  <w:style w:type="character" w:styleId="IntenseEmphasis">
    <w:name w:val="Intense Emphasis"/>
    <w:basedOn w:val="DefaultParagraphFont"/>
    <w:uiPriority w:val="21"/>
    <w:qFormat/>
    <w:rsid w:val="00FC693F"/>
    <w:rPr>
      <w:rFonts w:ascii="Garamond" w:hAnsi="Garamond" w:eastAsia="Garamond"/>
      <w:b/>
      <w:bCs/>
      <w:i/>
      <w:iCs/>
      <w:color w:val="4F81BD" w:themeColor="accent1"/>
    </w:rPr>
  </w:style>
  <w:style w:type="character" w:styleId="SubtleReference">
    <w:name w:val="Subtle Reference"/>
    <w:basedOn w:val="DefaultParagraphFont"/>
    <w:uiPriority w:val="31"/>
    <w:qFormat/>
    <w:rsid w:val="00FC693F"/>
    <w:rPr>
      <w:rFonts w:ascii="Garamond" w:hAnsi="Garamond" w:eastAsia="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eastAsia="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eastAsia="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eastAsia="Garamond"/>
    </w:rPr>
  </w:style>
  <w:style w:type="table" w:styleId="TableGrid">
    <w:name w:val="Table Grid"/>
    <w:basedOn w:val="TableNormal"/>
    <w:uiPriority w:val="59"/>
    <w:rsid w:val="00FC693F"/>
    <w:pPr>
      <w:spacing w:after="0" w:line="240" w:lineRule="auto"/>
    </w:pPr>
    <w:rPr>
      <w:rFonts w:ascii="Garamond" w:hAnsi="Garamond" w:eastAsia="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eastAsia="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eastAsia="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eastAsia="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eastAsia="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eastAsia="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eastAsia="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eastAsia="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eastAsia="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eastAsia="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eastAsia="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eastAsia="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Garamond" w:hAnsi="Garamond" w:eastAsia="Garamond"/>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eastAsia="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eastAsia="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eastAsia="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eastAsia="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eastAsia="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Divider">
    <w:name w:val="Book Divider"/>
    <w:pPr>
      <w:pageBreakBefore/>
      <w:spacing w:before="2400" w:after="360"/>
      <w:ind w:firstLine="0"/>
      <w:jc w:val="center"/>
      <w:outlineLvl w:val="0"/>
    </w:pPr>
    <w:rPr>
      <w:rFonts w:ascii="Garamond" w:eastAsia="Garamond" w:hAnsi="Garamond"/>
      <w:b/>
      <w:sz w:val="32"/>
    </w:rPr>
  </w:style>
  <w:style w:type="paragraph" w:customStyle="1" w:styleId="ChapterMarker">
    <w:name w:val="Chapter Marker"/>
    <w:pPr>
      <w:keepNext/>
      <w:pageBreakBefore/>
      <w:spacing w:after="40"/>
      <w:ind w:firstLine="0"/>
      <w:jc w:val="center"/>
      <w:outlineLvl w:val="1"/>
    </w:pPr>
    <w:rPr>
      <w:rFonts w:ascii="Garamond" w:eastAsia="Garamond" w:hAnsi="Garamond"/>
      <w:b/>
      <w:sz w:val="22"/>
    </w:rPr>
  </w:style>
  <w:style w:type="paragraph" w:customStyle="1" w:styleId="ChapterTitle">
    <w:name w:val="Chapter Title"/>
    <w:pPr>
      <w:keepNext/>
      <w:spacing w:after="240"/>
      <w:ind w:firstLine="0"/>
      <w:jc w:val="center"/>
      <w:outlineLvl w:val="2"/>
    </w:pPr>
    <w:rPr>
      <w:rFonts w:ascii="Garamond" w:eastAsia="Garamond" w:hAnsi="Garamond"/>
      <w:b/>
      <w:sz w:val="30"/>
    </w:rPr>
  </w:style>
  <w:style w:type="paragraph" w:customStyle="1" w:styleId="Invocation">
    <w:name w:val="Invocation"/>
    <w:pPr>
      <w:keepNext/>
      <w:spacing w:after="120"/>
      <w:ind w:firstLine="0"/>
      <w:jc w:val="center"/>
      <w:outlineLvl w:val="3"/>
    </w:pPr>
    <w:rPr>
      <w:rFonts w:ascii="Garamond" w:eastAsia="Garamond" w:hAnsi="Garamond"/>
      <w:b w:val="0"/>
      <w:i/>
      <w:sz w:val="19"/>
    </w:rPr>
  </w:style>
  <w:style w:type="paragraph" w:customStyle="1" w:styleId="Subhead">
    <w:name w:val="Subhead"/>
    <w:pPr>
      <w:keepNext/>
      <w:spacing w:before="200" w:after="80"/>
      <w:ind w:firstLine="0"/>
      <w:outlineLvl w:val="3"/>
    </w:pPr>
    <w:rPr>
      <w:rFonts w:ascii="Garamond" w:eastAsia="Garamond" w:hAnsi="Garamond"/>
      <w:b/>
      <w:sz w:val="22"/>
    </w:rPr>
  </w:style>
  <w:style w:type="paragraph" w:customStyle="1" w:styleId="Contents">
    <w:name w:val="Contents"/>
    <w:pPr>
      <w:spacing w:after="20" w:line="240" w:lineRule="auto"/>
      <w:ind w:firstLine="0"/>
    </w:pPr>
    <w:rPr>
      <w:rFonts w:ascii="Garamond" w:eastAsia="Garamond" w:hAnsi="Garamond"/>
      <w:b w:val="0"/>
      <w:sz w:val="19"/>
    </w:rPr>
  </w:style>
  <w:style w:type="paragraph" w:customStyle="1" w:styleId="Epigraph">
    <w:name w:val="Epigraph"/>
    <w:pPr>
      <w:spacing w:after="240"/>
      <w:ind w:left="432" w:right="432" w:firstLine="0"/>
      <w:jc w:val="center"/>
      <w:outlineLvl w:val="3"/>
    </w:pPr>
    <w:rPr>
      <w:rFonts w:ascii="Garamond" w:hAnsi="Garamond" w:eastAsia="Garamond"/>
      <w:b w:val="0"/>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96387</Words>
  <Characters>549408</Characters>
  <Application>Microsoft Office Word</Application>
  <DocSecurity>0</DocSecurity>
  <Lines>4578</Lines>
  <Paragraphs>1289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Martyrs - The Sapphire Eye</dc:title>
  <dc:subject>BOOK ONE</dc:subject>
  <dc:creator>K.S. Pierre</dc:creator>
  <cp:keywords>The Iseldoran Sagas, K.S. Pierre, definitive master, science fiction, epic</cp:keywords>
  <dc:description>Definitive author-approved master; corrected Gamelon causality, Book IV order, Valerien concealment/endgame, Nashim death, and Numbing terminology.</dc:description>
  <cp:lastModifiedBy>K.S. Pierre</cp:lastModifiedBy>
  <cp:revision>3</cp:revision>
  <dcterms:created xsi:type="dcterms:W3CDTF">2026-09-07T04:31:00Z</dcterms:created>
  <dcterms:modified xsi:type="dcterms:W3CDTF">2026-09-07T04:34:00Z</dcterms:modified>
  <cp:category>Fiction — Science Fantasy / Epic Space Opera</cp:category>
</cp:coreProperties>
</file>