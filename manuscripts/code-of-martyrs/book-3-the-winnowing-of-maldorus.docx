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jc w:val="center"/>
      </w:pPr>
      <w:r>
        <w:drawing>
          <wp:inline xmlns:a="http://schemas.openxmlformats.org/drawingml/2006/main" xmlns:pic="http://schemas.openxmlformats.org/drawingml/2006/picture">
            <wp:extent cx="5001768" cy="7726679"/>
            <wp:docPr id="1" name="Picture 1"/>
            <wp:cNvGraphicFramePr>
              <a:graphicFrameLocks noChangeAspect="1"/>
            </wp:cNvGraphicFramePr>
            <a:graphic>
              <a:graphicData uri="http://schemas.openxmlformats.org/drawingml/2006/picture">
                <pic:pic>
                  <pic:nvPicPr>
                    <pic:cNvPr id="0" name="book3_cover_page.jpg"/>
                    <pic:cNvPicPr/>
                  </pic:nvPicPr>
                  <pic:blipFill>
                    <a:blip r:embed="rId15"/>
                    <a:stretch>
                      <a:fillRect/>
                    </a:stretch>
                  </pic:blipFill>
                  <pic:spPr>
                    <a:xfrm>
                      <a:off x="0" y="0"/>
                      <a:ext cx="5001768" cy="7726679"/>
                    </a:xfrm>
                    <a:prstGeom prst="rect"/>
                  </pic:spPr>
                </pic:pic>
              </a:graphicData>
            </a:graphic>
          </wp:inline>
        </w:drawing>
      </w:r>
    </w:p>
    <w:p>
      <w:pPr>
        <w:sectPr>
          <w:headerReference w:type="default" r:id="rId11"/>
          <w:footerReference w:type="default" r:id="rId12"/>
          <w:pgSz w:w="7920" w:h="12240"/>
          <w:pgMar w:top="0" w:right="0" w:bottom="0" w:left="0" w:header="0" w:footer="0" w:gutter="0"/>
          <w:pgNumType w:start="1"/>
          <w:cols w:space="720"/>
          <w:docGrid w:linePitch="360"/>
        </w:sectPr>
      </w:pPr>
    </w:p>
    <w:p>
      <w:pPr>
        <w:spacing w:before="2200" w:after="360"/>
        <w:jc w:val="center"/>
      </w:pPr>
      <w:r>
        <w:rPr>
          <w:rFonts w:ascii="EB Garamond" w:hAnsi="EB Garamond" w:eastAsia="EB Garamond" w:cs="EB Garamond"/>
          <w:b/>
          <w:sz w:val="40"/>
        </w:rPr>
        <w:t>CODE OF MARTYRS</w:t>
      </w:r>
    </w:p>
    <w:p>
      <w:pPr>
        <w:spacing w:before="0" w:after="200"/>
        <w:jc w:val="center"/>
      </w:pPr>
      <w:r>
        <w:rPr>
          <w:rFonts w:ascii="EB Garamond" w:hAnsi="EB Garamond" w:eastAsia="EB Garamond" w:cs="EB Garamond"/>
          <w:b/>
          <w:sz w:val="54"/>
        </w:rPr>
        <w:t>THE WINNOWING OF MALDORUS</w:t>
      </w:r>
    </w:p>
    <w:p>
      <w:pPr>
        <w:spacing w:before="0" w:after="880"/>
        <w:jc w:val="center"/>
      </w:pPr>
      <w:r>
        <w:rPr>
          <w:rFonts w:ascii="EB Garamond" w:hAnsi="EB Garamond" w:eastAsia="EB Garamond" w:cs="EB Garamond"/>
          <w:b w:val="0"/>
          <w:sz w:val="24"/>
        </w:rPr>
        <w:t>BOOK THREE</w:t>
      </w:r>
    </w:p>
    <w:p>
      <w:pPr>
        <w:spacing w:before="0" w:after="240"/>
        <w:jc w:val="center"/>
      </w:pPr>
      <w:r>
        <w:rPr>
          <w:rFonts w:ascii="EB Garamond" w:hAnsi="EB Garamond" w:eastAsia="EB Garamond" w:cs="EB Garamond"/>
          <w:b w:val="0"/>
          <w:sz w:val="28"/>
        </w:rPr>
        <w:t>K.S. PIERRE</w:t>
      </w:r>
    </w:p>
    <w:p>
      <w:pPr>
        <w:spacing w:before="0" w:after="0"/>
        <w:jc w:val="center"/>
      </w:pPr>
      <w:r>
        <w:rPr>
          <w:rFonts w:ascii="EB Garamond" w:hAnsi="EB Garamond" w:eastAsia="EB Garamond" w:cs="EB Garamond"/>
          <w:b w:val="0"/>
          <w:sz w:val="18"/>
        </w:rPr>
        <w:t>NINTH EDITION · 2026</w:t>
      </w:r>
    </w:p>
    <w:p>
      <w:r>
        <w:br w:type="page"/>
      </w:r>
    </w:p>
    <w:p>
      <w:pPr>
        <w:spacing w:before="1400"/>
      </w:pPr>
      <w:r>
        <w:rPr>
          <w:rFonts w:ascii="EB Garamond" w:hAnsi="EB Garamond" w:eastAsia="EB Garamond" w:cs="EB Garamond"/>
          <w:sz w:val="20"/>
        </w:rPr>
        <w:t>Copyright © 2026 K.S. Pierre. All rights reserved.</w:t>
      </w:r>
    </w:p>
    <w:p>
      <w:r>
        <w:rPr>
          <w:rFonts w:ascii="EB Garamond" w:hAnsi="EB Garamond" w:eastAsia="EB Garamond" w:cs="EB Garamond"/>
          <w:sz w:val="20"/>
        </w:rPr>
        <w:t>Published by K.S. Pierre, Trinidad and Tobago.</w:t>
      </w:r>
    </w:p>
    <w:p>
      <w:r>
        <w:rPr>
          <w:rFonts w:ascii="EB Garamond" w:hAnsi="EB Garamond" w:eastAsia="EB Garamond" w:cs="EB Garamond"/>
          <w:i/>
          <w:sz w:val="18"/>
        </w:rPr>
        <w:t>This standalone volume is extracted from the definitive canon-repaired master dated 12 September 2026.</w:t>
      </w:r>
    </w:p>
    <w:p>
      <w:r>
        <w:br w:type="page"/>
      </w:r>
    </w:p>
    <w:p>
      <w:pPr>
        <w:spacing w:before="400" w:after="400"/>
        <w:jc w:val="center"/>
      </w:pPr>
      <w:r>
        <w:rPr>
          <w:rFonts w:ascii="EB Garamond" w:hAnsi="EB Garamond" w:eastAsia="EB Garamond" w:cs="EB Garamond"/>
          <w:b/>
          <w:sz w:val="36"/>
        </w:rPr>
        <w:t>CONTENTS</w:t>
      </w:r>
    </w:p>
    <w:p>
      <w:pPr>
        <w:spacing w:after="80"/>
      </w:pPr>
      <w:r>
        <w:rPr>
          <w:rFonts w:ascii="EB Garamond" w:hAnsi="EB Garamond" w:eastAsia="EB Garamond" w:cs="EB Garamond"/>
          <w:sz w:val="20"/>
        </w:rPr>
        <w:t>CHAPTER I · THE ENGINE OF BONE</w:t>
      </w:r>
    </w:p>
    <w:p>
      <w:pPr>
        <w:spacing w:after="80"/>
      </w:pPr>
      <w:r>
        <w:rPr>
          <w:rFonts w:ascii="EB Garamond" w:hAnsi="EB Garamond" w:eastAsia="EB Garamond" w:cs="EB Garamond"/>
          <w:sz w:val="20"/>
        </w:rPr>
        <w:t>CHAPTER II · THE SOLDIER’S RATION</w:t>
      </w:r>
    </w:p>
    <w:p>
      <w:pPr>
        <w:spacing w:after="80"/>
      </w:pPr>
      <w:r>
        <w:rPr>
          <w:rFonts w:ascii="EB Garamond" w:hAnsi="EB Garamond" w:eastAsia="EB Garamond" w:cs="EB Garamond"/>
          <w:sz w:val="20"/>
        </w:rPr>
        <w:t>CHAPTER III · THE SPY WITHOUT EYES</w:t>
      </w:r>
    </w:p>
    <w:p>
      <w:pPr>
        <w:spacing w:after="80"/>
      </w:pPr>
      <w:r>
        <w:rPr>
          <w:rFonts w:ascii="EB Garamond" w:hAnsi="EB Garamond" w:eastAsia="EB Garamond" w:cs="EB Garamond"/>
          <w:sz w:val="20"/>
        </w:rPr>
        <w:t>CHAPTER IV · THE GOSPEL OF THE ISOTOPE</w:t>
      </w:r>
    </w:p>
    <w:p>
      <w:pPr>
        <w:spacing w:after="80"/>
      </w:pPr>
      <w:r>
        <w:rPr>
          <w:rFonts w:ascii="EB Garamond" w:hAnsi="EB Garamond" w:eastAsia="EB Garamond" w:cs="EB Garamond"/>
          <w:sz w:val="20"/>
        </w:rPr>
        <w:t>CHAPTER V · THE SOWER’S HARVEST</w:t>
      </w:r>
    </w:p>
    <w:p>
      <w:pPr>
        <w:spacing w:after="80"/>
      </w:pPr>
      <w:r>
        <w:rPr>
          <w:rFonts w:ascii="EB Garamond" w:hAnsi="EB Garamond" w:eastAsia="EB Garamond" w:cs="EB Garamond"/>
          <w:sz w:val="20"/>
        </w:rPr>
        <w:t>CHAPTER VI · THE BANKRUPTCY OF FLESH</w:t>
      </w:r>
    </w:p>
    <w:p>
      <w:pPr>
        <w:spacing w:after="80"/>
      </w:pPr>
      <w:r>
        <w:rPr>
          <w:rFonts w:ascii="EB Garamond" w:hAnsi="EB Garamond" w:eastAsia="EB Garamond" w:cs="EB Garamond"/>
          <w:sz w:val="20"/>
        </w:rPr>
        <w:t>CHAPTER VII · THE GIANT SLIDES</w:t>
      </w:r>
    </w:p>
    <w:p>
      <w:pPr>
        <w:spacing w:after="80"/>
      </w:pPr>
      <w:r>
        <w:rPr>
          <w:rFonts w:ascii="EB Garamond" w:hAnsi="EB Garamond" w:eastAsia="EB Garamond" w:cs="EB Garamond"/>
          <w:sz w:val="20"/>
        </w:rPr>
        <w:t>CHAPTER VIII · THE STRUCTURE OF SILENCE</w:t>
      </w:r>
    </w:p>
    <w:p>
      <w:pPr>
        <w:spacing w:after="80"/>
      </w:pPr>
      <w:r>
        <w:rPr>
          <w:rFonts w:ascii="EB Garamond" w:hAnsi="EB Garamond" w:eastAsia="EB Garamond" w:cs="EB Garamond"/>
          <w:sz w:val="20"/>
        </w:rPr>
        <w:t>INTERLUDE · THE THRONE OF NERVES</w:t>
      </w:r>
    </w:p>
    <w:p>
      <w:pPr>
        <w:spacing w:after="80"/>
      </w:pPr>
      <w:r>
        <w:rPr>
          <w:rFonts w:ascii="EB Garamond" w:hAnsi="EB Garamond" w:eastAsia="EB Garamond" w:cs="EB Garamond"/>
          <w:sz w:val="20"/>
        </w:rPr>
        <w:t>CHAPTER IX · THE HARMONIC CAGE</w:t>
      </w:r>
    </w:p>
    <w:p>
      <w:pPr>
        <w:spacing w:after="80"/>
      </w:pPr>
      <w:r>
        <w:rPr>
          <w:rFonts w:ascii="EB Garamond" w:hAnsi="EB Garamond" w:eastAsia="EB Garamond" w:cs="EB Garamond"/>
          <w:sz w:val="20"/>
        </w:rPr>
        <w:t>EPILOGUE · THE AUDIT OF THE APOCALYPSE</w:t>
      </w:r>
    </w:p>
    <w:p>
      <w:r>
        <w:br w:type="page"/>
      </w:r>
    </w:p>
    <w:p w14:paraId="52919576" w14:textId="77777777" w:rsidR="00A61DE4" w:rsidRDefault="00000000">
      <w:pPr>
        <w:pStyle w:val="ChapterMarker"/>
      </w:pPr>
      <w:r>
        <w:rPr>
          <w:rFonts w:cs="EB Garamond" w:ascii="Garamond" w:hAnsi="Garamond" w:eastAsia="Garamond"/>
          <w:b w:val="0"/>
        </w:rPr>
        <w:t>CHAPTER I</w:t>
      </w:r>
    </w:p>
    <w:p w14:paraId="361FAB95" w14:textId="77777777" w:rsidR="00A61DE4" w:rsidRDefault="00000000">
      <w:pPr>
        <w:pStyle w:val="ChapterTitle"/>
      </w:pPr>
      <w:r>
        <w:rPr>
          <w:rFonts w:cs="EB Garamond" w:ascii="Garamond" w:hAnsi="Garamond" w:eastAsia="Garamond"/>
          <w:b w:val="0"/>
        </w:rPr>
        <w:t>THE ENGINE OF BONE</w:t>
      </w:r>
    </w:p>
    <w:p w14:paraId="78063331" w14:textId="77777777" w:rsidR="00A61DE4" w:rsidRDefault="00000000">
      <w:pPr>
        <w:pStyle w:val="Invocation"/>
      </w:pPr>
      <w:r>
        <w:rPr>
          <w:rFonts w:cs="EB Garamond" w:ascii="Garamond" w:hAnsi="Garamond" w:eastAsia="Garamond"/>
          <w:i w:val="0"/>
        </w:rPr>
        <w:t>INVOCATION TO THE IRON MANNA</w:t>
      </w:r>
    </w:p>
    <w:p w14:paraId="20E6C442" w14:textId="77777777" w:rsidR="00A61DE4" w:rsidRDefault="00000000">
      <w:pPr>
        <w:pStyle w:val="Epigraph"/>
        <w:keepNext/>
      </w:pPr>
      <w:r>
        <w:rPr>
          <w:rFonts w:ascii="Garamond" w:hAnsi="Garamond" w:eastAsia="Garamond"/>
          <w:i w:val="0"/>
        </w:rPr>
        <w:t>Sing, O Muse of the Cracked Lip, of the hunger that eats the history of men! Sing of the belly, that hollow god who commands the spear and breaks the shield. Tell us of the Void-Sea, the black throat of the universe, and the ships that sail upon it under rusted iron and desperation. As a starving wolf gnaws its own leg to escape the trap, so too did the Galaxy consume its own fleets to feed the silence. See them now, O Divine Memory: The Hestian Arks. The Engine of Bone came as welded corpses, far removed from the sleek silver needles of Lattice-Time. They are welded corpses. They Are the hulls of dead destroyers, the ribs of fallen cruisers, stitched together with the erratic welds of panic and prayer. They carry no lasers to burn the retina. They carry no plasma to boil the blood. They carry the weight of the soil. They carry the heavy, golden dust of the root. Sing of Marcellus, the Sower of Stars, who brings the harvest through the fire! And sing of the City of Thirst, where the Giant turns the wheel, and the people drink the dust.</w:t>
      </w:r>
    </w:p>
    <w:p w14:paraId="5003C934" w14:textId="77777777" w:rsidR="00A61DE4" w:rsidRDefault="00000000">
      <w:pPr>
        <w:pStyle w:val="Subhead"/>
        <w:jc w:val="both"/>
      </w:pPr>
      <w:r>
        <w:rPr>
          <w:rFonts w:cs="EB Garamond" w:ascii="Garamond" w:hAnsi="Garamond" w:eastAsia="Garamond"/>
          <w:b w:val="0"/>
        </w:rPr>
        <w:t>The Sluice and the Stone</w:t>
      </w:r>
    </w:p>
    <w:p w14:paraId="3C4AB6B1" w14:textId="77777777" w:rsidR="00A61DE4" w:rsidRDefault="00000000">
      <w:pPr>
        <w:spacing w:after="0" w:line="259" w:lineRule="auto"/>
        <w:ind w:firstLine="317"/>
        <w:jc w:val="both"/>
      </w:pPr>
      <w:r>
        <w:rPr>
          <w:rFonts w:cs="EB Garamond" w:ascii="Garamond" w:hAnsi="Garamond" w:eastAsia="Garamond"/>
        </w:rPr>
        <w:t>Laurentis Kers, the Mayor of Mud, the last legitimate Emperor of the Ashari’i line, leaned his shoulder against the iron radius of the Master Valve.</w:t>
      </w:r>
    </w:p>
    <w:p w14:paraId="194F863C" w14:textId="77777777" w:rsidR="00A61DE4" w:rsidRDefault="00000000">
      <w:pPr>
        <w:spacing w:after="0" w:line="259" w:lineRule="auto"/>
        <w:ind w:firstLine="317"/>
        <w:jc w:val="both"/>
      </w:pPr>
      <w:r>
        <w:rPr>
          <w:rFonts w:cs="EB Garamond" w:ascii="Garamond" w:hAnsi="Garamond" w:eastAsia="Garamond"/>
        </w:rPr>
        <w:t>The wheel was cold. It sucked the heat from his skin, a parasitic exchange of thermal energy that left his deltoid muscles seizing in a rigid knot.</w:t>
      </w:r>
    </w:p>
    <w:p w14:paraId="1ADD6EC9" w14:textId="77777777" w:rsidR="00A61DE4" w:rsidRDefault="00000000">
      <w:pPr>
        <w:spacing w:after="0" w:line="259" w:lineRule="auto"/>
        <w:ind w:firstLine="317"/>
        <w:jc w:val="both"/>
      </w:pPr>
      <w:r>
        <w:rPr>
          <w:rFonts w:cs="EB Garamond" w:ascii="Garamond" w:hAnsi="Garamond" w:eastAsia="Garamond"/>
        </w:rPr>
        <w:t>He pushed. The wheel groaned. It was a sound like a dying animal, a low tectonic grinding of metal shearing against metal. Rust flakes, sharp as glass, rained down from the overhead pipes, settling in the grey fur of his cloak.</w:t>
      </w:r>
    </w:p>
    <w:p w14:paraId="3BEFD755" w14:textId="77777777" w:rsidR="00A61DE4" w:rsidRDefault="00000000">
      <w:pPr>
        <w:spacing w:after="0" w:line="259" w:lineRule="auto"/>
        <w:ind w:firstLine="317"/>
        <w:jc w:val="both"/>
      </w:pPr>
      <w:r>
        <w:rPr>
          <w:rFonts w:cs="EB Garamond" w:ascii="Garamond" w:hAnsi="Garamond" w:eastAsia="Garamond"/>
        </w:rPr>
        <w:t>Laurentis gasped. The air in the room was thin, recycled poorly by the failing scrubbers. It tasted of stale current and old sweat. His heart, that massive, dense organ engineered for high-gravity combat, hammered against his ribs like a prisoner demanding parole. One degree, he thought. Give me one degree of rotation.</w:t>
      </w:r>
    </w:p>
    <w:p w14:paraId="7B24A833" w14:textId="77777777" w:rsidR="00A61DE4" w:rsidRDefault="00000000">
      <w:pPr>
        <w:spacing w:after="0" w:line="259" w:lineRule="auto"/>
        <w:ind w:firstLine="317"/>
        <w:jc w:val="both"/>
      </w:pPr>
      <w:r>
        <w:rPr>
          <w:rFonts w:cs="EB Garamond" w:ascii="Garamond" w:hAnsi="Garamond" w:eastAsia="Garamond"/>
        </w:rPr>
        <w:t>The valve controlled the tertiary output for Sector 4, the slums where the water riots had been fiercest. If he opened it, the pressure in the noble quarter would drop to zero. If he kept it closed, Sector 4 would dry up by moonrise. Politics is the distribution of thirst.</w:t>
      </w:r>
    </w:p>
    <w:p w14:paraId="4855A1F1" w14:textId="77777777" w:rsidR="00A61DE4" w:rsidRDefault="00000000">
      <w:pPr>
        <w:spacing w:after="0" w:line="259" w:lineRule="auto"/>
        <w:ind w:firstLine="317"/>
        <w:jc w:val="both"/>
      </w:pPr>
      <w:r>
        <w:rPr>
          <w:rFonts w:cs="EB Garamond" w:ascii="Garamond" w:hAnsi="Garamond" w:eastAsia="Garamond"/>
        </w:rPr>
        <w:t>He planted his feet. His boots, heavy with the clay of the lower levels, found purchase on the grate. He summoned the density. The Ashari’i physiology allowed for a momentary lock of the skeletal structure, turning the body into a rigid fulcrum. He became stone. He became leverage. With a roar that tore the lining of his throat, Laurentis drove his weight forward. SCREEEEEECH.</w:t>
      </w:r>
    </w:p>
    <w:p w14:paraId="1832664E" w14:textId="77777777" w:rsidR="00A61DE4" w:rsidRDefault="00000000">
      <w:pPr>
        <w:spacing w:after="0" w:line="259" w:lineRule="auto"/>
        <w:ind w:firstLine="317"/>
        <w:jc w:val="both"/>
      </w:pPr>
      <w:r>
        <w:rPr>
          <w:rFonts w:cs="EB Garamond" w:ascii="Garamond" w:hAnsi="Garamond" w:eastAsia="Garamond"/>
        </w:rPr>
        <w:t>The valve turned. A quarter rotation. The sound of rushing water vibrated through the floor plates. It was a thrumming, liquid percussion that traveled up his legs and settled in his spine. Water. Heavy, silt-filled, unfiltered water was moving through the arteries of the city.</w:t>
      </w:r>
    </w:p>
    <w:p w14:paraId="608B8A50" w14:textId="77777777" w:rsidR="00A61DE4" w:rsidRDefault="00000000">
      <w:pPr>
        <w:spacing w:after="0" w:line="259" w:lineRule="auto"/>
        <w:ind w:firstLine="317"/>
        <w:jc w:val="both"/>
      </w:pPr>
      <w:r>
        <w:rPr>
          <w:rFonts w:cs="EB Garamond" w:ascii="Garamond" w:hAnsi="Garamond" w:eastAsia="Garamond"/>
        </w:rPr>
        <w:t>Laurentis collapsed against the pipe. His vision swam with grey static. His hands were shaking, the tremors gross and visible. He looked at his palms. They were raw, the skin flayed away by the friction of the iron wheel, revealing the dark, oxygen-rich blood of his caste.</w:t>
      </w:r>
    </w:p>
    <w:p w14:paraId="6445FFF1" w14:textId="77777777" w:rsidR="00A61DE4" w:rsidRDefault="00000000">
      <w:pPr>
        <w:spacing w:after="0" w:line="259" w:lineRule="auto"/>
        <w:ind w:firstLine="317"/>
        <w:jc w:val="both"/>
      </w:pPr>
      <w:r>
        <w:rPr>
          <w:rFonts w:cs="EB Garamond" w:ascii="Garamond" w:hAnsi="Garamond" w:eastAsia="Garamond"/>
        </w:rPr>
        <w:t>“Your Majesty.” The voice came from the shadows. It was Kael, the Captain of the perimeter. The boy looked like a spectre, eyes sunken into dark orbits, lips cracked and white. He held a kinetic rifle that looked too heavy for his arms.</w:t>
      </w:r>
    </w:p>
    <w:p w14:paraId="6C78BB6E" w14:textId="77777777" w:rsidR="00A61DE4" w:rsidRDefault="00000000">
      <w:pPr>
        <w:spacing w:after="0" w:line="259" w:lineRule="auto"/>
        <w:ind w:firstLine="317"/>
        <w:jc w:val="both"/>
      </w:pPr>
      <w:r>
        <w:rPr>
          <w:rFonts w:cs="EB Garamond" w:ascii="Garamond" w:hAnsi="Garamond" w:eastAsia="Garamond"/>
        </w:rPr>
        <w:t>Laurentis waved a bleeding hand. “No Majesty here, Captain. Only a plumber.” “They are chanting again, sir. At the North Gate.”</w:t>
      </w:r>
    </w:p>
    <w:p w14:paraId="6EBB66F7" w14:textId="77777777" w:rsidR="00A61DE4" w:rsidRDefault="00000000">
      <w:pPr>
        <w:spacing w:after="0" w:line="259" w:lineRule="auto"/>
        <w:ind w:firstLine="317"/>
        <w:jc w:val="both"/>
      </w:pPr>
      <w:r>
        <w:rPr>
          <w:rFonts w:cs="EB Garamond" w:ascii="Garamond" w:hAnsi="Garamond" w:eastAsia="Garamond"/>
        </w:rPr>
        <w:t>Laurentis closed his eyes. He heard it now, bleeding through the ventilation shafts. A rhythmic, throbbing noise. It sounded like the heartbeat of a headache. Vi-o-let. Vi-o-let. The Shard is awake. The King is awake.</w:t>
      </w:r>
    </w:p>
    <w:p w14:paraId="266A0340" w14:textId="77777777" w:rsidR="00A61DE4" w:rsidRDefault="00000000">
      <w:pPr>
        <w:spacing w:after="0" w:line="259" w:lineRule="auto"/>
        <w:ind w:firstLine="317"/>
        <w:jc w:val="both"/>
      </w:pPr>
      <w:r>
        <w:rPr>
          <w:rFonts w:cs="EB Garamond" w:ascii="Garamond" w:hAnsi="Garamond" w:eastAsia="Garamond"/>
        </w:rPr>
        <w:t>“Sephira,” Laurentis rumbled. The name tasted like bile.</w:t>
      </w:r>
    </w:p>
    <w:p w14:paraId="4C0B68EB" w14:textId="77777777" w:rsidR="00A61DE4" w:rsidRDefault="00000000">
      <w:pPr>
        <w:spacing w:after="0" w:line="259" w:lineRule="auto"/>
        <w:ind w:firstLine="317"/>
        <w:jc w:val="both"/>
      </w:pPr>
      <w:r>
        <w:rPr>
          <w:rFonts w:cs="EB Garamond" w:ascii="Garamond" w:hAnsi="Garamond" w:eastAsia="Garamond"/>
        </w:rPr>
        <w:t>“She has brought the water trucks,” Kael said. He leaned against the doorframe, his posture speaking of a fatigue that went beyond sleep. “She tells them the water is blessed by the Martyr Ishak. She puts the glowing stones in the tanks.”</w:t>
      </w:r>
    </w:p>
    <w:p w14:paraId="6CC4E1D3" w14:textId="77777777" w:rsidR="00A61DE4" w:rsidRDefault="00000000">
      <w:pPr>
        <w:spacing w:after="0" w:line="259" w:lineRule="auto"/>
        <w:ind w:firstLine="317"/>
        <w:jc w:val="both"/>
      </w:pPr>
      <w:r>
        <w:rPr>
          <w:rFonts w:cs="EB Garamond" w:ascii="Garamond" w:hAnsi="Garamond" w:eastAsia="Garamond"/>
        </w:rPr>
        <w:t>“She is poisoning them,” Laurentis said. He forced himself upright. The gravity of Maldorus felt doubled today. Every movement required a conscious negotiation with physics. “She is feeding them radiation and calling it a miracle.” “They are thirsty, sir. Thirst has no Geiger counter.”</w:t>
      </w:r>
    </w:p>
    <w:p w14:paraId="58184F6A" w14:textId="77777777" w:rsidR="00A61DE4" w:rsidRDefault="00000000">
      <w:pPr>
        <w:spacing w:after="0" w:line="259" w:lineRule="auto"/>
        <w:ind w:firstLine="317"/>
        <w:jc w:val="both"/>
      </w:pPr>
      <w:r>
        <w:rPr>
          <w:rFonts w:cs="EB Garamond" w:ascii="Garamond" w:hAnsi="Garamond" w:eastAsia="Garamond"/>
        </w:rPr>
        <w:t>Laurentis looked at the great pressure gauges on the wall. The needles hovered in the red. The reservoir was at 12% capacity. The filtration systems were offline. He was ruling a graveyard, trying to arrange the headstones in straight lines.</w:t>
      </w:r>
    </w:p>
    <w:p w14:paraId="37AB87C6" w14:textId="77777777" w:rsidR="00A61DE4" w:rsidRDefault="00000000">
      <w:pPr>
        <w:spacing w:after="0" w:line="259" w:lineRule="auto"/>
        <w:ind w:firstLine="317"/>
        <w:jc w:val="both"/>
      </w:pPr>
      <w:r>
        <w:rPr>
          <w:rFonts w:cs="EB Garamond" w:ascii="Garamond" w:hAnsi="Garamond" w:eastAsia="Garamond"/>
        </w:rPr>
        <w:t>“How long until the pumps fail completely?” Laurentis asked. “Two days. Maybe three if we divert from the Palace sanitation grid.” “Divert it,” Laurentis ordered. “Let the toilets dry. I want the people to drink.” “It won’t be enough.”</w:t>
      </w:r>
    </w:p>
    <w:p w14:paraId="4A8490D8" w14:textId="77777777" w:rsidR="00A61DE4" w:rsidRDefault="00000000">
      <w:pPr>
        <w:spacing w:after="0" w:line="259" w:lineRule="auto"/>
        <w:ind w:firstLine="317"/>
        <w:jc w:val="both"/>
      </w:pPr>
      <w:r>
        <w:rPr>
          <w:rFonts w:cs="EB Garamond" w:ascii="Garamond" w:hAnsi="Garamond" w:eastAsia="Garamond"/>
        </w:rPr>
        <w:t>Laurentis walked to the small viewport that looked out over the city. The glass was thick, reinforced against orbital bombardment, but it could not block the view of the ruin. Maldorus lay grey and gasping under the smog. Fires burned in the commercial districts, small pinpricks of orange against the slate-colored sprawl. High above, a silver line cut across the sky. The Hapsburgi Blockade. Nashim’s ships. They hung there like vultures, waiting for the carcass to stop twitching. They controlled the high orbit. They controlled the sunlight.</w:t>
      </w:r>
    </w:p>
    <w:p w14:paraId="5AB5871C" w14:textId="77777777" w:rsidR="00A61DE4" w:rsidRDefault="00000000">
      <w:pPr>
        <w:spacing w:after="0" w:line="259" w:lineRule="auto"/>
        <w:ind w:firstLine="317"/>
        <w:jc w:val="both"/>
      </w:pPr>
      <w:r>
        <w:rPr>
          <w:rFonts w:cs="EB Garamond" w:ascii="Garamond" w:hAnsi="Garamond" w:eastAsia="Garamond"/>
        </w:rPr>
        <w:t>“The city is inverted,” Laurentis murmured. He remembered a lecture from the Spire: when the water fails, blood follows. “We are trading life for time.”</w:t>
      </w:r>
    </w:p>
    <w:p w14:paraId="010D1272" w14:textId="77777777" w:rsidR="00A61DE4" w:rsidRDefault="00000000">
      <w:pPr>
        <w:spacing w:after="0" w:line="259" w:lineRule="auto"/>
        <w:ind w:firstLine="317"/>
        <w:jc w:val="both"/>
      </w:pPr>
      <w:r>
        <w:rPr>
          <w:rFonts w:cs="EB Garamond" w:ascii="Garamond" w:hAnsi="Garamond" w:eastAsia="Garamond"/>
        </w:rPr>
        <w:t>“Sir?” Kael asked.</w:t>
      </w:r>
    </w:p>
    <w:p w14:paraId="6D8947A6" w14:textId="77777777" w:rsidR="00A61DE4" w:rsidRDefault="00000000">
      <w:pPr>
        <w:spacing w:after="0" w:line="259" w:lineRule="auto"/>
        <w:ind w:firstLine="317"/>
        <w:jc w:val="both"/>
      </w:pPr>
      <w:r>
        <w:rPr>
          <w:rFonts w:cs="EB Garamond" w:ascii="Garamond" w:hAnsi="Garamond" w:eastAsia="Garamond"/>
        </w:rPr>
        <w:t>“Nothing, Captain. Prepare the riot gear. If Sephira breaches the North Gate, she will not stop until she has my head on a pike. And she will be right to take it.”</w:t>
      </w:r>
    </w:p>
    <w:p w14:paraId="468E99E6" w14:textId="77777777" w:rsidR="00A61DE4" w:rsidRDefault="00000000">
      <w:pPr>
        <w:spacing w:after="0" w:line="259" w:lineRule="auto"/>
        <w:ind w:firstLine="317"/>
        <w:jc w:val="both"/>
      </w:pPr>
      <w:r>
        <w:rPr>
          <w:rFonts w:cs="EB Garamond" w:ascii="Garamond" w:hAnsi="Garamond" w:eastAsia="Garamond"/>
        </w:rPr>
        <w:t>Laurentis looked at his hands again. The blood was drying, turning tacky and black. He felt the immense, crushing weight of his own failure. He was the strongest man in the galaxy, and he could not lift a single cup of water to the lips of a dying child without bargaining for it. Come, brother, he thought, looking at the blockade. Come down and finish it. Stop starving us. Have the courage to kill us.</w:t>
      </w:r>
    </w:p>
    <w:p w14:paraId="67B2F5D4" w14:textId="77777777" w:rsidR="00A61DE4" w:rsidRDefault="00000000">
      <w:pPr>
        <w:spacing w:after="0" w:line="259" w:lineRule="auto"/>
        <w:ind w:firstLine="317"/>
        <w:jc w:val="both"/>
      </w:pPr>
      <w:r>
        <w:rPr>
          <w:rFonts w:cs="EB Garamond" w:ascii="Garamond" w:hAnsi="Garamond" w:eastAsia="Garamond"/>
        </w:rPr>
        <w:t>But the sky remained silent. The silver ships did not move. They simply waited.</w:t>
      </w:r>
    </w:p>
    <w:p w14:paraId="578DA7B9" w14:textId="77777777" w:rsidR="00A61DE4" w:rsidRDefault="00000000">
      <w:pPr>
        <w:pStyle w:val="Subhead"/>
        <w:jc w:val="both"/>
      </w:pPr>
      <w:r>
        <w:rPr>
          <w:rFonts w:cs="EB Garamond" w:ascii="Garamond" w:hAnsi="Garamond" w:eastAsia="Garamond"/>
          <w:b w:val="0"/>
        </w:rPr>
        <w:t>The Atmospheric Breach</w:t>
      </w:r>
    </w:p>
    <w:p w14:paraId="706838A6" w14:textId="77777777" w:rsidR="00A61DE4" w:rsidRDefault="00000000">
      <w:pPr>
        <w:spacing w:after="0" w:line="259" w:lineRule="auto"/>
        <w:ind w:firstLine="317"/>
        <w:jc w:val="both"/>
      </w:pPr>
      <w:r>
        <w:rPr>
          <w:rFonts w:cs="EB Garamond" w:ascii="Garamond" w:hAnsi="Garamond" w:eastAsia="Garamond"/>
        </w:rPr>
        <w:t>Space is not empty. It is a fabric, and it tears.</w:t>
      </w:r>
    </w:p>
    <w:p w14:paraId="69522D57" w14:textId="77777777" w:rsidR="00A61DE4" w:rsidRDefault="00000000">
      <w:pPr>
        <w:spacing w:after="0" w:line="259" w:lineRule="auto"/>
        <w:ind w:firstLine="317"/>
        <w:jc w:val="both"/>
      </w:pPr>
      <w:r>
        <w:rPr>
          <w:rFonts w:cs="EB Garamond" w:ascii="Garamond" w:hAnsi="Garamond" w:eastAsia="Garamond"/>
        </w:rPr>
        <w:t>Marcellus von Care sat in the command harness of the Hestian Pride. He was strapped in so tight the webbing cut into his clavicles.</w:t>
      </w:r>
    </w:p>
    <w:p w14:paraId="10A2582C" w14:textId="77777777" w:rsidR="00A61DE4" w:rsidRDefault="00000000">
      <w:pPr>
        <w:spacing w:after="0" w:line="259" w:lineRule="auto"/>
        <w:ind w:firstLine="317"/>
        <w:jc w:val="both"/>
      </w:pPr>
      <w:r>
        <w:rPr>
          <w:rFonts w:ascii="Garamond" w:hAnsi="Garamond" w:eastAsia="Garamond"/>
        </w:rPr>
        <w:t>“Exiting Blind Jump in five… four…” The voice of the nav-computer was glitching. It stuttered, the syllables dragging out into long, digital groans. The Hestian Pride was not built for this. It was a bulk freighter, a fat, ugly sow of a ship designed to haul tubers between moons. Its designers had built it to haul tubers between moons; Dark Space lay beyond every intended limit.</w:t>
      </w:r>
    </w:p>
    <w:p w14:paraId="3F1D433C" w14:textId="77777777" w:rsidR="00A61DE4" w:rsidRDefault="00000000">
      <w:pPr>
        <w:spacing w:after="0" w:line="259" w:lineRule="auto"/>
        <w:ind w:firstLine="317"/>
        <w:jc w:val="both"/>
      </w:pPr>
      <w:r>
        <w:rPr>
          <w:rFonts w:cs="EB Garamond" w:ascii="Garamond" w:hAnsi="Garamond" w:eastAsia="Garamond"/>
        </w:rPr>
        <w:t>But Marcellus had welded the membrane-drive to the hull with his own hands. He had stripped the armor from the dead Vorthane legions found on the battlefields of Ophis and bolted the red ferro-ceramic plates over the freighter’s soft belly. The ship was a mosaic of war and peace. Red armor over grey industrial steel. The Engine of Bone.</w:t>
      </w:r>
    </w:p>
    <w:p w14:paraId="60A937ED" w14:textId="77777777" w:rsidR="00A61DE4" w:rsidRDefault="00000000">
      <w:pPr>
        <w:spacing w:after="0" w:line="259" w:lineRule="auto"/>
        <w:ind w:firstLine="317"/>
        <w:jc w:val="both"/>
      </w:pPr>
      <w:r>
        <w:rPr>
          <w:rFonts w:cs="EB Garamond" w:ascii="Garamond" w:hAnsi="Garamond" w:eastAsia="Garamond"/>
        </w:rPr>
        <w:t>“…three… two…” I am not a King, Marcellus thought. He gripped the yoke. The controls were analog, hydraulic sticks that fought him. I am a delivery boy. I am a grocer with a gun. “…ONE.” BANG.</w:t>
      </w:r>
    </w:p>
    <w:p w14:paraId="56D364D9" w14:textId="77777777" w:rsidR="00A61DE4" w:rsidRDefault="00000000">
      <w:pPr>
        <w:spacing w:after="0" w:line="259" w:lineRule="auto"/>
        <w:ind w:firstLine="317"/>
        <w:jc w:val="both"/>
      </w:pPr>
      <w:r>
        <w:rPr>
          <w:rFonts w:cs="EB Garamond" w:ascii="Garamond" w:hAnsi="Garamond" w:eastAsia="Garamond"/>
        </w:rPr>
        <w:t>The universe inverted. The white silence of the Blind Jump shattered into the screaming roar of real-space. Gravity grabbed the ship like a giant hand and pulled. The Hestian Pride slammed into the upper atmosphere of Maldorus. The deceleration force was instant and brutal. Marcellus felt his vision black out. His ribs groaned under the Gforce.</w:t>
      </w:r>
    </w:p>
    <w:p w14:paraId="06D0CC4D" w14:textId="77777777" w:rsidR="00A61DE4" w:rsidRDefault="00000000">
      <w:pPr>
        <w:spacing w:after="0" w:line="259" w:lineRule="auto"/>
        <w:ind w:firstLine="317"/>
        <w:jc w:val="both"/>
      </w:pPr>
      <w:r>
        <w:t>Blue light flashed in Marcellus’s mind. The dormant Neural Link woke long enough to throw an archived Lattice warning across his vision: //ALERT. UNAUTHORIZED ENTRY. VECTOR UNSTABLE.// Then an older voiceprint surfaced from a buried cache. // HELLO, NEPHEW. // It wore Ashim’s voice, but there was no mind behind it now, only a dead man’s system still using his words.</w:t>
      </w:r>
    </w:p>
    <w:p w14:paraId="133A55EE" w14:textId="77777777" w:rsidR="00A61DE4" w:rsidRDefault="00000000">
      <w:pPr>
        <w:spacing w:after="0" w:line="259" w:lineRule="auto"/>
        <w:ind w:firstLine="317"/>
        <w:jc w:val="both"/>
      </w:pPr>
      <w:r>
        <w:rPr>
          <w:rFonts w:cs="EB Garamond" w:ascii="Garamond" w:hAnsi="Garamond" w:eastAsia="Garamond"/>
        </w:rPr>
        <w:t>“Get out of my head!” Marcellus roared. He tasted copper. He pulled back on the yoke. The cockpit window was a wall of fire. The atmospheric friction was turning the air into plasma. The heat shields were screaming.</w:t>
      </w:r>
    </w:p>
    <w:p w14:paraId="3FFF4887" w14:textId="77777777" w:rsidR="00A61DE4" w:rsidRDefault="00000000">
      <w:pPr>
        <w:spacing w:after="0" w:line="259" w:lineRule="auto"/>
        <w:ind w:firstLine="317"/>
        <w:jc w:val="both"/>
      </w:pPr>
      <w:r>
        <w:rPr>
          <w:rFonts w:cs="EB Garamond" w:ascii="Garamond" w:hAnsi="Garamond" w:eastAsia="Garamond"/>
        </w:rPr>
        <w:t>“Status!” Marcellus yelled over the roar.</w:t>
      </w:r>
    </w:p>
    <w:p w14:paraId="3F8E3E4E" w14:textId="77777777" w:rsidR="00A61DE4" w:rsidRDefault="00000000">
      <w:pPr>
        <w:spacing w:after="0" w:line="259" w:lineRule="auto"/>
        <w:ind w:firstLine="317"/>
        <w:jc w:val="both"/>
      </w:pPr>
      <w:r>
        <w:rPr>
          <w:rFonts w:cs="EB Garamond" w:ascii="Garamond" w:hAnsi="Garamond" w:eastAsia="Garamond"/>
        </w:rPr>
        <w:t>“Heat at 80%!” yelled Jace, his co-pilot, a farmer from the equatorial plains of Hestia. Jace’s face was a mask of terror, his skin pulled back by the G-force until he looked like a skull. “The grain pods are heating up! If the internal temp hits 400, the cargo will cook before we land!”</w:t>
      </w:r>
    </w:p>
    <w:p w14:paraId="4EF91951" w14:textId="77777777" w:rsidR="00A61DE4" w:rsidRDefault="00000000">
      <w:pPr>
        <w:spacing w:after="0" w:line="259" w:lineRule="auto"/>
        <w:ind w:firstLine="317"/>
        <w:jc w:val="both"/>
      </w:pPr>
      <w:r>
        <w:rPr>
          <w:rFonts w:cs="EB Garamond" w:ascii="Garamond" w:hAnsi="Garamond" w:eastAsia="Garamond"/>
        </w:rPr>
        <w:t>“Vent the outer shell!” Marcellus ordered. “That’s our armor!” “We don’t need armor! We need bread! Vent it!”</w:t>
      </w:r>
    </w:p>
    <w:p w14:paraId="454D103E" w14:textId="77777777" w:rsidR="00A61DE4" w:rsidRDefault="00000000">
      <w:pPr>
        <w:spacing w:after="0" w:line="259" w:lineRule="auto"/>
        <w:ind w:firstLine="317"/>
        <w:jc w:val="both"/>
      </w:pPr>
      <w:r>
        <w:rPr>
          <w:rFonts w:cs="EB Garamond" w:ascii="Garamond" w:hAnsi="Garamond" w:eastAsia="Garamond"/>
        </w:rPr>
        <w:t>Jace hit the switch. Explosive bolts fired along the hull. The outer layer of ablative shielding, the red ferro-ceramic taken from the dead, peeled away. It flew off into the slipstream, burning up like meteorites. The ship shuddered, lighter now, but naked. Through the flames, Marcellus saw the fleet behind him. A hundred ships. A ragtag armada of garbage scows, mining haulers, and retrofitted tugs. They were shaking, burning, falling out of the sky like stones. They were beautiful.</w:t>
      </w:r>
    </w:p>
    <w:p w14:paraId="3874EFDE" w14:textId="77777777" w:rsidR="00A61DE4" w:rsidRDefault="00000000">
      <w:pPr>
        <w:spacing w:after="0" w:line="259" w:lineRule="auto"/>
        <w:ind w:firstLine="317"/>
        <w:jc w:val="both"/>
      </w:pPr>
      <w:r>
        <w:rPr>
          <w:rFonts w:cs="EB Garamond" w:ascii="Garamond" w:hAnsi="Garamond" w:eastAsia="Garamond"/>
        </w:rPr>
        <w:t>“Target the Palace Courtyard,” Marcellus said. “Target the Slums. Target the Market.”</w:t>
      </w:r>
    </w:p>
    <w:p w14:paraId="7922ED37" w14:textId="77777777" w:rsidR="00A61DE4" w:rsidRDefault="00000000">
      <w:pPr>
        <w:spacing w:after="0" w:line="259" w:lineRule="auto"/>
        <w:ind w:firstLine="317"/>
        <w:jc w:val="both"/>
      </w:pPr>
      <w:r>
        <w:rPr>
          <w:rFonts w:cs="EB Garamond" w:ascii="Garamond" w:hAnsi="Garamond" w:eastAsia="Garamond"/>
        </w:rPr>
        <w:t>“We’re coming in too hot!” Jace screamed. “The blockade! Look at the scope!”</w:t>
      </w:r>
    </w:p>
    <w:p w14:paraId="4BF34174" w14:textId="77777777" w:rsidR="00A61DE4" w:rsidRDefault="00000000">
      <w:pPr>
        <w:spacing w:after="0" w:line="259" w:lineRule="auto"/>
        <w:ind w:firstLine="317"/>
        <w:jc w:val="both"/>
      </w:pPr>
      <w:r>
        <w:rPr>
          <w:rFonts w:cs="EB Garamond" w:ascii="Garamond" w:hAnsi="Garamond" w:eastAsia="Garamond"/>
        </w:rPr>
        <w:t>Marcellus looked. The tactical screen was a mess of static, but he saw the red dots. The Hapsburgi Fleet. Nashim’s wall of silver. They were right in the middle of it.</w:t>
      </w:r>
    </w:p>
    <w:p w14:paraId="4E22DD53" w14:textId="77777777" w:rsidR="00A61DE4" w:rsidRDefault="00000000">
      <w:pPr>
        <w:spacing w:after="0" w:line="259" w:lineRule="auto"/>
        <w:ind w:firstLine="317"/>
        <w:jc w:val="both"/>
      </w:pPr>
      <w:r>
        <w:rPr>
          <w:rFonts w:cs="EB Garamond" w:ascii="Garamond" w:hAnsi="Garamond" w:eastAsia="Garamond"/>
        </w:rPr>
        <w:t>The Hestian Pride punched through the cloud layer. The fire cleared. The grey sprawl of Maldorus rushed up to meet them. “They’re charging weapons!” Jace yelled.</w:t>
      </w:r>
    </w:p>
    <w:p w14:paraId="2A919F5B" w14:textId="77777777" w:rsidR="00A61DE4" w:rsidRDefault="00000000">
      <w:pPr>
        <w:spacing w:after="0" w:line="259" w:lineRule="auto"/>
        <w:ind w:firstLine="317"/>
        <w:jc w:val="both"/>
      </w:pPr>
      <w:r>
        <w:rPr>
          <w:rFonts w:cs="EB Garamond" w:ascii="Garamond" w:hAnsi="Garamond" w:eastAsia="Garamond"/>
        </w:rPr>
        <w:t>“No,” Marcellus said. He locked his jaw. He felt the calm of the dirt settle over him. “They aren’t.”</w:t>
      </w:r>
    </w:p>
    <w:p w14:paraId="2F9B369C" w14:textId="77777777" w:rsidR="00A61DE4" w:rsidRDefault="00000000">
      <w:pPr>
        <w:spacing w:after="0" w:line="259" w:lineRule="auto"/>
        <w:ind w:firstLine="317"/>
        <w:jc w:val="both"/>
      </w:pPr>
      <w:r>
        <w:rPr>
          <w:rFonts w:cs="EB Garamond" w:ascii="Garamond" w:hAnsi="Garamond" w:eastAsia="Garamond"/>
        </w:rPr>
        <w:t>He keyed the comms. Open channel. Broad spectrum. “This is Marcellus of Hestia,” he said. His voice was steady, carried by the analog radio waves, crackling with static. “I am not firing. I am dropping.” He looked at the red button on the console. It was the cargo release. “Let it rain.”</w:t>
      </w:r>
    </w:p>
    <w:p w14:paraId="708ABC43" w14:textId="77777777" w:rsidR="00A61DE4" w:rsidRDefault="00000000">
      <w:pPr>
        <w:pStyle w:val="Subhead"/>
        <w:jc w:val="both"/>
      </w:pPr>
      <w:r>
        <w:rPr>
          <w:rFonts w:cs="EB Garamond" w:ascii="Garamond" w:hAnsi="Garamond" w:eastAsia="Garamond"/>
          <w:b w:val="0"/>
        </w:rPr>
        <w:t>The Bombardment of Bread</w:t>
      </w:r>
    </w:p>
    <w:p w14:paraId="15653C05" w14:textId="77777777" w:rsidR="00A61DE4" w:rsidRDefault="00000000">
      <w:pPr>
        <w:spacing w:after="0" w:line="259" w:lineRule="auto"/>
        <w:ind w:firstLine="317"/>
        <w:jc w:val="both"/>
      </w:pPr>
      <w:r>
        <w:rPr>
          <w:rFonts w:cs="EB Garamond" w:ascii="Garamond" w:hAnsi="Garamond" w:eastAsia="Garamond"/>
        </w:rPr>
        <w:t>High above the world, on the bridge of the flagship Gilded Sow, the silence was absolute. Nashim XII sat in his hover-chair. A tube of nutrient paste hung from his lip. He stared at the viewscreen.</w:t>
      </w:r>
    </w:p>
    <w:p w14:paraId="67BC5206" w14:textId="77777777" w:rsidR="00A61DE4" w:rsidRDefault="00000000">
      <w:pPr>
        <w:spacing w:after="0" w:line="259" w:lineRule="auto"/>
        <w:ind w:firstLine="317"/>
        <w:jc w:val="both"/>
      </w:pPr>
      <w:r>
        <w:rPr>
          <w:rFonts w:cs="EB Garamond" w:ascii="Garamond" w:hAnsi="Garamond" w:eastAsia="Garamond"/>
        </w:rPr>
        <w:t>“They are… falling,” the sensor officer said. The officer was confused. He had trained for laser vectors, for missile locks, for electronic warfare. He had not trained for this.</w:t>
      </w:r>
    </w:p>
    <w:p w14:paraId="3EA39196" w14:textId="77777777" w:rsidR="00A61DE4" w:rsidRDefault="00000000">
      <w:pPr>
        <w:spacing w:after="0" w:line="259" w:lineRule="auto"/>
        <w:ind w:firstLine="317"/>
        <w:jc w:val="both"/>
      </w:pPr>
      <w:r>
        <w:rPr>
          <w:rFonts w:cs="EB Garamond" w:ascii="Garamond" w:hAnsi="Garamond" w:eastAsia="Garamond"/>
        </w:rPr>
        <w:t>“Suicide run?” Nashim asked. The nutrient paste tasted like vanilla and chalk. “Are they packing antimatter?” “No energy signatures, sir. No warheads. They are venting… biomass.”</w:t>
      </w:r>
    </w:p>
    <w:p w14:paraId="2415066E" w14:textId="77777777" w:rsidR="00A61DE4" w:rsidRDefault="00000000">
      <w:pPr>
        <w:spacing w:after="0" w:line="259" w:lineRule="auto"/>
        <w:ind w:firstLine="317"/>
        <w:jc w:val="both"/>
      </w:pPr>
      <w:r>
        <w:rPr>
          <w:rFonts w:cs="EB Garamond" w:ascii="Garamond" w:hAnsi="Garamond" w:eastAsia="Garamond"/>
        </w:rPr>
        <w:t>“Biomass?” Nashim shifted his bulk. The gold chains around his neck clinked. “Organic particulate matter. High density.” Nashim frowned. He zoomed the screen. He saw the ugly, rusted ships diving toward the planet. He saw the pods detaching from their bellies. Thousands of them.</w:t>
      </w:r>
    </w:p>
    <w:p w14:paraId="55A462C1" w14:textId="77777777" w:rsidR="00A61DE4" w:rsidRDefault="00000000">
      <w:pPr>
        <w:spacing w:after="0" w:line="259" w:lineRule="auto"/>
        <w:ind w:firstLine="317"/>
        <w:jc w:val="both"/>
      </w:pPr>
      <w:r>
        <w:rPr>
          <w:rFonts w:cs="EB Garamond" w:ascii="Garamond" w:hAnsi="Garamond" w:eastAsia="Garamond"/>
        </w:rPr>
        <w:t>“Shoot them,” Nashim said. “Vaporize them.” “Sir, the debris field… if we shoot them, the particulate will scatter. It will cloud the sensors. We’ll be blind.” “I don’t care! They are breaking my monopoly!”</w:t>
      </w:r>
    </w:p>
    <w:p w14:paraId="1E6D7A2E" w14:textId="77777777" w:rsidR="00A61DE4" w:rsidRDefault="00000000">
      <w:pPr>
        <w:spacing w:after="0" w:line="259" w:lineRule="auto"/>
        <w:ind w:firstLine="317"/>
        <w:jc w:val="both"/>
      </w:pPr>
      <w:r>
        <w:rPr>
          <w:rFonts w:cs="EB Garamond" w:ascii="Garamond" w:hAnsi="Garamond" w:eastAsia="Garamond"/>
        </w:rPr>
        <w:t>Gamelon the Jester stepped out from behind the velvet curtain. He was peeling an orange. The zest sprayed a mist of citrus oil into the sterile air of the bridge. “Don’t shoot, Fat Man,” Gamelon said softly.</w:t>
      </w:r>
    </w:p>
    <w:p w14:paraId="68F4F80C" w14:textId="77777777" w:rsidR="00A61DE4" w:rsidRDefault="00000000">
      <w:pPr>
        <w:spacing w:after="0" w:line="259" w:lineRule="auto"/>
        <w:ind w:firstLine="317"/>
        <w:jc w:val="both"/>
      </w:pPr>
      <w:r>
        <w:rPr>
          <w:rFonts w:cs="EB Garamond" w:ascii="Garamond" w:hAnsi="Garamond" w:eastAsia="Garamond"/>
        </w:rPr>
        <w:t>Nashim whipped his head around. “You! You said they were trapped! You said the boy was a gardener!”</w:t>
      </w:r>
    </w:p>
    <w:p w14:paraId="18DCCD30" w14:textId="77777777" w:rsidR="00A61DE4" w:rsidRDefault="00000000">
      <w:pPr>
        <w:spacing w:after="0" w:line="259" w:lineRule="auto"/>
        <w:ind w:firstLine="317"/>
        <w:jc w:val="both"/>
      </w:pPr>
      <w:r>
        <w:rPr>
          <w:rFonts w:cs="EB Garamond" w:ascii="Garamond" w:hAnsi="Garamond" w:eastAsia="Garamond"/>
        </w:rPr>
        <w:t>“He is,” Gamelon said. He popped a segment of orange into his mouth. He chewed slowly. “And he is planting.”</w:t>
      </w:r>
    </w:p>
    <w:p w14:paraId="69B86255" w14:textId="77777777" w:rsidR="00A61DE4" w:rsidRDefault="00000000">
      <w:pPr>
        <w:spacing w:after="0" w:line="259" w:lineRule="auto"/>
        <w:ind w:firstLine="317"/>
        <w:jc w:val="both"/>
      </w:pPr>
      <w:r>
        <w:rPr>
          <w:rFonts w:cs="EB Garamond" w:ascii="Garamond" w:hAnsi="Garamond" w:eastAsia="Garamond"/>
        </w:rPr>
        <w:t>Gamelon walked to the viewport. He looked down at the planet. He saw the pods falling like seeds. “It is a paradigm shift,” Gamelon murmured. The Tri-Voice of the Scribe filtered through his observation, the analysis of a system collapsing. “You are fighting a war of scarcity, Nashim. You control the lack of things. You own the empty space in the stomach.”</w:t>
      </w:r>
    </w:p>
    <w:p w14:paraId="61A1440C" w14:textId="77777777" w:rsidR="00A61DE4" w:rsidRDefault="00000000">
      <w:pPr>
        <w:spacing w:after="0" w:line="259" w:lineRule="auto"/>
        <w:ind w:firstLine="317"/>
        <w:jc w:val="both"/>
      </w:pPr>
      <w:r>
        <w:rPr>
          <w:rFonts w:cs="EB Garamond" w:ascii="Garamond" w:hAnsi="Garamond" w:eastAsia="Garamond"/>
        </w:rPr>
        <w:t>“I own the market!” Nashim spluttered. “You own the silence,” Gamelon corrected. “But he is bringing noise. If you shoot those pods, you rain toasted grain on the city. You feed them anyway. If you let them land, you feed them. You have already lost.”</w:t>
      </w:r>
    </w:p>
    <w:p w14:paraId="02BC7327" w14:textId="77777777" w:rsidR="00A61DE4" w:rsidRDefault="00000000">
      <w:pPr>
        <w:spacing w:after="0" w:line="259" w:lineRule="auto"/>
        <w:ind w:firstLine="317"/>
        <w:jc w:val="both"/>
      </w:pPr>
      <w:r>
        <w:rPr>
          <w:rFonts w:cs="EB Garamond" w:ascii="Garamond" w:hAnsi="Garamond" w:eastAsia="Garamond"/>
        </w:rPr>
        <w:t>“Why?” Nashim screamed. “Why have I lost?” “Because,” Gamelon smiled, and it was a smile of terrible, nihilistic clarity, “you cannot embargo a gift. The price of free is zero. And you cannot undercut zero.”</w:t>
      </w:r>
    </w:p>
    <w:p w14:paraId="129A5D23" w14:textId="77777777" w:rsidR="00A61DE4" w:rsidRDefault="00000000">
      <w:pPr>
        <w:spacing w:after="0" w:line="259" w:lineRule="auto"/>
        <w:ind w:firstLine="317"/>
        <w:jc w:val="both"/>
      </w:pPr>
      <w:r>
        <w:rPr>
          <w:rFonts w:cs="EB Garamond" w:ascii="Garamond" w:hAnsi="Garamond" w:eastAsia="Garamond"/>
        </w:rPr>
        <w:t>On the surface, the sound preceded the image. It was a sonic boom that cracked the windows of the Cathedral. The mob in the square stopped chanting. Sephira paused, the Violet Shard raised high in her hand. They looked up.</w:t>
      </w:r>
    </w:p>
    <w:p w14:paraId="46F3C383" w14:textId="77777777" w:rsidR="00A61DE4" w:rsidRDefault="00000000">
      <w:pPr>
        <w:spacing w:after="0" w:line="259" w:lineRule="auto"/>
        <w:ind w:firstLine="317"/>
        <w:jc w:val="both"/>
      </w:pPr>
      <w:r>
        <w:rPr>
          <w:rFonts w:cs="EB Garamond" w:ascii="Garamond" w:hAnsi="Garamond" w:eastAsia="Garamond"/>
        </w:rPr>
        <w:t>The clouds tore open. They expected death. They expected the orbital lasers of the Hapsburgi. They flinched, covering their heads with their emaciated arms. But the fire did not burn.</w:t>
      </w:r>
    </w:p>
    <w:p w14:paraId="10A04120" w14:textId="77777777" w:rsidR="00A61DE4" w:rsidRDefault="00000000">
      <w:pPr>
        <w:spacing w:after="0" w:line="259" w:lineRule="auto"/>
        <w:ind w:firstLine="317"/>
        <w:jc w:val="both"/>
      </w:pPr>
      <w:r>
        <w:rPr>
          <w:rFonts w:ascii="Garamond" w:hAnsi="Garamond" w:eastAsia="Garamond"/>
        </w:rPr>
        <w:t>The first pod slammed into the center of the Market Square. It hit the cobblestones with the force of a meteorite. The impact crater threw up a cloud of dust. Golden dust flashed inside the cloud as the pod split open. The ceramic casing shattered. Golden grain spilled out. Tons of it. An avalanche of Hestian hard-wheat, pouring over the stones, filling the gutters, burying the starving.</w:t>
      </w:r>
    </w:p>
    <w:p w14:paraId="6EEF1581" w14:textId="77777777" w:rsidR="00A61DE4" w:rsidRDefault="00000000">
      <w:pPr>
        <w:spacing w:after="0" w:line="259" w:lineRule="auto"/>
        <w:ind w:firstLine="317"/>
        <w:jc w:val="both"/>
      </w:pPr>
      <w:r>
        <w:rPr>
          <w:rFonts w:cs="EB Garamond" w:ascii="Garamond" w:hAnsi="Garamond" w:eastAsia="Garamond"/>
        </w:rPr>
        <w:t>A silence fell over the mob. A silence heavier than the chanting. A woman, her face covered in sores, crawled forward. She reached into the pile. She grabbed a handful of the grain. She put it in her mouth. She chewed. It crunched. It tasted of earth and sun. “Bread,” she whispered.</w:t>
      </w:r>
    </w:p>
    <w:p w14:paraId="6518EE7F" w14:textId="77777777" w:rsidR="00A61DE4" w:rsidRDefault="00000000">
      <w:pPr>
        <w:spacing w:after="0" w:line="259" w:lineRule="auto"/>
        <w:ind w:firstLine="317"/>
        <w:jc w:val="both"/>
      </w:pPr>
      <w:r>
        <w:rPr>
          <w:rFonts w:cs="EB Garamond" w:ascii="Garamond" w:hAnsi="Garamond" w:eastAsia="Garamond"/>
        </w:rPr>
        <w:t>Then, the sky broke completely. Pods slammed into the rooftops. Pods smashed into the streets. Sacks of flour burst on impact, coating the city in a white ghost-layer. Tubs of clean water, hardened in cryo-gel, shattered and melted, sending rivers of clear liquid running down the steps of the Senate. It was a bombardment of life.</w:t>
      </w:r>
    </w:p>
    <w:p w14:paraId="088268EA" w14:textId="77777777" w:rsidR="00A61DE4" w:rsidRDefault="00000000">
      <w:pPr>
        <w:spacing w:after="0" w:line="259" w:lineRule="auto"/>
        <w:ind w:firstLine="317"/>
        <w:jc w:val="both"/>
      </w:pPr>
      <w:r>
        <w:rPr>
          <w:rFonts w:ascii="Garamond" w:hAnsi="Garamond" w:eastAsia="Garamond"/>
        </w:rPr>
        <w:t>Sephira lowered the shard. She looked at her hands. The violet light pulsing in her veins felt cold. The radiation offered an afterlife. The grain offered now.</w:t>
      </w:r>
    </w:p>
    <w:p w14:paraId="0DFF8645" w14:textId="77777777" w:rsidR="00A61DE4" w:rsidRDefault="00000000">
      <w:pPr>
        <w:spacing w:after="0" w:line="259" w:lineRule="auto"/>
        <w:ind w:firstLine="317"/>
        <w:jc w:val="both"/>
      </w:pPr>
      <w:r>
        <w:rPr>
          <w:rFonts w:cs="EB Garamond" w:ascii="Garamond" w:hAnsi="Garamond" w:eastAsia="Garamond"/>
        </w:rPr>
        <w:t>The mob turned away from her. They dropped their prayer beads. They ran toward the craters. They did not run to fight. They ran to eat.</w:t>
      </w:r>
    </w:p>
    <w:p w14:paraId="1ECEAD75" w14:textId="77777777" w:rsidR="00A61DE4" w:rsidRDefault="00000000">
      <w:pPr>
        <w:pStyle w:val="Subhead"/>
        <w:jc w:val="both"/>
      </w:pPr>
      <w:r>
        <w:rPr>
          <w:rFonts w:cs="EB Garamond" w:ascii="Garamond" w:hAnsi="Garamond" w:eastAsia="Garamond"/>
          <w:b w:val="0"/>
        </w:rPr>
        <w:t>The Meeting of the Eyes</w:t>
      </w:r>
    </w:p>
    <w:p w14:paraId="79E1114E" w14:textId="77777777" w:rsidR="00A61DE4" w:rsidRDefault="00000000">
      <w:pPr>
        <w:spacing w:after="0" w:line="259" w:lineRule="auto"/>
        <w:ind w:firstLine="317"/>
        <w:jc w:val="both"/>
      </w:pPr>
      <w:r>
        <w:rPr>
          <w:rFonts w:cs="EB Garamond" w:ascii="Garamond" w:hAnsi="Garamond" w:eastAsia="Garamond"/>
        </w:rPr>
        <w:t>Laurentis felt the impact in his teeth. The Sluice Room shook. Dust fell from the ceiling. “Attack!” Kael screamed. “They’ve breached the perimeter!” Laurentis grabbed his spear, an iron rod he had torn from the railing. “To the courtyard! If we die, we die standing!”</w:t>
      </w:r>
    </w:p>
    <w:p w14:paraId="4A61D931" w14:textId="77777777" w:rsidR="00A61DE4" w:rsidRDefault="00000000">
      <w:pPr>
        <w:spacing w:after="0" w:line="259" w:lineRule="auto"/>
        <w:ind w:firstLine="317"/>
        <w:jc w:val="both"/>
      </w:pPr>
      <w:r>
        <w:rPr>
          <w:rFonts w:cs="EB Garamond" w:ascii="Garamond" w:hAnsi="Garamond" w:eastAsia="Garamond"/>
        </w:rPr>
        <w:t>He ran. The pain in his legs was gone, replaced by the adrenaline of the final stand. He charged up the spiral stairs, his massive heart pumping sludge through his veins.</w:t>
      </w:r>
    </w:p>
    <w:p w14:paraId="26D61062" w14:textId="77777777" w:rsidR="00A61DE4" w:rsidRDefault="00000000">
      <w:pPr>
        <w:spacing w:after="0" w:line="259" w:lineRule="auto"/>
        <w:ind w:firstLine="317"/>
        <w:jc w:val="both"/>
      </w:pPr>
      <w:r>
        <w:rPr>
          <w:rFonts w:cs="EB Garamond" w:ascii="Garamond" w:hAnsi="Garamond" w:eastAsia="Garamond"/>
        </w:rPr>
        <w:t>He burst out into the sunlight of the Palace Courtyard. He stopped. There was no enemy. There were no iron-soldiers in Hapsburgi silver.</w:t>
      </w:r>
    </w:p>
    <w:p w14:paraId="7D3F426F" w14:textId="77777777" w:rsidR="00A61DE4" w:rsidRDefault="00000000">
      <w:pPr>
        <w:spacing w:after="0" w:line="259" w:lineRule="auto"/>
        <w:ind w:firstLine="317"/>
        <w:jc w:val="both"/>
      </w:pPr>
      <w:r>
        <w:rPr>
          <w:rFonts w:cs="EB Garamond" w:ascii="Garamond" w:hAnsi="Garamond" w:eastAsia="Garamond"/>
        </w:rPr>
        <w:t>There was a ship. The Hestian Pride had belly-flopped into the Royal Gardens. It had crushed the statue of Laurentis’s father. It lay there, hissing, steaming, its hull glowing red from the re-entry.</w:t>
      </w:r>
    </w:p>
    <w:p w14:paraId="7EE49D6C" w14:textId="77777777" w:rsidR="00A61DE4" w:rsidRDefault="00000000">
      <w:pPr>
        <w:spacing w:after="0" w:line="259" w:lineRule="auto"/>
        <w:ind w:firstLine="317"/>
        <w:jc w:val="both"/>
      </w:pPr>
      <w:r>
        <w:rPr>
          <w:rFonts w:cs="EB Garamond" w:ascii="Garamond" w:hAnsi="Garamond" w:eastAsia="Garamond"/>
        </w:rPr>
        <w:t>The ramp hissed. It dropped with a heavy clang. Steam billowed out. Laurentis raised the spear. His muscles locked. He prepared to impale the first invader.</w:t>
      </w:r>
    </w:p>
    <w:p w14:paraId="2378373D" w14:textId="77777777" w:rsidR="00A61DE4" w:rsidRDefault="00000000">
      <w:pPr>
        <w:spacing w:after="0" w:line="259" w:lineRule="auto"/>
        <w:ind w:firstLine="317"/>
        <w:jc w:val="both"/>
      </w:pPr>
      <w:r>
        <w:rPr>
          <w:rFonts w:cs="EB Garamond" w:ascii="Garamond" w:hAnsi="Garamond" w:eastAsia="Garamond"/>
        </w:rPr>
        <w:t>A figure emerged from the steam. He was not tall. He was not a Giant. He wore a flight suit that was patched with duct tape. His face was smeared with soot. He had a bloody nose. Marcellus.</w:t>
      </w:r>
    </w:p>
    <w:p w14:paraId="55EBF481" w14:textId="77777777" w:rsidR="00A61DE4" w:rsidRDefault="00000000">
      <w:pPr>
        <w:spacing w:after="0" w:line="259" w:lineRule="auto"/>
        <w:ind w:firstLine="317"/>
        <w:jc w:val="both"/>
      </w:pPr>
      <w:r>
        <w:rPr>
          <w:rFonts w:cs="EB Garamond" w:ascii="Garamond" w:hAnsi="Garamond" w:eastAsia="Garamond"/>
        </w:rPr>
        <w:t>The boy walked down the ramp. He walked with a limp. He stopped at the bottom. He looked at the Giant. He looked at the spear. Marcellus reached into his pocket. Laurentis tensed.</w:t>
      </w:r>
    </w:p>
    <w:p w14:paraId="580FCE6E" w14:textId="77777777" w:rsidR="00A61DE4" w:rsidRDefault="00000000">
      <w:pPr>
        <w:spacing w:after="0" w:line="259" w:lineRule="auto"/>
        <w:ind w:firstLine="317"/>
        <w:jc w:val="both"/>
      </w:pPr>
      <w:r>
        <w:rPr>
          <w:rFonts w:cs="EB Garamond" w:ascii="Garamond" w:hAnsi="Garamond" w:eastAsia="Garamond"/>
        </w:rPr>
        <w:t>Marcellus pulled out an apple. It was small, green, and bruised. He tossed it. The apple flew through the air. A perfect arc.</w:t>
      </w:r>
    </w:p>
    <w:p w14:paraId="716F3C6E" w14:textId="77777777" w:rsidR="00A61DE4" w:rsidRDefault="00000000">
      <w:pPr>
        <w:spacing w:after="0" w:line="259" w:lineRule="auto"/>
        <w:ind w:firstLine="317"/>
        <w:jc w:val="both"/>
      </w:pPr>
      <w:r>
        <w:rPr>
          <w:rFonts w:cs="EB Garamond" w:ascii="Garamond" w:hAnsi="Garamond" w:eastAsia="Garamond"/>
        </w:rPr>
        <w:t>Laurentis caught it. His hand, vast and calloused, engulfed the fruit. He looked at it. A real apple. Not synthetic. Not nutrient paste. A thing grown from dirt.</w:t>
      </w:r>
    </w:p>
    <w:p w14:paraId="536E4C6F" w14:textId="77777777" w:rsidR="00A61DE4" w:rsidRDefault="00000000">
      <w:pPr>
        <w:spacing w:after="0" w:line="259" w:lineRule="auto"/>
        <w:ind w:firstLine="317"/>
        <w:jc w:val="both"/>
      </w:pPr>
      <w:r>
        <w:rPr>
          <w:rFonts w:cs="EB Garamond" w:ascii="Garamond" w:hAnsi="Garamond" w:eastAsia="Garamond"/>
        </w:rPr>
        <w:t>“I told you I would fix the supply chain,” Marcellus croaked. His voice was wrecked by the G-force.</w:t>
      </w:r>
    </w:p>
    <w:p w14:paraId="49771D8F" w14:textId="77777777" w:rsidR="00A61DE4" w:rsidRDefault="00000000">
      <w:pPr>
        <w:spacing w:after="0" w:line="259" w:lineRule="auto"/>
        <w:ind w:firstLine="317"/>
        <w:jc w:val="both"/>
      </w:pPr>
      <w:r>
        <w:rPr>
          <w:rFonts w:cs="EB Garamond" w:ascii="Garamond" w:hAnsi="Garamond" w:eastAsia="Garamond"/>
        </w:rPr>
        <w:t>Laurentis lowered the spear. The iron clattered on the stones. The Giant looked at the boy. He saw the red armor plating on the ship, the “Red ferro-ceramic” of the enemy, now sheltering the harvest. He saw the truth of it. The sword had been beaten into a plowshare, but the plowshare had been dropped from orbit at terminal velocity.</w:t>
      </w:r>
    </w:p>
    <w:p w14:paraId="79B5CB9D" w14:textId="77777777" w:rsidR="00A61DE4" w:rsidRDefault="00000000">
      <w:pPr>
        <w:spacing w:after="0" w:line="259" w:lineRule="auto"/>
        <w:ind w:firstLine="317"/>
        <w:jc w:val="both"/>
      </w:pPr>
      <w:r>
        <w:rPr>
          <w:rFonts w:cs="EB Garamond" w:ascii="Garamond" w:hAnsi="Garamond" w:eastAsia="Garamond"/>
        </w:rPr>
        <w:t>Laurentis took a bite of the apple. The juice ran down his chin. The acid stung his cracked lips. It was the most painful, beautiful thing he had ever felt.</w:t>
      </w:r>
    </w:p>
    <w:p w14:paraId="4E514FFA" w14:textId="77777777" w:rsidR="00A61DE4" w:rsidRDefault="00000000">
      <w:pPr>
        <w:spacing w:after="0" w:line="259" w:lineRule="auto"/>
        <w:ind w:firstLine="317"/>
        <w:jc w:val="both"/>
      </w:pPr>
      <w:r>
        <w:rPr>
          <w:rFonts w:cs="EB Garamond" w:ascii="Garamond" w:hAnsi="Garamond" w:eastAsia="Garamond"/>
        </w:rPr>
        <w:t>“The gate is open,” Laurentis whispered. Marcellus nodded. He collapsed on the ramp. “Good. Because I’m starving.”</w:t>
      </w:r>
    </w:p>
    <w:p w14:paraId="20761319" w14:textId="77777777" w:rsidR="00A61DE4" w:rsidRDefault="00000000">
      <w:pPr>
        <w:pStyle w:val="ChapterMarker"/>
      </w:pPr>
      <w:r>
        <w:rPr>
          <w:rFonts w:cs="EB Garamond" w:ascii="Garamond" w:hAnsi="Garamond" w:eastAsia="Garamond"/>
          <w:b w:val="0"/>
        </w:rPr>
        <w:t>CHAPTER II</w:t>
      </w:r>
    </w:p>
    <w:p w14:paraId="6CC7616C" w14:textId="77777777" w:rsidR="00A61DE4" w:rsidRDefault="00000000">
      <w:pPr>
        <w:pStyle w:val="ChapterTitle"/>
      </w:pPr>
      <w:r>
        <w:rPr>
          <w:rFonts w:cs="EB Garamond" w:ascii="Garamond" w:hAnsi="Garamond" w:eastAsia="Garamond"/>
          <w:b w:val="0"/>
        </w:rPr>
        <w:t>THE SOLDIER’S RATION</w:t>
      </w:r>
    </w:p>
    <w:p w14:paraId="37F1670B" w14:textId="77777777" w:rsidR="00A61DE4" w:rsidRDefault="00000000">
      <w:pPr>
        <w:pStyle w:val="Invocation"/>
      </w:pPr>
      <w:r>
        <w:rPr>
          <w:rFonts w:cs="EB Garamond" w:ascii="Garamond" w:hAnsi="Garamond" w:eastAsia="Garamond"/>
          <w:i w:val="0"/>
        </w:rPr>
        <w:t>INVOCATION TO THE SWALLOWED OATH</w:t>
      </w:r>
    </w:p>
    <w:p w14:paraId="430ADFBF" w14:textId="77777777" w:rsidR="00A61DE4" w:rsidRDefault="00000000">
      <w:pPr>
        <w:pStyle w:val="Epigraph"/>
        <w:keepNext/>
      </w:pPr>
      <w:r>
        <w:rPr>
          <w:rFonts w:ascii="Garamond" w:hAnsi="Garamond" w:eastAsia="Garamond"/>
          <w:i w:val="0"/>
        </w:rPr>
        <w:t>Sing, O Muse of the Broken Shield, of the loyalty that starves in the belly of the brave! Sing of the boundary line running through the shivering muscle of the guard who watches the feast he cannot touch. As a dam holds back the river until the concrete weeps and the rebar snaps, so too does the soldier hold back the mob. But who holds back the soldier when the King has no bread, and the enemy drops manna from the clouds? Tell us of Shadak, the Iron Spine, the General of the Empty Quarter. Tell us of the hunger that eats the rank, the file, and the salute. The grain has fallen, O Divine Memory. The golden hail covers the streets. And now, the teeth begin to grind.</w:t>
      </w:r>
    </w:p>
    <w:p w14:paraId="1336788F" w14:textId="77777777" w:rsidR="00A61DE4" w:rsidRDefault="00000000">
      <w:pPr>
        <w:pStyle w:val="Subhead"/>
      </w:pPr>
      <w:r>
        <w:rPr>
          <w:rFonts w:cs="EB Garamond" w:ascii="Garamond" w:hAnsi="Garamond" w:eastAsia="Garamond"/>
          <w:b w:val="0"/>
        </w:rPr>
        <w:t>I. The Ecology of Discipline</w:t>
      </w:r>
    </w:p>
    <w:p w14:paraId="2BBBB515" w14:textId="77777777" w:rsidR="00A61DE4" w:rsidRDefault="00000000">
      <w:pPr>
        <w:spacing w:after="0" w:line="259" w:lineRule="auto"/>
        <w:ind w:firstLine="317"/>
        <w:jc w:val="both"/>
      </w:pPr>
      <w:r>
        <w:rPr>
          <w:rFonts w:cs="EB Garamond" w:ascii="Garamond" w:hAnsi="Garamond" w:eastAsia="Garamond"/>
        </w:rPr>
        <w:t>General Shadak stood upon the battlements of the North Gate, a structure of black basalt that had withstood the orbital bombardments of the First Era but now trembled under a simpler, more terrestrial physics: the vibration of a million jaws chewing.</w:t>
      </w:r>
    </w:p>
    <w:p w14:paraId="5B1EA3C5" w14:textId="77777777" w:rsidR="00A61DE4" w:rsidRDefault="00000000">
      <w:pPr>
        <w:spacing w:after="0" w:line="259" w:lineRule="auto"/>
        <w:ind w:firstLine="317"/>
        <w:jc w:val="both"/>
      </w:pPr>
      <w:r>
        <w:rPr>
          <w:rFonts w:cs="EB Garamond" w:ascii="Garamond" w:hAnsi="Garamond" w:eastAsia="Garamond"/>
        </w:rPr>
        <w:t>He did not look like a General of the Imperial Guard. He looked like a dried root pulled from acidic soil. His uniform, once the pristine grey of the Ashari’i officer corps, hung upon his frame in loose, shameful folds. The epaulets, heavy with bullion thread, weighed down shoulders that had lost the padding of muscle. His skin was the colour of parchment stretched over a drum, tight and yellowed by the liver failure that was the silent plague of the siege.</w:t>
      </w:r>
    </w:p>
    <w:p w14:paraId="417D9ECC" w14:textId="77777777" w:rsidR="00A61DE4" w:rsidRDefault="00000000">
      <w:pPr>
        <w:spacing w:after="0" w:line="259" w:lineRule="auto"/>
        <w:ind w:firstLine="317"/>
        <w:jc w:val="both"/>
      </w:pPr>
      <w:r>
        <w:rPr>
          <w:rFonts w:cs="EB Garamond" w:ascii="Garamond" w:hAnsi="Garamond" w:eastAsia="Garamond"/>
        </w:rPr>
        <w:t>Below him, in the great plaza of the Administrative District, the sociology of Maldorus had collapsed into biology. The Hestian drop-pods lay smoking in the craters, cracked open like ceramic eggs. The grain, hard-wheat, genetically modified for the high-gravity plains of Hestia, lay in drifts three meters deep. It was a golden snow. And the people were eating it.</w:t>
      </w:r>
    </w:p>
    <w:p w14:paraId="0B41D6F9" w14:textId="77777777" w:rsidR="00A61DE4" w:rsidRDefault="00000000">
      <w:pPr>
        <w:spacing w:after="0" w:line="259" w:lineRule="auto"/>
        <w:ind w:firstLine="317"/>
        <w:jc w:val="both"/>
      </w:pPr>
      <w:r>
        <w:rPr>
          <w:rFonts w:cs="EB Garamond" w:ascii="Garamond" w:hAnsi="Garamond" w:eastAsia="Garamond"/>
        </w:rPr>
        <w:t>They did not bake it. They did not grind it. They lacked the fire, the time, and the patience.</w:t>
      </w:r>
    </w:p>
    <w:p w14:paraId="77E0C048" w14:textId="77777777" w:rsidR="00A61DE4" w:rsidRDefault="00000000">
      <w:pPr>
        <w:spacing w:after="0" w:line="259" w:lineRule="auto"/>
        <w:ind w:firstLine="317"/>
        <w:jc w:val="both"/>
      </w:pPr>
      <w:r>
        <w:rPr>
          <w:rFonts w:cs="EB Garamond" w:ascii="Garamond" w:hAnsi="Garamond" w:eastAsia="Garamond"/>
        </w:rPr>
        <w:t>They crawled on their hands and knees, the citizens of the capital, the clerks and the nobles and the sewage-sweepers, indistinguishable now in their coating of dust. They scooped the raw kernels into their mouths.</w:t>
      </w:r>
    </w:p>
    <w:p w14:paraId="043D8258" w14:textId="77777777" w:rsidR="00A61DE4" w:rsidRDefault="00000000">
      <w:pPr>
        <w:spacing w:after="0" w:line="259" w:lineRule="auto"/>
        <w:ind w:firstLine="317"/>
        <w:jc w:val="both"/>
      </w:pPr>
      <w:r>
        <w:rPr>
          <w:rFonts w:ascii="Garamond" w:hAnsi="Garamond" w:eastAsia="Garamond"/>
        </w:rPr>
        <w:t>Crunch. Crunch. Crunch. The sound rose up to the battlements. Friction made the sound. It was the sound of locusts magnified to the scale of a city.</w:t>
      </w:r>
    </w:p>
    <w:p w14:paraId="46BE2AEE" w14:textId="77777777" w:rsidR="00A61DE4" w:rsidRDefault="00000000">
      <w:pPr>
        <w:spacing w:after="0" w:line="259" w:lineRule="auto"/>
        <w:ind w:firstLine="317"/>
        <w:jc w:val="both"/>
      </w:pPr>
      <w:r>
        <w:rPr>
          <w:rFonts w:cs="EB Garamond" w:ascii="Garamond" w:hAnsi="Garamond" w:eastAsia="Garamond"/>
        </w:rPr>
        <w:t>“Sir.” Shadak did not turn. He knew the voice. It was Corporal Hax, a man who had once polished his boots until they reflected the moons. Now Hax leaned against a gargoyle, his rifle propped lazily against his hip, his eyes glazed with the narcotic stupor of sudden satiety.</w:t>
      </w:r>
    </w:p>
    <w:p w14:paraId="0881D8D0" w14:textId="77777777" w:rsidR="00A61DE4" w:rsidRDefault="00000000">
      <w:pPr>
        <w:spacing w:after="0" w:line="259" w:lineRule="auto"/>
        <w:ind w:firstLine="317"/>
        <w:jc w:val="both"/>
      </w:pPr>
      <w:r>
        <w:rPr>
          <w:rFonts w:cs="EB Garamond" w:ascii="Garamond" w:hAnsi="Garamond" w:eastAsia="Garamond"/>
        </w:rPr>
        <w:t>“Report, Corporal,” Shadak said. His voice was a rasp, a dry leaf skittering on stone.</w:t>
      </w:r>
    </w:p>
    <w:p w14:paraId="786749B3" w14:textId="77777777" w:rsidR="00A61DE4" w:rsidRDefault="00000000">
      <w:pPr>
        <w:spacing w:after="0" w:line="259" w:lineRule="auto"/>
        <w:ind w:firstLine="317"/>
        <w:jc w:val="both"/>
      </w:pPr>
      <w:r>
        <w:rPr>
          <w:rFonts w:cs="EB Garamond" w:ascii="Garamond" w:hAnsi="Garamond" w:eastAsia="Garamond"/>
        </w:rPr>
        <w:t>“The Third Regiment has broken formation, sir,” Hax said. He burped. The smell of raw, fermenting yeast drifted on the wind. “They secured the pod in Sector 7, but… they aren’t securing it for the Palace. They’re filling their pockets.”</w:t>
      </w:r>
    </w:p>
    <w:p w14:paraId="2D834353" w14:textId="77777777" w:rsidR="00A61DE4" w:rsidRDefault="00000000">
      <w:pPr>
        <w:spacing w:after="0" w:line="259" w:lineRule="auto"/>
        <w:ind w:firstLine="317"/>
        <w:jc w:val="both"/>
      </w:pPr>
      <w:r>
        <w:rPr>
          <w:rFonts w:cs="EB Garamond" w:ascii="Garamond" w:hAnsi="Garamond" w:eastAsia="Garamond"/>
        </w:rPr>
        <w:t>Shadak gripped the railing. The iron was cold, but his hands were colder. “They are stealing Imperial property,” Shadak said.</w:t>
      </w:r>
    </w:p>
    <w:p w14:paraId="1FBAA531" w14:textId="77777777" w:rsidR="00A61DE4" w:rsidRDefault="00000000">
      <w:pPr>
        <w:spacing w:after="0" w:line="259" w:lineRule="auto"/>
        <w:ind w:firstLine="317"/>
        <w:jc w:val="both"/>
      </w:pPr>
      <w:r>
        <w:rPr>
          <w:rFonts w:cs="EB Garamond" w:ascii="Garamond" w:hAnsi="Garamond" w:eastAsia="Garamond"/>
        </w:rPr>
        <w:t>“They are eating, General. It’s… it’s hard to tell a man to guard a sack of grain when his stomach is digesting itself.”</w:t>
      </w:r>
    </w:p>
    <w:p w14:paraId="565FFAB4" w14:textId="77777777" w:rsidR="00A61DE4" w:rsidRDefault="00000000">
      <w:pPr>
        <w:spacing w:after="0" w:line="259" w:lineRule="auto"/>
        <w:ind w:firstLine="317"/>
        <w:jc w:val="both"/>
      </w:pPr>
      <w:r>
        <w:rPr>
          <w:rFonts w:cs="EB Garamond" w:ascii="Garamond" w:hAnsi="Garamond" w:eastAsia="Garamond"/>
        </w:rPr>
        <w:t>“Discipline,” Shadak whispered, summoning the word like a spell that had lost its mana. “Discipline is the refusal of the self. If they eat the grain without the Emperor’s distribution order, they are not soldiers. They are bandits in uniform.”</w:t>
      </w:r>
    </w:p>
    <w:p w14:paraId="3B21A42E" w14:textId="77777777" w:rsidR="00A61DE4" w:rsidRDefault="00000000">
      <w:pPr>
        <w:spacing w:after="0" w:line="259" w:lineRule="auto"/>
        <w:ind w:firstLine="317"/>
        <w:jc w:val="both"/>
      </w:pPr>
      <w:r>
        <w:rPr>
          <w:rFonts w:cs="EB Garamond" w:ascii="Garamond" w:hAnsi="Garamond" w:eastAsia="Garamond"/>
        </w:rPr>
        <w:t>“They’re full bandits, then,” Hax muttered.</w:t>
      </w:r>
    </w:p>
    <w:p w14:paraId="14A45BEB" w14:textId="77777777" w:rsidR="00A61DE4" w:rsidRDefault="00000000">
      <w:pPr>
        <w:spacing w:after="0" w:line="259" w:lineRule="auto"/>
        <w:ind w:firstLine="317"/>
        <w:jc w:val="both"/>
      </w:pPr>
      <w:r>
        <w:rPr>
          <w:rFonts w:cs="EB Garamond" w:ascii="Garamond" w:hAnsi="Garamond" w:eastAsia="Garamond"/>
        </w:rPr>
        <w:t>Shadak turned. He looked at the Corporal. He saw the yellow dust on Hax’s lips. He saw the bulge in Hax’s tunic pocket.</w:t>
      </w:r>
    </w:p>
    <w:p w14:paraId="00670CBC" w14:textId="77777777" w:rsidR="00A61DE4" w:rsidRDefault="00000000">
      <w:pPr>
        <w:spacing w:after="0" w:line="259" w:lineRule="auto"/>
        <w:ind w:firstLine="317"/>
        <w:jc w:val="both"/>
      </w:pPr>
      <w:r>
        <w:rPr>
          <w:rFonts w:cs="EB Garamond" w:ascii="Garamond" w:hAnsi="Garamond" w:eastAsia="Garamond"/>
        </w:rPr>
        <w:t>“You too?” Shadak asked. Hax did not flinch. In the old days, a glare from Shadak would have stopped a heart. Now, it merely bounced off the biological imperative.</w:t>
      </w:r>
    </w:p>
    <w:p w14:paraId="0C602AEB" w14:textId="77777777" w:rsidR="00A61DE4" w:rsidRDefault="00000000">
      <w:pPr>
        <w:spacing w:after="0" w:line="259" w:lineRule="auto"/>
        <w:ind w:firstLine="317"/>
        <w:jc w:val="both"/>
      </w:pPr>
      <w:r>
        <w:rPr>
          <w:rFonts w:cs="EB Garamond" w:ascii="Garamond" w:hAnsi="Garamond" w:eastAsia="Garamond"/>
        </w:rPr>
        <w:t>“I have a daughter, General. She hasn’t had solid food in three weeks. I took a helmet-full. Just one.”</w:t>
      </w:r>
    </w:p>
    <w:p w14:paraId="605B29B3" w14:textId="77777777" w:rsidR="00A61DE4" w:rsidRDefault="00000000">
      <w:pPr>
        <w:spacing w:after="0" w:line="259" w:lineRule="auto"/>
        <w:ind w:firstLine="317"/>
        <w:jc w:val="both"/>
      </w:pPr>
      <w:r>
        <w:rPr>
          <w:rFonts w:cs="EB Garamond" w:ascii="Garamond" w:hAnsi="Garamond" w:eastAsia="Garamond"/>
        </w:rPr>
        <w:t>“The law is absolute,” Shadak said. “If we break the chain of command for a helmet of wheat, we are no longer an army. We are a mob with guns.”</w:t>
      </w:r>
    </w:p>
    <w:p w14:paraId="245BA650" w14:textId="77777777" w:rsidR="00A61DE4" w:rsidRDefault="00000000">
      <w:pPr>
        <w:spacing w:after="0" w:line="259" w:lineRule="auto"/>
        <w:ind w:firstLine="317"/>
        <w:jc w:val="both"/>
      </w:pPr>
      <w:r>
        <w:rPr>
          <w:rFonts w:cs="EB Garamond" w:ascii="Garamond" w:hAnsi="Garamond" w:eastAsia="Garamond"/>
        </w:rPr>
        <w:t>“The mob is winning, sir,” Hax said, pointing down at the plaza. “Look at them. They aren’t chanting for Laurentis anymore. They aren’t chanting for Sephira. They’re just eating. The stomach has no politics.”</w:t>
      </w:r>
    </w:p>
    <w:p w14:paraId="6B082400" w14:textId="77777777" w:rsidR="00A61DE4" w:rsidRDefault="00000000">
      <w:pPr>
        <w:spacing w:after="0" w:line="259" w:lineRule="auto"/>
        <w:ind w:firstLine="317"/>
        <w:jc w:val="both"/>
      </w:pPr>
      <w:r>
        <w:rPr>
          <w:rFonts w:cs="EB Garamond" w:ascii="Garamond" w:hAnsi="Garamond" w:eastAsia="Garamond"/>
        </w:rPr>
        <w:t>Shadak looked. The riots for water and the screams for violet light had vanished. In their place came the wet, steady sound of people chewing. An old lesson returned with brutal clarity: government was easiest to understand when the food stopped moving. Marcellus had bypassed the state and fed the street directly. The crowd no longer needed permission to survive.</w:t>
      </w:r>
    </w:p>
    <w:p w14:paraId="325A0525" w14:textId="77777777" w:rsidR="00A61DE4" w:rsidRDefault="00000000">
      <w:pPr>
        <w:spacing w:after="0" w:line="259" w:lineRule="auto"/>
        <w:ind w:firstLine="317"/>
        <w:jc w:val="both"/>
      </w:pPr>
      <w:r>
        <w:rPr>
          <w:rFonts w:cs="EB Garamond" w:ascii="Garamond" w:hAnsi="Garamond" w:eastAsia="Garamond"/>
        </w:rPr>
        <w:t>“Assemble the officers,” Shadak ordered. He adjusted his sword belt, pulling it to the last notch. It was still loose. “We are going down there. We will secure the perimeter. We will confiscate the hoard. We will ration it by weight and merit.”</w:t>
      </w:r>
    </w:p>
    <w:p w14:paraId="42841A8F" w14:textId="77777777" w:rsidR="00A61DE4" w:rsidRDefault="00000000">
      <w:pPr>
        <w:spacing w:after="0" w:line="259" w:lineRule="auto"/>
        <w:ind w:firstLine="317"/>
        <w:jc w:val="both"/>
      </w:pPr>
      <w:r>
        <w:rPr>
          <w:rFonts w:cs="EB Garamond" w:ascii="Garamond" w:hAnsi="Garamond" w:eastAsia="Garamond"/>
        </w:rPr>
        <w:t>Hax looked at him with pity. It was a terrible thing for a General to see in the eyes of a subordinate. “Sir… the officers are down there. Captain Vorn is organizing a bucket brigade to carry the grain to the barracks. Not the Palace. The barracks.”</w:t>
      </w:r>
    </w:p>
    <w:p w14:paraId="60FBA9AD" w14:textId="77777777" w:rsidR="00A61DE4" w:rsidRDefault="00000000">
      <w:pPr>
        <w:spacing w:after="0" w:line="259" w:lineRule="auto"/>
        <w:ind w:firstLine="317"/>
        <w:jc w:val="both"/>
      </w:pPr>
      <w:r>
        <w:rPr>
          <w:rFonts w:cs="EB Garamond" w:ascii="Garamond" w:hAnsi="Garamond" w:eastAsia="Garamond"/>
        </w:rPr>
        <w:t>Shadak felt the world tilt. The gravity of Maldorus seemed to double. “Then I will go alone,” Shadak said. He drew his kinetic pistol. It was heavy, a relic of the LatticeWars, built to punch through power armor. Now he would use it to threaten starving men for the crime of lunch.</w:t>
      </w:r>
    </w:p>
    <w:p w14:paraId="31A947DC" w14:textId="77777777" w:rsidR="00A61DE4" w:rsidRDefault="00000000">
      <w:pPr>
        <w:pStyle w:val="Subhead"/>
      </w:pPr>
      <w:r>
        <w:rPr>
          <w:rFonts w:cs="EB Garamond" w:ascii="Garamond" w:hAnsi="Garamond" w:eastAsia="Garamond"/>
          <w:b w:val="0"/>
        </w:rPr>
        <w:t>II. The Ledger of Zero</w:t>
      </w:r>
    </w:p>
    <w:p w14:paraId="46369FFC" w14:textId="77777777" w:rsidR="00A61DE4" w:rsidRDefault="00000000">
      <w:pPr>
        <w:spacing w:after="0" w:line="259" w:lineRule="auto"/>
        <w:ind w:firstLine="317"/>
        <w:jc w:val="both"/>
      </w:pPr>
      <w:r>
        <w:rPr>
          <w:rFonts w:cs="EB Garamond" w:ascii="Garamond" w:hAnsi="Garamond" w:eastAsia="Garamond"/>
        </w:rPr>
        <w:t>High above the chewing city, in the sterile, recycled air of the Gilded Sow, Nashim XII sat in the center of a tragedy that had no bodies, only numbers. The Observation Deck was silent. The holographic tickertape that usually scrolled around the room, displaying the commodities futures of the Kasparian Belt, was frozen. RED. Everything was RED. Water Futures: DOWN 90%. Grain Futures: DOWN 100%. Civil Order Bonds: TRADING SUSPENDED.</w:t>
      </w:r>
    </w:p>
    <w:p w14:paraId="38A450F4" w14:textId="77777777" w:rsidR="00A61DE4" w:rsidRDefault="00000000">
      <w:pPr>
        <w:spacing w:after="0" w:line="259" w:lineRule="auto"/>
        <w:ind w:firstLine="317"/>
        <w:jc w:val="both"/>
      </w:pPr>
      <w:r>
        <w:rPr>
          <w:rFonts w:cs="EB Garamond" w:ascii="Garamond" w:hAnsi="Garamond" w:eastAsia="Garamond"/>
        </w:rPr>
        <w:t>Nashim did not move. He was a monument to gluttony carved in trembling flesh. He wore a robe of spun shimmer-silk, a fabric that cost more than the lifetime earnings of a planetary governor, but now it felt like a shroud.</w:t>
      </w:r>
    </w:p>
    <w:p w14:paraId="12C26248" w14:textId="77777777" w:rsidR="00A61DE4" w:rsidRDefault="00000000">
      <w:pPr>
        <w:spacing w:after="0" w:line="259" w:lineRule="auto"/>
        <w:ind w:firstLine="317"/>
        <w:jc w:val="both"/>
      </w:pPr>
      <w:r>
        <w:rPr>
          <w:rFonts w:cs="EB Garamond" w:ascii="Garamond" w:hAnsi="Garamond" w:eastAsia="Garamond"/>
        </w:rPr>
        <w:t>Gamelon the Jester sat on the floor, building a tower out of gold ingots. Clink. Clink. Clink.</w:t>
      </w:r>
    </w:p>
    <w:p w14:paraId="46411C21" w14:textId="77777777" w:rsidR="00A61DE4" w:rsidRDefault="00000000">
      <w:pPr>
        <w:spacing w:after="0" w:line="259" w:lineRule="auto"/>
        <w:ind w:firstLine="317"/>
        <w:jc w:val="both"/>
      </w:pPr>
      <w:r>
        <w:rPr>
          <w:rFonts w:cs="EB Garamond" w:ascii="Garamond" w:hAnsi="Garamond" w:eastAsia="Garamond"/>
        </w:rPr>
        <w:t>“Stop it,” Nashim wheezed.</w:t>
      </w:r>
    </w:p>
    <w:p w14:paraId="4AE0EBC3" w14:textId="77777777" w:rsidR="00A61DE4" w:rsidRDefault="00000000">
      <w:pPr>
        <w:spacing w:after="0" w:line="259" w:lineRule="auto"/>
        <w:ind w:firstLine="317"/>
        <w:jc w:val="both"/>
      </w:pPr>
      <w:r>
        <w:rPr>
          <w:rFonts w:cs="EB Garamond" w:ascii="Garamond" w:hAnsi="Garamond" w:eastAsia="Garamond"/>
        </w:rPr>
        <w:t>“Stop what, O Caliph of Calories?” Gamelon asked. He placed another bar on the stack. “I am merely liquidating your assets. Or rather, solidifying them. Since they are no longer fluid.”</w:t>
      </w:r>
    </w:p>
    <w:p w14:paraId="31C18683" w14:textId="77777777" w:rsidR="00A61DE4" w:rsidRDefault="00000000">
      <w:pPr>
        <w:spacing w:after="0" w:line="259" w:lineRule="auto"/>
        <w:ind w:firstLine="317"/>
        <w:jc w:val="both"/>
      </w:pPr>
      <w:r>
        <w:rPr>
          <w:rFonts w:cs="EB Garamond" w:ascii="Garamond" w:hAnsi="Garamond" w:eastAsia="Garamond"/>
        </w:rPr>
        <w:t>“It is a trick,” Nashim muttered. He waved a hand, a gesture that rippled through the adipose tissue of his upper arm. “The boy dropped free grain. It is a market fluctuation. A dumping strategy. It cannot last. The people will eat it, and then they will be hungry again. And I will be waiting.”</w:t>
      </w:r>
    </w:p>
    <w:p w14:paraId="68520DEE" w14:textId="77777777" w:rsidR="00A61DE4" w:rsidRDefault="00000000">
      <w:pPr>
        <w:spacing w:after="0" w:line="259" w:lineRule="auto"/>
        <w:ind w:firstLine="317"/>
        <w:jc w:val="both"/>
      </w:pPr>
      <w:r>
        <w:rPr>
          <w:rFonts w:cs="EB Garamond" w:ascii="Garamond" w:hAnsi="Garamond" w:eastAsia="Garamond"/>
        </w:rPr>
        <w:t>“Incorrect,” Gamelon said. He knocked the tower over. The gold bars crashed onto the deck plating. “The market is not a place, Nashim. It is a belief. You sold them the belief that scarcity was eternal. You sold them the idea that water was rare. Marcellus has proven that water is just… wet.”</w:t>
      </w:r>
    </w:p>
    <w:p w14:paraId="2EED4219" w14:textId="77777777" w:rsidR="00A61DE4" w:rsidRDefault="00000000">
      <w:pPr>
        <w:spacing w:after="0" w:line="259" w:lineRule="auto"/>
        <w:ind w:firstLine="317"/>
        <w:jc w:val="both"/>
      </w:pPr>
      <w:r>
        <w:rPr>
          <w:rFonts w:cs="EB Garamond" w:ascii="Garamond" w:hAnsi="Garamond" w:eastAsia="Garamond"/>
        </w:rPr>
        <w:t>Gamelon stood up and walked to the viewport. He looked down at the planet. “Do you know what the value of a diamond is, when you are starving?” Gamelon asked.</w:t>
      </w:r>
    </w:p>
    <w:p w14:paraId="5F0D7C5E" w14:textId="77777777" w:rsidR="00A61DE4" w:rsidRDefault="00000000">
      <w:pPr>
        <w:spacing w:after="0" w:line="259" w:lineRule="auto"/>
        <w:ind w:firstLine="317"/>
        <w:jc w:val="both"/>
      </w:pPr>
      <w:r>
        <w:rPr>
          <w:rFonts w:cs="EB Garamond" w:ascii="Garamond" w:hAnsi="Garamond" w:eastAsia="Garamond"/>
        </w:rPr>
        <w:t>“It is… a diamond,” Nashim said weakly.</w:t>
      </w:r>
    </w:p>
    <w:p w14:paraId="23690056" w14:textId="77777777" w:rsidR="00A61DE4" w:rsidRDefault="00000000">
      <w:pPr>
        <w:spacing w:after="0" w:line="259" w:lineRule="auto"/>
        <w:ind w:firstLine="317"/>
        <w:jc w:val="both"/>
      </w:pPr>
      <w:r>
        <w:rPr>
          <w:rFonts w:cs="EB Garamond" w:ascii="Garamond" w:hAnsi="Garamond" w:eastAsia="Garamond"/>
        </w:rPr>
        <w:t>“It is a rock that you cannot digest,” Gamelon said. “Right now, a kilo of that dirty Hestian wheat is worth more than your entire vault. You are bankrupt, Fat Man. Not because you lack money. But because money has lost its referent.”</w:t>
      </w:r>
    </w:p>
    <w:p w14:paraId="0E3EA316" w14:textId="77777777" w:rsidR="00A61DE4" w:rsidRDefault="00000000">
      <w:pPr>
        <w:spacing w:after="0" w:line="259" w:lineRule="auto"/>
        <w:ind w:firstLine="317"/>
        <w:jc w:val="both"/>
      </w:pPr>
      <w:r>
        <w:rPr>
          <w:rFonts w:cs="EB Garamond" w:ascii="Garamond" w:hAnsi="Garamond" w:eastAsia="Garamond"/>
        </w:rPr>
        <w:t>Nashim struggled to breathe. The respirator hissed, pumping oxygen into his lungs, but he felt suffocated. He had spent his life turning the universe into a ledger. He had quantified suffering. He had monetized thirst. He had believed that if he owned the bottleneck, he owned the bottle. But someone had smashed the bottle.</w:t>
      </w:r>
    </w:p>
    <w:p w14:paraId="14032D2E" w14:textId="77777777" w:rsidR="00A61DE4" w:rsidRDefault="00000000">
      <w:pPr>
        <w:spacing w:after="0" w:line="259" w:lineRule="auto"/>
        <w:ind w:firstLine="317"/>
        <w:jc w:val="both"/>
      </w:pPr>
      <w:r>
        <w:rPr>
          <w:rFonts w:cs="EB Garamond" w:ascii="Garamond" w:hAnsi="Garamond" w:eastAsia="Garamond"/>
        </w:rPr>
        <w:t>“I still have the fleet,” Nashim whispered. “I have the guns.”</w:t>
      </w:r>
    </w:p>
    <w:p w14:paraId="58E8FB4D" w14:textId="77777777" w:rsidR="00A61DE4" w:rsidRDefault="00000000">
      <w:pPr>
        <w:spacing w:after="0" w:line="259" w:lineRule="auto"/>
        <w:ind w:firstLine="317"/>
        <w:jc w:val="both"/>
      </w:pPr>
      <w:r>
        <w:rPr>
          <w:rFonts w:ascii="Garamond" w:hAnsi="Garamond" w:eastAsia="Garamond"/>
        </w:rPr>
        <w:t>“Guns require salaries,” Gamelon said. “Your mercenaries are watching the scanners. They see the grain. They are doing the math. How long before they mutiny? How long before they land the ships, and not to conquer? Only to grocery shop?” Nashim’s eyes went wide. The paranoia, always his faithful companion, screamed. “They will kill me,”</w:t>
      </w:r>
    </w:p>
    <w:p w14:paraId="7CFD9EA6" w14:textId="77777777" w:rsidR="00A61DE4" w:rsidRDefault="00000000">
      <w:pPr>
        <w:spacing w:after="0" w:line="259" w:lineRule="auto"/>
        <w:ind w:firstLine="317"/>
        <w:jc w:val="both"/>
      </w:pPr>
      <w:r>
        <w:rPr>
          <w:rFonts w:cs="EB Garamond" w:ascii="Garamond" w:hAnsi="Garamond" w:eastAsia="Garamond"/>
        </w:rPr>
        <w:t>Nashim squeaked. “They will trade me to Laurentis for a loaf of bread.”</w:t>
      </w:r>
    </w:p>
    <w:p w14:paraId="28BC32CD" w14:textId="77777777" w:rsidR="00A61DE4" w:rsidRDefault="00000000">
      <w:pPr>
        <w:spacing w:after="0" w:line="259" w:lineRule="auto"/>
        <w:ind w:firstLine="317"/>
        <w:jc w:val="both"/>
      </w:pPr>
      <w:r>
        <w:rPr>
          <w:rFonts w:cs="EB Garamond" w:ascii="Garamond" w:hAnsi="Garamond" w:eastAsia="Garamond"/>
        </w:rPr>
        <w:t>“Likely,” Gamelon nodded. “Unless…” “Unless what?” Gamelon smiled. It was the smile of a surgeon who has just decided to amputate the wrong leg for fun. “Unless you change the currency,” Gamelon said. “You cannot sell them food anymore. Marcellus has made food free. So, you must sell them something else. Something they cannot get from the ground. Something they cannot get from the sky.”</w:t>
      </w:r>
    </w:p>
    <w:p w14:paraId="56F5BCE9" w14:textId="77777777" w:rsidR="00A61DE4" w:rsidRDefault="00000000">
      <w:pPr>
        <w:spacing w:after="0" w:line="259" w:lineRule="auto"/>
        <w:ind w:firstLine="317"/>
        <w:jc w:val="both"/>
      </w:pPr>
      <w:r>
        <w:rPr>
          <w:rFonts w:cs="EB Garamond" w:ascii="Garamond" w:hAnsi="Garamond" w:eastAsia="Garamond"/>
        </w:rPr>
        <w:t>“What?” Nashim begged. “What is left?”</w:t>
      </w:r>
    </w:p>
    <w:p w14:paraId="2C5D19B4" w14:textId="77777777" w:rsidR="00A61DE4" w:rsidRDefault="00000000">
      <w:pPr>
        <w:spacing w:after="0" w:line="259" w:lineRule="auto"/>
        <w:ind w:firstLine="317"/>
        <w:jc w:val="both"/>
      </w:pPr>
      <w:r>
        <w:rPr>
          <w:rFonts w:cs="EB Garamond" w:ascii="Garamond" w:hAnsi="Garamond" w:eastAsia="Garamond"/>
        </w:rPr>
        <w:t>“Order,” Gamelon said. “Safety. Or, perhaps… Vice.” Gamelon walked over to the console. He pulled up a schematic of the ruined industrial sector of Maldorus. “We land the fleet,” Gamelon said. “Not to fight. To build. We establish a perimeter. We bring the generators. We bring the warm showers. We bring the synthesis-machines that make the drugs and the dream-tapes. We create a Zone. Inside the Zone, the lights work. Inside the Zone, the music plays. Inside the Zone, you are safe from the mob.”</w:t>
      </w:r>
    </w:p>
    <w:p w14:paraId="0AAFC6D1" w14:textId="77777777" w:rsidR="00A61DE4" w:rsidRDefault="00000000">
      <w:pPr>
        <w:spacing w:after="0" w:line="259" w:lineRule="auto"/>
        <w:ind w:firstLine="317"/>
        <w:jc w:val="both"/>
      </w:pPr>
      <w:r>
        <w:rPr>
          <w:rFonts w:cs="EB Garamond" w:ascii="Garamond" w:hAnsi="Garamond" w:eastAsia="Garamond"/>
        </w:rPr>
        <w:t>“And the price?” Nashim asked, his merchant’s brain flickering back to life.</w:t>
      </w:r>
    </w:p>
    <w:p w14:paraId="146AEACA" w14:textId="77777777" w:rsidR="00A61DE4" w:rsidRDefault="00000000">
      <w:pPr>
        <w:spacing w:after="0" w:line="259" w:lineRule="auto"/>
        <w:ind w:firstLine="317"/>
        <w:jc w:val="both"/>
      </w:pPr>
      <w:r>
        <w:rPr>
          <w:rFonts w:cs="EB Garamond" w:ascii="Garamond" w:hAnsi="Garamond" w:eastAsia="Garamond"/>
        </w:rPr>
        <w:t>“They pay with the only thing they have left,” Gamelon said. “They pay with the grain they stole. They bring the wheat back to us, to buy a ticket to the carnival.”</w:t>
      </w:r>
    </w:p>
    <w:p w14:paraId="64BDF6F6" w14:textId="77777777" w:rsidR="00A61DE4" w:rsidRDefault="00000000">
      <w:pPr>
        <w:spacing w:after="0" w:line="259" w:lineRule="auto"/>
        <w:ind w:firstLine="317"/>
        <w:jc w:val="both"/>
      </w:pPr>
      <w:r>
        <w:rPr>
          <w:rFonts w:cs="EB Garamond" w:ascii="Garamond" w:hAnsi="Garamond" w:eastAsia="Garamond"/>
        </w:rPr>
        <w:t>Nashim blinked. It was perverse. It was circular. It was brilliant. “We buy the free money,” Nashim whispered. “We let them gather it, and then we sell them the distraction from their misery in exchange for the cure.”</w:t>
      </w:r>
    </w:p>
    <w:p w14:paraId="66B82251" w14:textId="77777777" w:rsidR="00A61DE4" w:rsidRDefault="00000000">
      <w:pPr>
        <w:spacing w:after="0" w:line="259" w:lineRule="auto"/>
        <w:ind w:firstLine="317"/>
        <w:jc w:val="both"/>
      </w:pPr>
      <w:r>
        <w:rPr>
          <w:rFonts w:cs="EB Garamond" w:ascii="Garamond" w:hAnsi="Garamond" w:eastAsia="Garamond"/>
        </w:rPr>
        <w:t>“Precisely,” Gamelon said. “The Empire of Needs is over. Welcome to the Empire of Wants.”</w:t>
      </w:r>
    </w:p>
    <w:p w14:paraId="41096D4B" w14:textId="77777777" w:rsidR="00A61DE4" w:rsidRDefault="00000000">
      <w:pPr>
        <w:spacing w:after="0" w:line="259" w:lineRule="auto"/>
        <w:ind w:firstLine="317"/>
        <w:jc w:val="both"/>
      </w:pPr>
      <w:r>
        <w:rPr>
          <w:rFonts w:cs="EB Garamond" w:ascii="Garamond" w:hAnsi="Garamond" w:eastAsia="Garamond"/>
        </w:rPr>
        <w:t>Nashim hit the comms button. “All ships,” he barked, his voice finding a new, desperate strength. “Initiate landing sequence. Target Sector 9. Deploy the perimeter fences. And… unload the Reserves.”</w:t>
      </w:r>
    </w:p>
    <w:p w14:paraId="21B2B75B" w14:textId="77777777" w:rsidR="00A61DE4" w:rsidRDefault="00000000">
      <w:pPr>
        <w:spacing w:after="0" w:line="259" w:lineRule="auto"/>
        <w:ind w:firstLine="317"/>
        <w:jc w:val="both"/>
      </w:pPr>
      <w:r>
        <w:rPr>
          <w:rFonts w:cs="EB Garamond" w:ascii="Garamond" w:hAnsi="Garamond" w:eastAsia="Garamond"/>
        </w:rPr>
        <w:t>“Which reserves, my Lord?” the Captain asked over the speaker.</w:t>
      </w:r>
    </w:p>
    <w:p w14:paraId="6030E11E" w14:textId="77777777" w:rsidR="00A61DE4" w:rsidRDefault="00000000">
      <w:pPr>
        <w:spacing w:after="0" w:line="259" w:lineRule="auto"/>
        <w:ind w:firstLine="317"/>
        <w:jc w:val="both"/>
      </w:pPr>
      <w:r>
        <w:rPr>
          <w:rFonts w:cs="EB Garamond" w:ascii="Garamond" w:hAnsi="Garamond" w:eastAsia="Garamond"/>
        </w:rPr>
        <w:t>“The Liquor,” Nashim said. “And the Gold.”</w:t>
      </w:r>
    </w:p>
    <w:p w14:paraId="4E392B8B" w14:textId="77777777" w:rsidR="00A61DE4" w:rsidRDefault="00000000">
      <w:pPr>
        <w:pStyle w:val="Subhead"/>
      </w:pPr>
      <w:r>
        <w:rPr>
          <w:rFonts w:cs="EB Garamond" w:ascii="Garamond" w:hAnsi="Garamond" w:eastAsia="Garamond"/>
          <w:b w:val="0"/>
        </w:rPr>
        <w:t>III. The Radiation Gospel</w:t>
      </w:r>
    </w:p>
    <w:p w14:paraId="02483FB4" w14:textId="77777777" w:rsidR="00A61DE4" w:rsidRDefault="00000000">
      <w:pPr>
        <w:spacing w:after="0" w:line="259" w:lineRule="auto"/>
        <w:ind w:firstLine="317"/>
        <w:jc w:val="both"/>
      </w:pPr>
      <w:r>
        <w:rPr>
          <w:rFonts w:cs="EB Garamond" w:ascii="Garamond" w:hAnsi="Garamond" w:eastAsia="Garamond"/>
        </w:rPr>
        <w:t>In the crypt of the Cathedral of the Violet Blade, the air was hot and tasted of aluminum. High Priestess Sephira knelt before the Reliquary. Inside the lead-lined box sat the Shard, a fragment of the broken sword of Ishak. It hummed. It was a sound on the edge of hearing, a mosquito-whine that made the teeth ache.</w:t>
      </w:r>
    </w:p>
    <w:p w14:paraId="28C08574" w14:textId="77777777" w:rsidR="00A61DE4" w:rsidRDefault="00000000">
      <w:pPr>
        <w:spacing w:after="0" w:line="259" w:lineRule="auto"/>
        <w:ind w:firstLine="317"/>
        <w:jc w:val="both"/>
      </w:pPr>
      <w:r>
        <w:rPr>
          <w:rFonts w:cs="EB Garamond" w:ascii="Garamond" w:hAnsi="Garamond" w:eastAsia="Garamond"/>
        </w:rPr>
        <w:t>Her skin was grey. The veins in her neck stood out like black cords. The radiation was cooking her, cell by cell. She felt her thyroid gland dissolving. She felt the lesions on her lungs blooming like flowers. But she smiled.</w:t>
      </w:r>
    </w:p>
    <w:p w14:paraId="7CCC7B4C" w14:textId="77777777" w:rsidR="00A61DE4" w:rsidRDefault="00000000">
      <w:pPr>
        <w:spacing w:after="0" w:line="259" w:lineRule="auto"/>
        <w:ind w:firstLine="317"/>
        <w:jc w:val="both"/>
      </w:pPr>
      <w:r>
        <w:rPr>
          <w:rFonts w:cs="EB Garamond" w:ascii="Garamond" w:hAnsi="Garamond" w:eastAsia="Garamond"/>
        </w:rPr>
        <w:t>“They are eating the dirt,” she whispered to the Shard. “They have forsaken the light for the mud.”</w:t>
      </w:r>
    </w:p>
    <w:p w14:paraId="4BA30061" w14:textId="77777777" w:rsidR="00A61DE4" w:rsidRDefault="00000000">
      <w:pPr>
        <w:spacing w:after="0" w:line="259" w:lineRule="auto"/>
        <w:ind w:firstLine="317"/>
        <w:jc w:val="both"/>
      </w:pPr>
      <w:r>
        <w:rPr>
          <w:rFonts w:cs="EB Garamond" w:ascii="Garamond" w:hAnsi="Garamond" w:eastAsia="Garamond"/>
        </w:rPr>
        <w:t>Above her, the Cathedral was empty. Yesterday, ten thousand people had crammed into the nave, begging for her touch, begging for the “cleansing fire” that she promised would elevate them above their hunger. Today, the nave was silent. The doors were open. The wind blew dust and chaff across the marble floor. The people were outside, rooting in the craters like pigs.</w:t>
      </w:r>
    </w:p>
    <w:p w14:paraId="47526720" w14:textId="77777777" w:rsidR="00A61DE4" w:rsidRDefault="00000000">
      <w:pPr>
        <w:spacing w:after="0" w:line="259" w:lineRule="auto"/>
        <w:ind w:firstLine="317"/>
        <w:jc w:val="both"/>
      </w:pPr>
      <w:r>
        <w:rPr>
          <w:rFonts w:cs="EB Garamond" w:ascii="Garamond" w:hAnsi="Garamond" w:eastAsia="Garamond"/>
        </w:rPr>
        <w:t>A novice monk, a boy of twelve named Jorel, crept into the crypt. He held a bowl in his hands. It was full of boiled grain. “Mother,” he whispered. “You must eat.”</w:t>
      </w:r>
    </w:p>
    <w:p w14:paraId="3F4B00F4" w14:textId="77777777" w:rsidR="00A61DE4" w:rsidRDefault="00000000">
      <w:pPr>
        <w:spacing w:after="0" w:line="259" w:lineRule="auto"/>
        <w:ind w:firstLine="317"/>
        <w:jc w:val="both"/>
      </w:pPr>
      <w:r>
        <w:rPr>
          <w:rFonts w:cs="EB Garamond" w:ascii="Garamond" w:hAnsi="Garamond" w:eastAsia="Garamond"/>
        </w:rPr>
        <w:t>Sephira stood up. She swayed. Her robes, heavy with gold thread, felt like a cage.</w:t>
      </w:r>
    </w:p>
    <w:p w14:paraId="3B7071AC" w14:textId="77777777" w:rsidR="00A61DE4" w:rsidRDefault="00000000">
      <w:pPr>
        <w:spacing w:after="0" w:line="259" w:lineRule="auto"/>
        <w:ind w:firstLine="317"/>
        <w:jc w:val="both"/>
      </w:pPr>
      <w:r>
        <w:rPr>
          <w:rFonts w:cs="EB Garamond" w:ascii="Garamond" w:hAnsi="Garamond" w:eastAsia="Garamond"/>
        </w:rPr>
        <w:t>“Get that filth away from me,” she hissed. “It is from the sky,” Jorel said. “The Rebel dropped it. Everyone is eating. The pain in my belly… it is gone.”</w:t>
      </w:r>
    </w:p>
    <w:p w14:paraId="63C5B5F0" w14:textId="77777777" w:rsidR="00A61DE4" w:rsidRDefault="00000000">
      <w:pPr>
        <w:spacing w:after="0" w:line="259" w:lineRule="auto"/>
        <w:ind w:firstLine="317"/>
        <w:jc w:val="both"/>
      </w:pPr>
      <w:r>
        <w:rPr>
          <w:rFonts w:cs="EB Garamond" w:ascii="Garamond" w:hAnsi="Garamond" w:eastAsia="Garamond"/>
        </w:rPr>
        <w:t>Sephira struck the bowl from his hands. It clattered to the floor. The porridge spilled, steaming on the cold stone. “It is a trap!” she screamed. Her voice cracked, a jagged sound. “Do you not see? The Rebel feeds the body to starve the soul! He fills you with heavy matter to weigh you down, to keep you from ascending!” She grabbed the boy’s face. Her hands were burning hot. Jorel flinched. “The Violet Light is the only food!” she cried. “It is pure energy! It is the fire that cleanses! This… this matter… it is decay. It is rot waiting to happen.”</w:t>
      </w:r>
    </w:p>
    <w:p w14:paraId="32E1ABF4" w14:textId="77777777" w:rsidR="00A61DE4" w:rsidRDefault="00000000">
      <w:pPr>
        <w:spacing w:after="0" w:line="259" w:lineRule="auto"/>
        <w:ind w:firstLine="317"/>
        <w:jc w:val="both"/>
      </w:pPr>
      <w:r>
        <w:rPr>
          <w:rFonts w:cs="EB Garamond" w:ascii="Garamond" w:hAnsi="Garamond" w:eastAsia="Garamond"/>
        </w:rPr>
        <w:t>She looked at the spilled grain. It looked disgusting to her. Biological. Wet. Gross. She had moved beyond biology. She was becoming physics.</w:t>
      </w:r>
    </w:p>
    <w:p w14:paraId="168E7B79" w14:textId="77777777" w:rsidR="00A61DE4" w:rsidRDefault="00000000">
      <w:pPr>
        <w:spacing w:after="0" w:line="259" w:lineRule="auto"/>
        <w:ind w:firstLine="317"/>
        <w:jc w:val="both"/>
      </w:pPr>
      <w:r>
        <w:rPr>
          <w:rFonts w:cs="EB Garamond" w:ascii="Garamond" w:hAnsi="Garamond" w:eastAsia="Garamond"/>
        </w:rPr>
        <w:t>“We must save them,” Sephira said, her eyes wide and manic. “They are poisoning themselves with life. We must give them the gift of the End.”</w:t>
      </w:r>
    </w:p>
    <w:p w14:paraId="73237D89" w14:textId="77777777" w:rsidR="00A61DE4" w:rsidRDefault="00000000">
      <w:pPr>
        <w:spacing w:after="0" w:line="259" w:lineRule="auto"/>
        <w:ind w:firstLine="317"/>
        <w:jc w:val="both"/>
      </w:pPr>
      <w:r>
        <w:rPr>
          <w:rFonts w:cs="EB Garamond" w:ascii="Garamond" w:hAnsi="Garamond" w:eastAsia="Garamond"/>
        </w:rPr>
        <w:t>She turned back to the Reliquary. She reached out and opened the lead box. The violet light flooded the room. It was blinding. It cast no shadows, only an absolute, permeating illumination. “Take the Shard,” Sephira commanded.</w:t>
      </w:r>
    </w:p>
    <w:p w14:paraId="3393F3E5" w14:textId="77777777" w:rsidR="00A61DE4" w:rsidRDefault="00000000">
      <w:pPr>
        <w:spacing w:after="0" w:line="259" w:lineRule="auto"/>
        <w:ind w:firstLine="317"/>
        <w:jc w:val="both"/>
      </w:pPr>
      <w:r>
        <w:rPr>
          <w:rFonts w:cs="EB Garamond" w:ascii="Garamond" w:hAnsi="Garamond" w:eastAsia="Garamond"/>
        </w:rPr>
        <w:t>“Mother, no,” Jorel wept. “It burns.” “Take it!” she shrieked. “Put it in the water supply. Not the reservoir, Laurentis guards that. Put it in the buckets. Walk among the eaters. Drop the dust of the Shard into their grain bowls.”</w:t>
      </w:r>
    </w:p>
    <w:p w14:paraId="4E006D16" w14:textId="77777777" w:rsidR="00A61DE4" w:rsidRDefault="00000000">
      <w:pPr>
        <w:spacing w:after="0" w:line="259" w:lineRule="auto"/>
        <w:ind w:firstLine="317"/>
        <w:jc w:val="both"/>
      </w:pPr>
      <w:r>
        <w:rPr>
          <w:rFonts w:cs="EB Garamond" w:ascii="Garamond" w:hAnsi="Garamond" w:eastAsia="Garamond"/>
        </w:rPr>
        <w:t>“Why?” the boy sobbed. “To show them,” Sephira whispered, leaning into the lethal glow. “That the body is a lie. If they eat the grain, they die slowly. If they eat the Light, they die quickly. And in the flash… they will see Him. They will see the Martyr.”</w:t>
      </w:r>
    </w:p>
    <w:p w14:paraId="0165B71E" w14:textId="77777777" w:rsidR="00A61DE4" w:rsidRDefault="00000000">
      <w:pPr>
        <w:spacing w:after="0" w:line="259" w:lineRule="auto"/>
        <w:ind w:firstLine="317"/>
        <w:jc w:val="both"/>
      </w:pPr>
      <w:r>
        <w:rPr>
          <w:rFonts w:cs="EB Garamond" w:ascii="Garamond" w:hAnsi="Garamond" w:eastAsia="Garamond"/>
        </w:rPr>
        <w:t>She grabbed a handful of the radioactive dust from the bottom of the box. She smeared it on her forehead. It burned. It blistered. “Go,” she said. “Sanctify the feast.”</w:t>
      </w:r>
    </w:p>
    <w:p w14:paraId="362EB05F" w14:textId="77777777" w:rsidR="00A61DE4" w:rsidRDefault="00000000">
      <w:pPr>
        <w:pStyle w:val="Subhead"/>
      </w:pPr>
      <w:r>
        <w:rPr>
          <w:rFonts w:cs="EB Garamond" w:ascii="Garamond" w:hAnsi="Garamond" w:eastAsia="Garamond"/>
          <w:b w:val="0"/>
        </w:rPr>
        <w:t>IV. The Wall and the Wheat</w:t>
      </w:r>
    </w:p>
    <w:p w14:paraId="38310860" w14:textId="77777777" w:rsidR="00A61DE4" w:rsidRDefault="00000000">
      <w:pPr>
        <w:spacing w:after="0" w:line="259" w:lineRule="auto"/>
        <w:ind w:firstLine="317"/>
        <w:jc w:val="both"/>
      </w:pPr>
      <w:r>
        <w:rPr>
          <w:rFonts w:cs="EB Garamond" w:ascii="Garamond" w:hAnsi="Garamond" w:eastAsia="Garamond"/>
        </w:rPr>
        <w:t>General Shadak walked alone into the Administrative Plaza. He did not draw his weapon yet. He walked with the stiff, mechanical gait of a man who is being moved by history instead of muscle.</w:t>
      </w:r>
    </w:p>
    <w:p w14:paraId="4C1B2457" w14:textId="77777777" w:rsidR="00A61DE4" w:rsidRDefault="00000000">
      <w:pPr>
        <w:spacing w:after="0" w:line="259" w:lineRule="auto"/>
        <w:ind w:firstLine="317"/>
        <w:jc w:val="both"/>
      </w:pPr>
      <w:r>
        <w:rPr>
          <w:rFonts w:cs="EB Garamond" w:ascii="Garamond" w:hAnsi="Garamond" w:eastAsia="Garamond"/>
        </w:rPr>
        <w:t>The scene was a grotesque parody of a picnic. Thousands of soldiers, men of the Imperial Guard, sat in circles on the pavement. They had built small fires using the furniture dragged from the Ministry of Justice. They were boiling water in riot helmets. They were toasting flatbreads on the barrels of laser rifles. The smell was overwhelming. Toasted wheat. Woodsmoke. Unwashed bodies.</w:t>
      </w:r>
    </w:p>
    <w:p w14:paraId="484DF2CC" w14:textId="77777777" w:rsidR="00A61DE4" w:rsidRDefault="00000000">
      <w:pPr>
        <w:spacing w:after="0" w:line="259" w:lineRule="auto"/>
        <w:ind w:firstLine="317"/>
        <w:jc w:val="both"/>
      </w:pPr>
      <w:r>
        <w:rPr>
          <w:rFonts w:cs="EB Garamond" w:ascii="Garamond" w:hAnsi="Garamond" w:eastAsia="Garamond"/>
        </w:rPr>
        <w:t>Shadak stopped before a group of officers. Captain Vorn was there. He was tearing a loaf of unleavened bread with his teeth. He looked up. He saw the General. He did not stand. “General,” Vorn said, his mouth full. “Pull up a crate. The harvest is good.”</w:t>
      </w:r>
    </w:p>
    <w:p w14:paraId="71686A1A" w14:textId="77777777" w:rsidR="00A61DE4" w:rsidRDefault="00000000">
      <w:pPr>
        <w:spacing w:after="0" w:line="259" w:lineRule="auto"/>
        <w:ind w:firstLine="317"/>
        <w:jc w:val="both"/>
      </w:pPr>
      <w:r>
        <w:rPr>
          <w:rFonts w:cs="EB Garamond" w:ascii="Garamond" w:hAnsi="Garamond" w:eastAsia="Garamond"/>
        </w:rPr>
        <w:t>Shadak stood rigid. “Stand up, Captain.”</w:t>
      </w:r>
    </w:p>
    <w:p w14:paraId="4DBB5A29" w14:textId="77777777" w:rsidR="00A61DE4" w:rsidRDefault="00000000">
      <w:pPr>
        <w:spacing w:after="0" w:line="259" w:lineRule="auto"/>
        <w:ind w:firstLine="317"/>
        <w:jc w:val="both"/>
      </w:pPr>
      <w:r>
        <w:rPr>
          <w:rFonts w:cs="EB Garamond" w:ascii="Garamond" w:hAnsi="Garamond" w:eastAsia="Garamond"/>
        </w:rPr>
        <w:t>Vorn chewed slowly. He swallowed. He wiped his mouth with the back of his hand. “I can’t, sir. My legs are tired. We’ve been standing for six months.”</w:t>
      </w:r>
    </w:p>
    <w:p w14:paraId="277EB455" w14:textId="77777777" w:rsidR="00A61DE4" w:rsidRDefault="00000000">
      <w:pPr>
        <w:spacing w:after="0" w:line="259" w:lineRule="auto"/>
        <w:ind w:firstLine="317"/>
        <w:jc w:val="both"/>
      </w:pPr>
      <w:r>
        <w:rPr>
          <w:rFonts w:cs="EB Garamond" w:ascii="Garamond" w:hAnsi="Garamond" w:eastAsia="Garamond"/>
        </w:rPr>
        <w:t>“You are in violation of Order 66-Alpha,” Shadak said. “Theft of Crown Resources. Fraternization with the populace. Dereliction of duty.”</w:t>
      </w:r>
    </w:p>
    <w:p w14:paraId="42D8E7C3" w14:textId="77777777" w:rsidR="00A61DE4" w:rsidRDefault="00000000">
      <w:pPr>
        <w:spacing w:after="0" w:line="259" w:lineRule="auto"/>
        <w:ind w:firstLine="317"/>
        <w:jc w:val="both"/>
      </w:pPr>
      <w:r>
        <w:rPr>
          <w:rFonts w:cs="EB Garamond" w:ascii="Garamond" w:hAnsi="Garamond" w:eastAsia="Garamond"/>
        </w:rPr>
        <w:t>“The Crown didn’t bake this bread,” Vorn said. He picked up another piece. “The Rebel did. If Laurentis wants my loyalty, tell him to bake better bread.”</w:t>
      </w:r>
    </w:p>
    <w:p w14:paraId="163FF73D" w14:textId="77777777" w:rsidR="00A61DE4" w:rsidRDefault="00000000">
      <w:pPr>
        <w:spacing w:after="0" w:line="259" w:lineRule="auto"/>
        <w:ind w:firstLine="317"/>
        <w:jc w:val="both"/>
      </w:pPr>
      <w:r>
        <w:rPr>
          <w:rFonts w:cs="EB Garamond" w:ascii="Garamond" w:hAnsi="Garamond" w:eastAsia="Garamond"/>
        </w:rPr>
        <w:t>The soldiers around the fire laughed. It was a low, dangerous sound. Not the laughter of amusement. The laughter of men who have realized that the gods are helpless.</w:t>
      </w:r>
    </w:p>
    <w:p w14:paraId="2EFC9902" w14:textId="77777777" w:rsidR="00A61DE4" w:rsidRDefault="00000000">
      <w:pPr>
        <w:spacing w:after="0" w:line="259" w:lineRule="auto"/>
        <w:ind w:firstLine="317"/>
        <w:jc w:val="both"/>
      </w:pPr>
      <w:r>
        <w:rPr>
          <w:rFonts w:cs="EB Garamond" w:ascii="Garamond" w:hAnsi="Garamond" w:eastAsia="Garamond"/>
        </w:rPr>
        <w:t>Shadak felt the rage rise in him. It was a cold, blue thing. It was the memory of the Academy. The memory of the oath. I am the Wall, he thought. If the Wall crumbles, the roof falls. “I am relieving you of command, Captain,” Shadak said. “Surrender your sidearm.”</w:t>
      </w:r>
    </w:p>
    <w:p w14:paraId="2B869DE5" w14:textId="77777777" w:rsidR="00A61DE4" w:rsidRDefault="00000000">
      <w:pPr>
        <w:spacing w:after="0" w:line="259" w:lineRule="auto"/>
        <w:ind w:firstLine="317"/>
        <w:jc w:val="both"/>
      </w:pPr>
      <w:r>
        <w:rPr>
          <w:rFonts w:cs="EB Garamond" w:ascii="Garamond" w:hAnsi="Garamond" w:eastAsia="Garamond"/>
        </w:rPr>
        <w:t>Vorn looked at the pistol on his belt. Then he looked at Shadak. “No.” The word hung in the air. A single syllable that broke five hundred years of military tradition.</w:t>
      </w:r>
    </w:p>
    <w:p w14:paraId="66642E8F" w14:textId="77777777" w:rsidR="00A61DE4" w:rsidRDefault="00000000">
      <w:pPr>
        <w:spacing w:after="0" w:line="259" w:lineRule="auto"/>
        <w:ind w:firstLine="317"/>
        <w:jc w:val="both"/>
      </w:pPr>
      <w:r>
        <w:rPr>
          <w:rFonts w:cs="EB Garamond" w:ascii="Garamond" w:hAnsi="Garamond" w:eastAsia="Garamond"/>
        </w:rPr>
        <w:t>Shadak drew his pistol. The motion was fast, practiced. He leveled the barrel at Vorn’s forehead. “Surrender the weapon,” Shadak repeated. “Or I will execute you for mutiny.”</w:t>
      </w:r>
    </w:p>
    <w:p w14:paraId="2C5B1205" w14:textId="77777777" w:rsidR="00A61DE4" w:rsidRDefault="00000000">
      <w:pPr>
        <w:spacing w:after="0" w:line="259" w:lineRule="auto"/>
        <w:ind w:firstLine="317"/>
        <w:jc w:val="both"/>
      </w:pPr>
      <w:r>
        <w:rPr>
          <w:rFonts w:cs="EB Garamond" w:ascii="Garamond" w:hAnsi="Garamond" w:eastAsia="Garamond"/>
        </w:rPr>
        <w:t>The circle of soldiers went silent. The chewing stopped. Vorn looked at the gun. He did not look afraid. He looked sad. “You don’t get it, do you, sir?” Vorn asked softly. “Look around you. There is no Empire anymore. There is only the bread. You’re pointing a gun at a man for eating dinner.”</w:t>
      </w:r>
    </w:p>
    <w:p w14:paraId="3CCF1D23" w14:textId="77777777" w:rsidR="00A61DE4" w:rsidRDefault="00000000">
      <w:pPr>
        <w:spacing w:after="0" w:line="259" w:lineRule="auto"/>
        <w:ind w:firstLine="317"/>
        <w:jc w:val="both"/>
      </w:pPr>
      <w:r>
        <w:rPr>
          <w:rFonts w:cs="EB Garamond" w:ascii="Garamond" w:hAnsi="Garamond" w:eastAsia="Garamond"/>
        </w:rPr>
        <w:t>“I am pointing a gun at a traitor,” Shadak said.</w:t>
      </w:r>
    </w:p>
    <w:p w14:paraId="709DA0F4" w14:textId="77777777" w:rsidR="00A61DE4" w:rsidRDefault="00000000">
      <w:pPr>
        <w:spacing w:after="0" w:line="259" w:lineRule="auto"/>
        <w:ind w:firstLine="317"/>
        <w:jc w:val="both"/>
      </w:pPr>
      <w:r>
        <w:rPr>
          <w:rFonts w:cs="EB Garamond" w:ascii="Garamond" w:hAnsi="Garamond" w:eastAsia="Garamond"/>
        </w:rPr>
        <w:t>“Then shoot,” Vorn said. He took another bite. Shadak’s finger tightened on the trigger. He looked at Vorn. He saw the crumbs in his beard. He saw the exhaustion in his eyes. He saw the humanity. And he hesitated.</w:t>
      </w:r>
    </w:p>
    <w:p w14:paraId="6A34974A" w14:textId="77777777" w:rsidR="00A61DE4" w:rsidRDefault="00000000">
      <w:pPr>
        <w:spacing w:after="0" w:line="259" w:lineRule="auto"/>
        <w:ind w:firstLine="317"/>
        <w:jc w:val="both"/>
      </w:pPr>
      <w:r>
        <w:rPr>
          <w:rFonts w:cs="EB Garamond" w:ascii="Garamond" w:hAnsi="Garamond" w:eastAsia="Garamond"/>
        </w:rPr>
        <w:t>In that second of hesitation, the logic of the world asserted itself. A rock flew from the crowd. It struck Shadak in the shoulder. He stumbled. His aim wavered. “He wants to take the bread!” someone shouted. “He wants to give it to the Palace!” “Starve the General!”</w:t>
      </w:r>
    </w:p>
    <w:p w14:paraId="7E9CEC3D" w14:textId="77777777" w:rsidR="00A61DE4" w:rsidRDefault="00000000">
      <w:pPr>
        <w:spacing w:after="0" w:line="259" w:lineRule="auto"/>
        <w:ind w:firstLine="317"/>
        <w:jc w:val="both"/>
      </w:pPr>
      <w:r>
        <w:rPr>
          <w:rFonts w:cs="EB Garamond" w:ascii="Garamond" w:hAnsi="Garamond" w:eastAsia="Garamond"/>
        </w:rPr>
        <w:t>The mob surged. It wasn’t a military maneuver. It was a tidal wave. Fifty men rushed him at once.</w:t>
      </w:r>
    </w:p>
    <w:p w14:paraId="651FD1C0" w14:textId="77777777" w:rsidR="00A61DE4" w:rsidRDefault="00000000">
      <w:pPr>
        <w:spacing w:after="0" w:line="259" w:lineRule="auto"/>
        <w:ind w:firstLine="317"/>
        <w:jc w:val="both"/>
      </w:pPr>
      <w:r>
        <w:rPr>
          <w:rFonts w:cs="EB Garamond" w:ascii="Garamond" w:hAnsi="Garamond" w:eastAsia="Garamond"/>
        </w:rPr>
        <w:t>Shadak fired. BANG. A soldier fell, clutching his chest. But then they were on him. They did not use weapons. They used their weight. They tackled him. They dragged him down into the grain.</w:t>
      </w:r>
    </w:p>
    <w:p w14:paraId="10BE9AAE" w14:textId="77777777" w:rsidR="00A61DE4" w:rsidRDefault="00000000">
      <w:pPr>
        <w:spacing w:after="0" w:line="259" w:lineRule="auto"/>
        <w:ind w:firstLine="317"/>
        <w:jc w:val="both"/>
      </w:pPr>
      <w:r>
        <w:rPr>
          <w:rFonts w:cs="EB Garamond" w:ascii="Garamond" w:hAnsi="Garamond" w:eastAsia="Garamond"/>
        </w:rPr>
        <w:t>Shadak felt his ribs crack. He felt a boot slam into his face. The taste of blood filled his mouth. He tried to rise. He tried to shout “Stand fast!” But his mouth was filled with grain.</w:t>
      </w:r>
    </w:p>
    <w:p w14:paraId="7B40B636" w14:textId="77777777" w:rsidR="00A61DE4" w:rsidRDefault="00000000">
      <w:pPr>
        <w:spacing w:after="0" w:line="259" w:lineRule="auto"/>
        <w:ind w:firstLine="317"/>
        <w:jc w:val="both"/>
      </w:pPr>
      <w:r>
        <w:rPr>
          <w:rFonts w:cs="EB Garamond" w:ascii="Garamond" w:hAnsi="Garamond" w:eastAsia="Garamond"/>
        </w:rPr>
        <w:t>A soldier, was it Hax?, jammed a handful of raw wheat into Shadak’s mouth. “Eat!” the soldier screamed. “Eat it, you old fool! It’s all there is!”</w:t>
      </w:r>
    </w:p>
    <w:p w14:paraId="7C9B2DE0" w14:textId="77777777" w:rsidR="00A61DE4" w:rsidRDefault="00000000">
      <w:pPr>
        <w:spacing w:after="0" w:line="259" w:lineRule="auto"/>
        <w:ind w:firstLine="317"/>
        <w:jc w:val="both"/>
      </w:pPr>
      <w:r>
        <w:rPr>
          <w:rFonts w:cs="EB Garamond" w:ascii="Garamond" w:hAnsi="Garamond" w:eastAsia="Garamond"/>
        </w:rPr>
        <w:t>Shadak choked. The dry kernels scratched his throat. He couldn’t breathe. He was drowning in the harvest. He looked up at the sky. He saw the grey clouds. He saw the smoke from the fires. He felt a bayonet slide between his ribs. It was sharp and cold. So this is the end, Shadak thought, as the darkness rushed in. Not with a salute. But with a mouthful of dirt.</w:t>
      </w:r>
    </w:p>
    <w:p w14:paraId="683BD8BE" w14:textId="77777777" w:rsidR="00A61DE4" w:rsidRDefault="00000000">
      <w:pPr>
        <w:spacing w:after="0" w:line="259" w:lineRule="auto"/>
        <w:ind w:firstLine="317"/>
        <w:jc w:val="both"/>
      </w:pPr>
      <w:r>
        <w:rPr>
          <w:rFonts w:cs="EB Garamond" w:ascii="Garamond" w:hAnsi="Garamond" w:eastAsia="Garamond"/>
        </w:rPr>
        <w:t>He stopped struggling. The mob did not stop. They trampled him. They buried him. General Shadak, the Iron Spine, disappeared beneath the golden drift of the Hestian wheat. He became part of the foundation of the new world.</w:t>
      </w:r>
    </w:p>
    <w:p w14:paraId="5AF6E04A" w14:textId="77777777" w:rsidR="00A61DE4" w:rsidRDefault="00000000">
      <w:pPr>
        <w:pStyle w:val="Subhead"/>
      </w:pPr>
      <w:r>
        <w:rPr>
          <w:rFonts w:cs="EB Garamond" w:ascii="Garamond" w:hAnsi="Garamond" w:eastAsia="Garamond"/>
          <w:b w:val="0"/>
        </w:rPr>
        <w:t>V. The View from the Mud</w:t>
      </w:r>
    </w:p>
    <w:p w14:paraId="4C076CF8" w14:textId="77777777" w:rsidR="00A61DE4" w:rsidRDefault="00000000">
      <w:pPr>
        <w:spacing w:after="0" w:line="259" w:lineRule="auto"/>
        <w:ind w:firstLine="317"/>
        <w:jc w:val="both"/>
      </w:pPr>
      <w:r>
        <w:rPr>
          <w:rFonts w:cs="EB Garamond" w:ascii="Garamond" w:hAnsi="Garamond" w:eastAsia="Garamond"/>
        </w:rPr>
        <w:t>Marcellus von Care sat on the open ramp of the Hestian Pride. He was watching the city burn. He held the apple core in his hand. It was turning brown.</w:t>
      </w:r>
    </w:p>
    <w:p w14:paraId="53EC4A1F" w14:textId="77777777" w:rsidR="00A61DE4" w:rsidRDefault="00000000">
      <w:pPr>
        <w:spacing w:after="0" w:line="259" w:lineRule="auto"/>
        <w:ind w:firstLine="317"/>
        <w:jc w:val="both"/>
      </w:pPr>
      <w:r>
        <w:rPr>
          <w:rFonts w:cs="EB Garamond" w:ascii="Garamond" w:hAnsi="Garamond" w:eastAsia="Garamond"/>
        </w:rPr>
        <w:t>“You killed him,” Laurentis said. The Giant was sitting on a crate nearby. He was breathing heavily. The run to the courtyard had cost him. His skin was pale, sweat beading on his massive forehead.</w:t>
      </w:r>
    </w:p>
    <w:p w14:paraId="2AE473E9" w14:textId="77777777" w:rsidR="00A61DE4" w:rsidRDefault="00000000">
      <w:pPr>
        <w:spacing w:after="0" w:line="259" w:lineRule="auto"/>
        <w:ind w:firstLine="317"/>
        <w:jc w:val="both"/>
      </w:pPr>
      <w:r>
        <w:rPr>
          <w:rFonts w:cs="EB Garamond" w:ascii="Garamond" w:hAnsi="Garamond" w:eastAsia="Garamond"/>
        </w:rPr>
        <w:t>“Who?” Marcellus asked. “Shadak. I felt it. The perimeter grid just went offline. The command codes have been purged.”</w:t>
      </w:r>
    </w:p>
    <w:p w14:paraId="193F73A9" w14:textId="77777777" w:rsidR="00A61DE4" w:rsidRDefault="00000000">
      <w:pPr>
        <w:spacing w:after="0" w:line="259" w:lineRule="auto"/>
        <w:ind w:firstLine="317"/>
        <w:jc w:val="both"/>
      </w:pPr>
      <w:r>
        <w:rPr>
          <w:rFonts w:cs="EB Garamond" w:ascii="Garamond" w:hAnsi="Garamond" w:eastAsia="Garamond"/>
        </w:rPr>
        <w:t>Laurentis looked at the smoke rising from the North Gate. “They killed him.”</w:t>
      </w:r>
    </w:p>
    <w:p w14:paraId="3244CED8" w14:textId="77777777" w:rsidR="00A61DE4" w:rsidRDefault="00000000">
      <w:pPr>
        <w:spacing w:after="0" w:line="259" w:lineRule="auto"/>
        <w:ind w:firstLine="317"/>
        <w:jc w:val="both"/>
      </w:pPr>
      <w:r>
        <w:rPr>
          <w:rFonts w:cs="EB Garamond" w:ascii="Garamond" w:hAnsi="Garamond" w:eastAsia="Garamond"/>
        </w:rPr>
        <w:t>Marcellus looked at the apple core. “I didn’t kill him,” Marcellus said. “I just fed the people who did.” “It is the same thing,”</w:t>
      </w:r>
    </w:p>
    <w:p w14:paraId="14C01401" w14:textId="77777777" w:rsidR="00A61DE4" w:rsidRDefault="00000000">
      <w:pPr>
        <w:spacing w:after="0" w:line="259" w:lineRule="auto"/>
        <w:ind w:firstLine="317"/>
        <w:jc w:val="both"/>
      </w:pPr>
      <w:r>
        <w:rPr>
          <w:rFonts w:cs="EB Garamond" w:ascii="Garamond" w:hAnsi="Garamond" w:eastAsia="Garamond"/>
        </w:rPr>
        <w:t>Laurentis rumbled. “You introduced energy into a volatile system. You accelerated the entropy.” “I saved them from starving, Grandfather.”</w:t>
      </w:r>
    </w:p>
    <w:p w14:paraId="27CC348B" w14:textId="77777777" w:rsidR="00A61DE4" w:rsidRDefault="00000000">
      <w:pPr>
        <w:spacing w:after="0" w:line="259" w:lineRule="auto"/>
        <w:ind w:firstLine="317"/>
        <w:jc w:val="both"/>
      </w:pPr>
      <w:r>
        <w:rPr>
          <w:rFonts w:cs="EB Garamond" w:ascii="Garamond" w:hAnsi="Garamond" w:eastAsia="Garamond"/>
        </w:rPr>
        <w:t>“You saved their bodies,” Laurentis said. “But you destroyed the state. Shadak was the law. Now there is no law. There is only appetite.”</w:t>
      </w:r>
    </w:p>
    <w:p w14:paraId="60088B97" w14:textId="77777777" w:rsidR="00A61DE4" w:rsidRDefault="00000000">
      <w:pPr>
        <w:spacing w:after="0" w:line="259" w:lineRule="auto"/>
        <w:ind w:firstLine="317"/>
        <w:jc w:val="both"/>
      </w:pPr>
      <w:r>
        <w:rPr>
          <w:rFonts w:cs="EB Garamond" w:ascii="Garamond" w:hAnsi="Garamond" w:eastAsia="Garamond"/>
        </w:rPr>
        <w:t>Marcellus stood up. He threw the apple core into the mud. “The law was killing them,” Marcellus said. “If the law requires death to function, then the law is a crime.”</w:t>
      </w:r>
    </w:p>
    <w:p w14:paraId="42E00A8E" w14:textId="77777777" w:rsidR="00A61DE4" w:rsidRDefault="00000000">
      <w:pPr>
        <w:spacing w:after="0" w:line="259" w:lineRule="auto"/>
        <w:ind w:firstLine="317"/>
        <w:jc w:val="both"/>
      </w:pPr>
      <w:r>
        <w:rPr>
          <w:rFonts w:cs="EB Garamond" w:ascii="Garamond" w:hAnsi="Garamond" w:eastAsia="Garamond"/>
        </w:rPr>
        <w:t>“And what comes next?” Laurentis asked. “Look.” He pointed to the East. In the distance, ships were landing. But they were not Hestian ships. They were the sleek, silver cruisers of the Hapsburgi. They were landing in the industrial zone. They were deploying fences. They were setting up floodlights.</w:t>
      </w:r>
    </w:p>
    <w:p w14:paraId="2801B63D" w14:textId="77777777" w:rsidR="00A61DE4" w:rsidRDefault="00000000">
      <w:pPr>
        <w:spacing w:after="0" w:line="259" w:lineRule="auto"/>
        <w:ind w:firstLine="317"/>
        <w:jc w:val="both"/>
      </w:pPr>
      <w:r>
        <w:rPr>
          <w:rFonts w:cs="EB Garamond" w:ascii="Garamond" w:hAnsi="Garamond" w:eastAsia="Garamond"/>
        </w:rPr>
        <w:t>“Nashim,” Marcellus said.</w:t>
      </w:r>
    </w:p>
    <w:p w14:paraId="64B91507" w14:textId="77777777" w:rsidR="00A61DE4" w:rsidRDefault="00000000">
      <w:pPr>
        <w:spacing w:after="0" w:line="259" w:lineRule="auto"/>
        <w:ind w:firstLine="317"/>
        <w:jc w:val="both"/>
      </w:pPr>
      <w:r>
        <w:rPr>
          <w:rFonts w:cs="EB Garamond" w:ascii="Garamond" w:hAnsi="Garamond" w:eastAsia="Garamond"/>
        </w:rPr>
        <w:t>“He is adapting,” Laurentis said. “You broke the blockade, so he is building a cage on the ground. You gave them bread. He will sell them the circus.”</w:t>
      </w:r>
    </w:p>
    <w:p w14:paraId="2B68A9B3" w14:textId="77777777" w:rsidR="00A61DE4" w:rsidRDefault="00000000">
      <w:pPr>
        <w:spacing w:after="0" w:line="259" w:lineRule="auto"/>
        <w:ind w:firstLine="317"/>
        <w:jc w:val="both"/>
      </w:pPr>
      <w:r>
        <w:rPr>
          <w:rFonts w:cs="EB Garamond" w:ascii="Garamond" w:hAnsi="Garamond" w:eastAsia="Garamond"/>
        </w:rPr>
        <w:t>Marcellus watched the lights of the new “Free Trade Zone” flicker on. He saw the neon signs illuminating the ruins. GIRLS. GOLD. GLORY. “This war isn’t over,” Marcellus whispered.</w:t>
      </w:r>
    </w:p>
    <w:p w14:paraId="6943110A" w14:textId="77777777" w:rsidR="00A61DE4" w:rsidRDefault="00000000">
      <w:pPr>
        <w:spacing w:after="0" w:line="259" w:lineRule="auto"/>
        <w:ind w:firstLine="317"/>
        <w:jc w:val="both"/>
      </w:pPr>
      <w:r>
        <w:rPr>
          <w:rFonts w:cs="EB Garamond" w:ascii="Garamond" w:hAnsi="Garamond" w:eastAsia="Garamond"/>
        </w:rPr>
        <w:t>“No,” Laurentis said. He struggled to stand, leaning heavily on a piece of wreckage. “The war of guns is over. The war of the soul has begun.”</w:t>
      </w:r>
    </w:p>
    <w:p w14:paraId="4CF1A4BE" w14:textId="77777777" w:rsidR="00A61DE4" w:rsidRDefault="00000000">
      <w:pPr>
        <w:spacing w:after="0" w:line="259" w:lineRule="auto"/>
        <w:ind w:firstLine="317"/>
        <w:jc w:val="both"/>
      </w:pPr>
      <w:r>
        <w:rPr>
          <w:rFonts w:cs="EB Garamond" w:ascii="Garamond" w:hAnsi="Garamond" w:eastAsia="Garamond"/>
        </w:rPr>
        <w:t>The Giant looked at the boy. “You have won the day, Marcellus. But you have lost the innocence of the victim. You are a ruler now. And rulers have blood on their hands, even when they hold bread.”</w:t>
      </w:r>
    </w:p>
    <w:p w14:paraId="6D49ED61" w14:textId="77777777" w:rsidR="00A61DE4" w:rsidRDefault="00000000">
      <w:pPr>
        <w:spacing w:after="0" w:line="259" w:lineRule="auto"/>
        <w:ind w:firstLine="317"/>
        <w:jc w:val="both"/>
      </w:pPr>
      <w:r>
        <w:rPr>
          <w:rFonts w:cs="EB Garamond" w:ascii="Garamond" w:hAnsi="Garamond" w:eastAsia="Garamond"/>
        </w:rPr>
        <w:t>Marcellus looked at his hands. They were covered in soot and engine grease. He wiped them on his pants. The stain didn’t come off.</w:t>
      </w:r>
    </w:p>
    <w:p w14:paraId="482492B5" w14:textId="77777777" w:rsidR="00A61DE4" w:rsidRDefault="00000000">
      <w:pPr>
        <w:pStyle w:val="ChapterMarker"/>
      </w:pPr>
      <w:r>
        <w:rPr>
          <w:rFonts w:cs="EB Garamond" w:ascii="Garamond" w:hAnsi="Garamond" w:eastAsia="Garamond"/>
          <w:b w:val="0"/>
        </w:rPr>
        <w:t>CHAPTER III</w:t>
      </w:r>
    </w:p>
    <w:p w14:paraId="3E1CF5F5" w14:textId="77777777" w:rsidR="00A61DE4" w:rsidRDefault="00000000">
      <w:pPr>
        <w:pStyle w:val="ChapterTitle"/>
      </w:pPr>
      <w:r>
        <w:rPr>
          <w:rFonts w:cs="EB Garamond" w:ascii="Garamond" w:hAnsi="Garamond" w:eastAsia="Garamond"/>
          <w:b w:val="0"/>
        </w:rPr>
        <w:t>THE SPY WITHOUT EYES</w:t>
      </w:r>
    </w:p>
    <w:p w14:paraId="7814876D" w14:textId="77777777" w:rsidR="00A61DE4" w:rsidRDefault="00000000">
      <w:pPr>
        <w:pStyle w:val="Invocation"/>
      </w:pPr>
      <w:r>
        <w:rPr>
          <w:rFonts w:cs="EB Garamond" w:ascii="Garamond" w:hAnsi="Garamond" w:eastAsia="Garamond"/>
          <w:i w:val="0"/>
        </w:rPr>
        <w:t>INVOCATION TO THE ECHO</w:t>
      </w:r>
    </w:p>
    <w:p w14:paraId="469C4F1E" w14:textId="77777777" w:rsidR="00A61DE4" w:rsidRDefault="00000000">
      <w:pPr>
        <w:pStyle w:val="Epigraph"/>
        <w:keepNext/>
      </w:pPr>
      <w:r>
        <w:rPr>
          <w:rFonts w:eastAsia="Garamond" w:cs="EB Garamond" w:ascii="Garamond" w:hAnsi="Garamond"/>
          <w:i w:val="0"/>
        </w:rPr>
        <w:t>Sing, O Muse of the Vacuum, of the prayer that crosses the dark between stars! Tell of the Handmaiden who combed the hair of the dead, and of the Stranger on a throne of gun-metal waiting for an invitation to conquer. A single voice rises from the wastes of Mandaria, and something vast turns its red eye toward Maldorus.</w:t>
      </w:r>
    </w:p>
    <w:p w14:paraId="759408BD" w14:textId="77777777" w:rsidR="00A61DE4" w:rsidRDefault="00000000">
      <w:pPr>
        <w:pStyle w:val="Subhead"/>
      </w:pPr>
      <w:r>
        <w:rPr>
          <w:rFonts w:cs="EB Garamond" w:ascii="Garamond" w:hAnsi="Garamond" w:eastAsia="Garamond"/>
          <w:b w:val="0"/>
        </w:rPr>
        <w:t>I. The Liturgy of the Scavenger</w:t>
      </w:r>
    </w:p>
    <w:p w14:paraId="4B202881" w14:textId="77777777" w:rsidR="00A61DE4" w:rsidRDefault="00000000">
      <w:pPr>
        <w:spacing w:after="0" w:line="259" w:lineRule="auto"/>
        <w:ind w:firstLine="317"/>
        <w:jc w:val="both"/>
      </w:pPr>
      <w:r>
        <w:rPr>
          <w:rFonts w:cs="EB Garamond" w:ascii="Garamond" w:hAnsi="Garamond" w:eastAsia="Garamond"/>
        </w:rPr>
        <w:t>The wind on the Mandarian Flats did not blow; it scoured. It was a physical abrasion, a slurry of ash and silica that stripped the paint from the crashed escape pod and polished the bones of the things that lay around it.</w:t>
      </w:r>
    </w:p>
    <w:p w14:paraId="2BBEC1A5" w14:textId="77777777" w:rsidR="00A61DE4" w:rsidRDefault="00000000">
      <w:pPr>
        <w:spacing w:after="0" w:line="259" w:lineRule="auto"/>
        <w:ind w:firstLine="317"/>
        <w:jc w:val="both"/>
      </w:pPr>
      <w:r>
        <w:rPr>
          <w:rFonts w:cs="EB Garamond" w:ascii="Garamond" w:hAnsi="Garamond" w:eastAsia="Garamond"/>
        </w:rPr>
        <w:t>Jamileighn had survived Maldorus. Survival had carried her only as far as the return journey. Three nights after the Lattice collapsed, her courier reached Mandarian orbit and found the descent network blind: no traffic lattice, no automated beacons, no synchronized weather grid. The pilot tried to bring the ship down by dead reckoning through an ash front.</w:t>
      </w:r>
    </w:p>
    <w:p w14:paraId="5017962E" w14:textId="77777777" w:rsidR="00A61DE4" w:rsidRDefault="00000000">
      <w:pPr>
        <w:spacing w:after="0" w:line="259" w:lineRule="auto"/>
        <w:ind w:firstLine="317"/>
        <w:jc w:val="both"/>
      </w:pPr>
      <w:r>
        <w:rPr>
          <w:rFonts w:cs="EB Garamond" w:ascii="Garamond" w:hAnsi="Garamond" w:eastAsia="Garamond"/>
        </w:rPr>
        <w:t>A fragment of orbital wreckage struck the port radiator during re-entry. Coolant pressure vanished. Jamileighn and two attendants were forced into the escape pod while the courier broke apart above the Flats. The pod’s braking vanes deployed late. It hit hard enough to bury half the hull in silica and split the preservation seals. Jamileighn lived through the impact. Radiation, heat, and three days without rescue finished what the crash had begun.</w:t>
      </w:r>
    </w:p>
    <w:p w14:paraId="33E9483D" w14:textId="77777777" w:rsidR="00A61DE4" w:rsidRDefault="00000000">
      <w:pPr>
        <w:spacing w:after="0" w:line="259" w:lineRule="auto"/>
        <w:ind w:firstLine="317"/>
        <w:jc w:val="both"/>
      </w:pPr>
      <w:r>
        <w:rPr>
          <w:rFonts w:cs="EB Garamond" w:ascii="Garamond" w:hAnsi="Garamond" w:eastAsia="Garamond"/>
        </w:rPr>
        <w:t>Elara, once the First Mistress of the Wardrobe to Her Grace, the Duchess Jamileighn, knelt in the grey drift. She wore the rags of a court dress, the silk stiff with dried mud and the fluids of the sick. Her hands, which had once known only the touch of velvet and the warmth of a blow-dryer, were now clawed things, the nails broken, the skin mapped with the red lesions of radiation dermatitis.</w:t>
      </w:r>
    </w:p>
    <w:p w14:paraId="17852AB9" w14:textId="77777777" w:rsidR="00A61DE4" w:rsidRDefault="00000000">
      <w:pPr>
        <w:spacing w:after="0" w:line="259" w:lineRule="auto"/>
        <w:ind w:firstLine="317"/>
        <w:jc w:val="both"/>
      </w:pPr>
      <w:r>
        <w:rPr>
          <w:rFonts w:cs="EB Garamond" w:ascii="Garamond" w:hAnsi="Garamond" w:eastAsia="Garamond"/>
        </w:rPr>
        <w:t>She was digging. Every scoop of the shovel was a negotiation with gravity. Her muscles, starved of protein and flooded with cortisol, burned with a lactic fire. She grit her teeth, grinding the enamel until her jaw ached, forcing her arms to lift, to turn, to dump. Dig. Breathe. Dig. Breathe.</w:t>
      </w:r>
    </w:p>
    <w:p w14:paraId="6AC4B786" w14:textId="77777777" w:rsidR="00A61DE4" w:rsidRDefault="00000000">
      <w:pPr>
        <w:spacing w:after="0" w:line="259" w:lineRule="auto"/>
        <w:ind w:firstLine="317"/>
        <w:jc w:val="both"/>
      </w:pPr>
      <w:r>
        <w:rPr>
          <w:rFonts w:cs="EB Garamond" w:ascii="Garamond" w:hAnsi="Garamond" w:eastAsia="Garamond"/>
        </w:rPr>
        <w:t>She hit something hard. Elara dropped the shovel.</w:t>
      </w:r>
    </w:p>
    <w:p w14:paraId="17C171FD" w14:textId="77777777" w:rsidR="00A61DE4" w:rsidRDefault="00000000">
      <w:pPr>
        <w:spacing w:after="0" w:line="259" w:lineRule="auto"/>
        <w:ind w:firstLine="317"/>
        <w:jc w:val="both"/>
      </w:pPr>
      <w:r>
        <w:rPr>
          <w:rFonts w:cs="EB Garamond" w:ascii="Garamond" w:hAnsi="Garamond" w:eastAsia="Garamond"/>
        </w:rPr>
        <w:t>She fell to her knees, scrabbling in the dirt. She brushed away the ash. It was a face. Or what remained of one. The radiation of the waste had done its work, but the preservation seal of the escape suit had done its own gruesome job. Jamileighn, the Jewel of the Court, stared up at the grey sky with eyes that had boiled in their sockets. The famous skin, the canvas of Elara’s art, was a ruin of blisters and charcoal. But around her neck, untouched by the physics of decay, hung the Mandarian Dowry. The diamonds. The sapphires. The stones that Nashim had rejected.</w:t>
      </w:r>
    </w:p>
    <w:p w14:paraId="733EB65F" w14:textId="77777777" w:rsidR="00A61DE4" w:rsidRDefault="00000000">
      <w:pPr>
        <w:spacing w:after="0" w:line="259" w:lineRule="auto"/>
        <w:ind w:firstLine="317"/>
        <w:jc w:val="both"/>
      </w:pPr>
      <w:r>
        <w:rPr>
          <w:rFonts w:cs="EB Garamond" w:ascii="Garamond" w:hAnsi="Garamond" w:eastAsia="Garamond"/>
        </w:rPr>
        <w:t>Elara stared at them. She felt a laugh bubbling up in her throat, a hysterical, jagged thing that tasted of bile. “Useless,” she rasped. The word scraped her throat. “Rocks. Just rocks.”</w:t>
      </w:r>
    </w:p>
    <w:p w14:paraId="47E754F2" w14:textId="77777777" w:rsidR="00A61DE4" w:rsidRDefault="00000000">
      <w:pPr>
        <w:spacing w:after="0" w:line="259" w:lineRule="auto"/>
        <w:ind w:firstLine="317"/>
        <w:jc w:val="both"/>
      </w:pPr>
      <w:r>
        <w:rPr>
          <w:rFonts w:cs="EB Garamond" w:ascii="Garamond" w:hAnsi="Garamond" w:eastAsia="Garamond"/>
        </w:rPr>
        <w:t>She reached out to unclasp the necklace. Her fingers trembled, the fine motor control gone, sacrificed to the tremors of the sickness. She fumbled with the clasp. It clicked open. She held the necklace up. It caught the dull light of the sun, a sun obscured by the smoke of Marcellus’s grain bombardment. “You bought nothing,” Elara whispered to the dead Duchess. “You paid the ferryman, but he took the boat and left you on the shore.”</w:t>
      </w:r>
    </w:p>
    <w:p w14:paraId="10B29A1D" w14:textId="77777777" w:rsidR="00A61DE4" w:rsidRDefault="00000000">
      <w:pPr>
        <w:spacing w:after="0" w:line="259" w:lineRule="auto"/>
        <w:ind w:firstLine="317"/>
        <w:jc w:val="both"/>
      </w:pPr>
      <w:r>
        <w:rPr>
          <w:rFonts w:ascii="Garamond" w:hAnsi="Garamond" w:eastAsia="Garamond"/>
        </w:rPr>
        <w:t>Elara looked at the necklace. In the center of the sapphire pendant, a small red light blinked. The red light came from a transponder hidden inside the sapphire pendant. A distress beacon of the Old Code, designed for the high nobility. A signal meant to summon the Imperial Guard.</w:t>
      </w:r>
    </w:p>
    <w:p w14:paraId="2ECF07FA" w14:textId="77777777" w:rsidR="00A61DE4" w:rsidRDefault="00000000">
      <w:pPr>
        <w:spacing w:after="0" w:line="259" w:lineRule="auto"/>
        <w:ind w:firstLine="317"/>
        <w:jc w:val="both"/>
      </w:pPr>
      <w:r>
        <w:rPr>
          <w:rFonts w:cs="EB Garamond" w:ascii="Garamond" w:hAnsi="Garamond" w:eastAsia="Garamond"/>
        </w:rPr>
        <w:t>But there was no Guard. Shadak was dead under the wheat. Laurentis was dying in the Spire. Elara pressed the gem. The light pulsed faster. She stood up. She turned to the empty horizon, to the sky that was choked with the blockade of the Merchant and the grain of the Rebel. She felt the crushing weight of the universe, the sheer, indifferent scale of it. She needed something bigger than a King. She needed something bigger than a Merchant. She needed a monster to kill the monsters.</w:t>
      </w:r>
    </w:p>
    <w:p w14:paraId="5771D98F" w14:textId="77777777" w:rsidR="00A61DE4" w:rsidRDefault="00000000">
      <w:pPr>
        <w:spacing w:after="0" w:line="259" w:lineRule="auto"/>
        <w:ind w:firstLine="317"/>
        <w:jc w:val="both"/>
      </w:pPr>
      <w:r>
        <w:t>She raised the beacon to the sky, and she sang. Her voice rose in a keen of absolute, terrifying clarity. “Sing of a stranger,” she screamed, her voice cracking against the wind. “Sing of an adventurer!” “Sing of a hero!”</w:t>
      </w:r>
    </w:p>
    <w:p w14:paraId="45B437B0" w14:textId="77777777" w:rsidR="00A61DE4" w:rsidRDefault="00000000">
      <w:pPr>
        <w:spacing w:after="0" w:line="259" w:lineRule="auto"/>
        <w:ind w:firstLine="317"/>
        <w:jc w:val="both"/>
      </w:pPr>
      <w:r>
        <w:t>The wind swallowed her words, but she pushed more air from her starving lungs, dizzy with the effort. “As he, will soon come to correct the errors of the universe!” “And form himself into a God that becomes self-evident!”</w:t>
      </w:r>
    </w:p>
    <w:p w14:paraId="2DC934A1" w14:textId="77777777" w:rsidR="00A61DE4" w:rsidRDefault="00000000">
      <w:pPr>
        <w:spacing w:after="0" w:line="259" w:lineRule="auto"/>
        <w:ind w:firstLine="317"/>
        <w:jc w:val="both"/>
      </w:pPr>
      <w:r>
        <w:t>She fell to her knees, the beacon clutched to her chest. “And after bitter war, he will reform the throne upon a roaming world, a giant battle platform, the power of which will blot out all evil and bring peace to this universe!”</w:t>
      </w:r>
    </w:p>
    <w:p w14:paraId="1AF4C83A" w14:textId="77777777" w:rsidR="00A61DE4" w:rsidRDefault="00000000">
      <w:pPr>
        <w:spacing w:after="0" w:line="259" w:lineRule="auto"/>
        <w:ind w:firstLine="317"/>
        <w:jc w:val="both"/>
      </w:pPr>
      <w:r>
        <w:rPr>
          <w:rFonts w:cs="EB Garamond" w:ascii="Garamond" w:hAnsi="Garamond" w:eastAsia="Garamond"/>
        </w:rPr>
        <w:t>She looked up, tears cutting tracks through the dust on her face. “Where is he?” “Who is he?” “O, dare universe send him to us now!”</w:t>
      </w:r>
    </w:p>
    <w:p w14:paraId="3BB21457" w14:textId="77777777" w:rsidR="00A61DE4" w:rsidRDefault="00000000">
      <w:pPr>
        <w:spacing w:after="0" w:line="259" w:lineRule="auto"/>
        <w:ind w:firstLine="317"/>
        <w:jc w:val="both"/>
      </w:pPr>
      <w:r>
        <w:rPr>
          <w:rFonts w:cs="EB Garamond" w:ascii="Garamond" w:hAnsi="Garamond" w:eastAsia="Garamond"/>
        </w:rPr>
        <w:t>She collapsed over the body of her mistress. The beacon pulsed. Ping… Ping… Ping… A signal moving at the speed of light, punching through the atmospheric interference, bypassing the Hapsburgi sensors, and shooting out into the black, cold silence of the Periphery.</w:t>
      </w:r>
    </w:p>
    <w:p w14:paraId="39C31B15" w14:textId="77777777" w:rsidR="00A61DE4" w:rsidRDefault="00000000">
      <w:pPr>
        <w:pStyle w:val="Subhead"/>
      </w:pPr>
      <w:r>
        <w:rPr>
          <w:rFonts w:cs="EB Garamond" w:ascii="Garamond" w:hAnsi="Garamond" w:eastAsia="Garamond"/>
          <w:b w:val="0"/>
        </w:rPr>
        <w:t>II. The Roaming World</w:t>
      </w:r>
    </w:p>
    <w:p w14:paraId="0CF2C76E" w14:textId="77777777" w:rsidR="00A61DE4" w:rsidRDefault="00000000">
      <w:pPr>
        <w:spacing w:after="0" w:line="259" w:lineRule="auto"/>
        <w:ind w:firstLine="317"/>
        <w:jc w:val="both"/>
      </w:pPr>
      <w:r>
        <w:rPr>
          <w:rFonts w:cs="EB Garamond" w:ascii="Garamond" w:hAnsi="Garamond" w:eastAsia="Garamond"/>
        </w:rPr>
        <w:t>Deep in the Halo Stars, where the light of the galactic core is but a dim memory and the laws of physics grow thin and stretched, the rock floated.</w:t>
      </w:r>
    </w:p>
    <w:p w14:paraId="58D96F6C" w14:textId="77777777" w:rsidR="00A61DE4" w:rsidRDefault="00000000">
      <w:pPr>
        <w:spacing w:after="0" w:line="259" w:lineRule="auto"/>
        <w:ind w:firstLine="317"/>
        <w:jc w:val="both"/>
      </w:pPr>
      <w:r>
        <w:rPr>
          <w:rFonts w:ascii="Garamond" w:hAnsi="Garamond" w:eastAsia="Garamond"/>
        </w:rPr>
        <w:t>The object was the Sovereign, a fortress five hundred kilometers across. It was a sphere of weaponized iron, five hundred kilometers in diameter. Its surface bore craters from the recoil of macro-cannons, not meteors. It bristled with lance-batteries, voidshield generators, and the gothic spires of a civilization that had rejected the softness of planetary life. It was a roaming state. A predatory ecology of steel and discipline.</w:t>
      </w:r>
    </w:p>
    <w:p w14:paraId="28945F5F" w14:textId="77777777" w:rsidR="00A61DE4" w:rsidRDefault="00000000">
      <w:pPr>
        <w:spacing w:after="0" w:line="259" w:lineRule="auto"/>
        <w:ind w:firstLine="317"/>
        <w:jc w:val="both"/>
      </w:pPr>
      <w:r>
        <w:rPr>
          <w:rFonts w:cs="EB Garamond" w:ascii="Garamond" w:hAnsi="Garamond" w:eastAsia="Garamond"/>
        </w:rPr>
        <w:t>In the center of the Sovereign, in a chamber lit only by the holographic glow of a tactical sphere, sat Kaisar Vane. He did not lounge. He sat upon a throne of black basalt, his spine fused to the interface ports of the station. He was a giant. Not by birth, like the Ashari’i. By design. His limbs were augmented with hydraulic pistons. His skin was a weave of subdermal armor. His face was a landscape of scars, dominated by a single, cybernetic eye that glowed with a predatory red lumen.</w:t>
      </w:r>
    </w:p>
    <w:p w14:paraId="5F1B90E2" w14:textId="77777777" w:rsidR="00A61DE4" w:rsidRDefault="00000000">
      <w:pPr>
        <w:spacing w:after="0" w:line="259" w:lineRule="auto"/>
        <w:ind w:firstLine="317"/>
        <w:jc w:val="both"/>
      </w:pPr>
      <w:r>
        <w:rPr>
          <w:rFonts w:cs="EB Garamond" w:ascii="Garamond" w:hAnsi="Garamond" w:eastAsia="Garamond"/>
        </w:rPr>
        <w:t>He was the Warlord of the Corrective Path. He believed that the Lattice was a failure, that the Empire was a rotting carcass, and that peace could only be achieved through the absolute subtraction of variables.</w:t>
      </w:r>
    </w:p>
    <w:p w14:paraId="3F9211FB" w14:textId="77777777" w:rsidR="00A61DE4" w:rsidRDefault="00000000">
      <w:pPr>
        <w:spacing w:after="0" w:line="259" w:lineRule="auto"/>
        <w:ind w:firstLine="317"/>
        <w:jc w:val="both"/>
      </w:pPr>
      <w:r>
        <w:rPr>
          <w:rFonts w:cs="EB Garamond" w:ascii="Garamond" w:hAnsi="Garamond" w:eastAsia="Garamond"/>
        </w:rPr>
        <w:t>“Lord,” a voice buzzed from the darkness. It was his Sigil-Master, a human whose mouth had been sewn shut and replaced with a vox-grille.</w:t>
      </w:r>
    </w:p>
    <w:p w14:paraId="61C8A8E4" w14:textId="77777777" w:rsidR="00A61DE4" w:rsidRDefault="00000000">
      <w:pPr>
        <w:spacing w:after="0" w:line="259" w:lineRule="auto"/>
        <w:ind w:firstLine="317"/>
        <w:jc w:val="both"/>
      </w:pPr>
      <w:r>
        <w:rPr>
          <w:rFonts w:cs="EB Garamond" w:ascii="Garamond" w:hAnsi="Garamond" w:eastAsia="Garamond"/>
        </w:rPr>
        <w:t>“Speak,” Vane rumbled. His voice was the sound of tectonic plates grinding together. It vibrated the floor. “A signal. Old Code. Mandarian frequency.”</w:t>
      </w:r>
    </w:p>
    <w:p w14:paraId="6A042371" w14:textId="77777777" w:rsidR="00A61DE4" w:rsidRDefault="00000000">
      <w:pPr>
        <w:spacing w:after="0" w:line="259" w:lineRule="auto"/>
        <w:ind w:firstLine="317"/>
        <w:jc w:val="both"/>
      </w:pPr>
      <w:r>
        <w:rPr>
          <w:rFonts w:cs="EB Garamond" w:ascii="Garamond" w:hAnsi="Garamond" w:eastAsia="Garamond"/>
        </w:rPr>
        <w:t>“Source?” “ The Core. Maldorus System.”</w:t>
      </w:r>
    </w:p>
    <w:p w14:paraId="3BD0A67A" w14:textId="77777777" w:rsidR="00A61DE4" w:rsidRDefault="00000000">
      <w:pPr>
        <w:spacing w:after="0" w:line="259" w:lineRule="auto"/>
        <w:ind w:firstLine="317"/>
        <w:jc w:val="both"/>
      </w:pPr>
      <w:r>
        <w:rPr>
          <w:rFonts w:cs="EB Garamond" w:ascii="Garamond" w:hAnsi="Garamond" w:eastAsia="Garamond"/>
        </w:rPr>
        <w:t>Vane leaned forward. The servos in his neck whirred. “Maldorus,” he mused. “The seat of the rot. The home of the brothers who broke the world.” He looked at the tactical sphere. It showed the galaxy as a swirling mess of blue chaos.</w:t>
      </w:r>
    </w:p>
    <w:p w14:paraId="4E8F7CE6" w14:textId="77777777" w:rsidR="00A61DE4" w:rsidRDefault="00000000">
      <w:pPr>
        <w:spacing w:after="0" w:line="259" w:lineRule="auto"/>
        <w:ind w:firstLine="317"/>
        <w:jc w:val="both"/>
      </w:pPr>
      <w:r>
        <w:rPr>
          <w:rFonts w:ascii="Garamond" w:hAnsi="Garamond" w:eastAsia="Garamond"/>
        </w:rPr>
        <w:t>“The prayer,” the Sigil-Master said. “It was… unusually exact. It called for a correction. It called for a roaming world.”</w:t>
      </w:r>
    </w:p>
    <w:p w14:paraId="71B75094" w14:textId="77777777" w:rsidR="00A61DE4" w:rsidRDefault="00000000">
      <w:pPr>
        <w:spacing w:after="0" w:line="259" w:lineRule="auto"/>
        <w:ind w:firstLine="317"/>
        <w:jc w:val="both"/>
      </w:pPr>
      <w:r>
        <w:rPr>
          <w:rFonts w:cs="EB Garamond" w:ascii="Garamond" w:hAnsi="Garamond" w:eastAsia="Garamond"/>
        </w:rPr>
        <w:t>Vane smiled. It was a terrifying expression. It stretched the scar tissue of his lips until they turned white. “Self-evident,” Vane whispered. “They call for a God who is self-evident. A God you can touch. A God who bleeds you to save you.”</w:t>
      </w:r>
    </w:p>
    <w:p w14:paraId="209B337B" w14:textId="77777777" w:rsidR="00A61DE4" w:rsidRDefault="00000000">
      <w:pPr>
        <w:spacing w:after="0" w:line="259" w:lineRule="auto"/>
        <w:ind w:firstLine="317"/>
        <w:jc w:val="both"/>
      </w:pPr>
      <w:r>
        <w:rPr>
          <w:rFonts w:cs="EB Garamond" w:ascii="Garamond" w:hAnsi="Garamond" w:eastAsia="Garamond"/>
        </w:rPr>
        <w:t>He interfaced with the ship. His mind merged with the machine spirit of the Sovereign. He felt the engines, reactors the size of cities, thrumming with potential energy.</w:t>
      </w:r>
    </w:p>
    <w:p w14:paraId="7D12B6F1" w14:textId="77777777" w:rsidR="00A61DE4" w:rsidRDefault="00000000">
      <w:pPr>
        <w:spacing w:after="0" w:line="259" w:lineRule="auto"/>
        <w:ind w:firstLine="317"/>
        <w:jc w:val="both"/>
      </w:pPr>
      <w:r>
        <w:rPr>
          <w:rFonts w:cs="EB Garamond" w:ascii="Garamond" w:hAnsi="Garamond" w:eastAsia="Garamond"/>
        </w:rPr>
        <w:t>“The Universe dares,” Vane said. “And I answer.” He clenched his metal fist. “Initiate the Drift. Target Maldorus. Maximum burn.” “The G-force will kill the serfs, Lord.” “Let them die,” Vane said. “Weakness is a sin. We go to correct the errors of the universe.”</w:t>
      </w:r>
    </w:p>
    <w:p w14:paraId="520143C5" w14:textId="77777777" w:rsidR="00A61DE4" w:rsidRDefault="00000000">
      <w:pPr>
        <w:spacing w:after="0" w:line="259" w:lineRule="auto"/>
        <w:ind w:firstLine="317"/>
        <w:jc w:val="both"/>
      </w:pPr>
      <w:r>
        <w:rPr>
          <w:rFonts w:cs="EB Garamond" w:ascii="Garamond" w:hAnsi="Garamond" w:eastAsia="Garamond"/>
        </w:rPr>
        <w:t>The massive engines of the Sovereign ignited. A blue fire, hotter than a star, erupted from the exhaust ports. The battle platform moved. It did not jump. It pushed. It pushed against the fabric of space itself, an unstoppable hammer flying toward a pane of glass.</w:t>
      </w:r>
    </w:p>
    <w:p w14:paraId="1591BEF3" w14:textId="77777777" w:rsidR="00A61DE4" w:rsidRDefault="00000000">
      <w:pPr>
        <w:pStyle w:val="Subhead"/>
      </w:pPr>
      <w:r>
        <w:rPr>
          <w:rFonts w:cs="EB Garamond" w:ascii="Garamond" w:hAnsi="Garamond" w:eastAsia="Garamond"/>
          <w:b w:val="0"/>
        </w:rPr>
        <w:t>III. The Whispers in the Wall</w:t>
      </w:r>
    </w:p>
    <w:p w14:paraId="135736B7" w14:textId="77777777" w:rsidR="00A61DE4" w:rsidRDefault="00000000">
      <w:pPr>
        <w:spacing w:after="0" w:line="259" w:lineRule="auto"/>
        <w:ind w:firstLine="317"/>
        <w:jc w:val="both"/>
      </w:pPr>
      <w:r>
        <w:rPr>
          <w:rFonts w:cs="EB Garamond" w:ascii="Garamond" w:hAnsi="Garamond" w:eastAsia="Garamond"/>
        </w:rPr>
        <w:t>Lord Orren, the Imperial Spymaster, sat in the Strategy Room of the Palace. The room was empty. The maps were blank. The holographic projectors were powered down to save energy for the water pumps.</w:t>
      </w:r>
    </w:p>
    <w:p w14:paraId="13DAB412" w14:textId="77777777" w:rsidR="00A61DE4" w:rsidRDefault="00000000">
      <w:pPr>
        <w:spacing w:after="0" w:line="259" w:lineRule="auto"/>
        <w:ind w:firstLine="317"/>
        <w:jc w:val="both"/>
      </w:pPr>
      <w:r>
        <w:rPr>
          <w:rFonts w:cs="EB Garamond" w:ascii="Garamond" w:hAnsi="Garamond" w:eastAsia="Garamond"/>
        </w:rPr>
        <w:t>Orren was a small man, made smaller by fear. He wore a tunic of grey wool that itched. He sat at the obsidian table, his fingers drumming a frantic rhythm on the stone. Tap. Tap. Tap.</w:t>
      </w:r>
    </w:p>
    <w:p w14:paraId="483AC2BF" w14:textId="77777777" w:rsidR="00A61DE4" w:rsidRDefault="00000000">
      <w:pPr>
        <w:spacing w:after="0" w:line="259" w:lineRule="auto"/>
        <w:ind w:firstLine="317"/>
        <w:jc w:val="both"/>
      </w:pPr>
      <w:r>
        <w:rPr>
          <w:rFonts w:cs="EB Garamond" w:ascii="Garamond" w:hAnsi="Garamond" w:eastAsia="Garamond"/>
        </w:rPr>
        <w:t>He was sweating. The sweat was cold, smelling of ammonia. He wiped his forehead with a handkerchief that was already soaked. He had heard the signal. His private receiver, hidden in the hollow heel of his boot, had picked up Elara’s broadcast. He knew the code. Mandarian High Priority. But he also saw the response. His passive sensors, tapped into the deep-space buoys, had detected a gravitational anomaly entering the system edge. Something massive. Something that pushed the solar wind aside.</w:t>
      </w:r>
    </w:p>
    <w:p w14:paraId="114DF9AC" w14:textId="77777777" w:rsidR="00A61DE4" w:rsidRDefault="00000000">
      <w:pPr>
        <w:spacing w:after="0" w:line="259" w:lineRule="auto"/>
        <w:ind w:firstLine="317"/>
        <w:jc w:val="both"/>
      </w:pPr>
      <w:r>
        <w:rPr>
          <w:rFonts w:cs="EB Garamond" w:ascii="Garamond" w:hAnsi="Garamond" w:eastAsia="Garamond"/>
        </w:rPr>
        <w:t>“A third player,” Orren whispered. “The Giant is dying. The Merchant is stalling. The Rebel is feeding. But this… this is the End.”</w:t>
      </w:r>
    </w:p>
    <w:p w14:paraId="776FFE9E" w14:textId="77777777" w:rsidR="00A61DE4" w:rsidRDefault="00000000">
      <w:pPr>
        <w:spacing w:after="0" w:line="259" w:lineRule="auto"/>
        <w:ind w:firstLine="317"/>
        <w:jc w:val="both"/>
      </w:pPr>
      <w:r>
        <w:rPr>
          <w:rFonts w:cs="EB Garamond" w:ascii="Garamond" w:hAnsi="Garamond" w:eastAsia="Garamond"/>
        </w:rPr>
        <w:t>He stood up. His legs shook. He forced them to lock, grabbing the edge of the table for support. I have one card left, he thought. Information. I know who is coming. I can sell the warning.</w:t>
      </w:r>
    </w:p>
    <w:p w14:paraId="1E87EA03" w14:textId="77777777" w:rsidR="00A61DE4" w:rsidRDefault="00000000">
      <w:pPr>
        <w:spacing w:after="0" w:line="259" w:lineRule="auto"/>
        <w:ind w:firstLine="317"/>
        <w:jc w:val="both"/>
      </w:pPr>
      <w:r>
        <w:rPr>
          <w:rFonts w:cs="EB Garamond" w:ascii="Garamond" w:hAnsi="Garamond" w:eastAsia="Garamond"/>
        </w:rPr>
        <w:t>But who to sell it to? Laurentis? The Emperor would just stand there and fight until he died. He had no money. Marcellus? The boy was a zealot. He would probably execute Orren for “hoarding truth.” Nashim. The Fat Man. The Merchant.</w:t>
      </w:r>
    </w:p>
    <w:p w14:paraId="5F293D3F" w14:textId="77777777" w:rsidR="00A61DE4" w:rsidRDefault="00000000">
      <w:pPr>
        <w:spacing w:after="0" w:line="259" w:lineRule="auto"/>
        <w:ind w:firstLine="317"/>
        <w:jc w:val="both"/>
      </w:pPr>
      <w:r>
        <w:rPr>
          <w:rFonts w:cs="EB Garamond" w:ascii="Garamond" w:hAnsi="Garamond" w:eastAsia="Garamond"/>
        </w:rPr>
        <w:t>Nashim would pay. Nashim would pay anything to know that a shark was entering his swimming pool.</w:t>
      </w:r>
    </w:p>
    <w:p w14:paraId="4C1F70A7" w14:textId="77777777" w:rsidR="00A61DE4" w:rsidRDefault="00000000">
      <w:pPr>
        <w:spacing w:after="0" w:line="259" w:lineRule="auto"/>
        <w:ind w:firstLine="317"/>
        <w:jc w:val="both"/>
      </w:pPr>
      <w:r>
        <w:rPr>
          <w:rFonts w:cs="EB Garamond" w:ascii="Garamond" w:hAnsi="Garamond" w:eastAsia="Garamond"/>
        </w:rPr>
        <w:t>Orren grabbed his data-slate. He downloaded the sensor readings of the anomaly. He ran for the door. He had to get to the “Free Trade Zone.” He had to get to the Gilded Cage.</w:t>
      </w:r>
    </w:p>
    <w:p w14:paraId="6D319D8B" w14:textId="77777777" w:rsidR="00A61DE4" w:rsidRDefault="00000000">
      <w:pPr>
        <w:pStyle w:val="Subhead"/>
      </w:pPr>
      <w:r>
        <w:rPr>
          <w:rFonts w:cs="EB Garamond" w:ascii="Garamond" w:hAnsi="Garamond" w:eastAsia="Garamond"/>
          <w:b w:val="0"/>
        </w:rPr>
        <w:t>IV. The Carnival of Rust</w:t>
      </w:r>
    </w:p>
    <w:p w14:paraId="2375C666" w14:textId="77777777" w:rsidR="00A61DE4" w:rsidRDefault="00000000">
      <w:pPr>
        <w:spacing w:after="0" w:line="259" w:lineRule="auto"/>
        <w:ind w:firstLine="317"/>
        <w:jc w:val="both"/>
      </w:pPr>
      <w:r>
        <w:rPr>
          <w:rFonts w:cs="EB Garamond" w:ascii="Garamond" w:hAnsi="Garamond" w:eastAsia="Garamond"/>
        </w:rPr>
        <w:t>The industrial sector of Maldorus, once a graveyard of smokestacks and warehouses, had been transformed. Nashim’s engineers had worked fast. They had deployed the prefabricated pleasure-domes. They had erected the neon pylons. They had powered up the hallucinogen-misters. It was a carnival at the end of the world.</w:t>
      </w:r>
    </w:p>
    <w:p w14:paraId="7848F5EB" w14:textId="77777777" w:rsidR="00A61DE4" w:rsidRDefault="00000000">
      <w:pPr>
        <w:spacing w:after="0" w:line="259" w:lineRule="auto"/>
        <w:ind w:firstLine="317"/>
        <w:jc w:val="both"/>
      </w:pPr>
      <w:r>
        <w:rPr>
          <w:rFonts w:cs="EB Garamond" w:ascii="Garamond" w:hAnsi="Garamond" w:eastAsia="Garamond"/>
        </w:rPr>
        <w:t>The mud of the streets was covered in synthetic carpets of red velvet. The air, usually thick with smog, was perfumed with lavender and opium. And the people were there. They came clutching their bags of Hestian grain. They came with their stolen loot. They lined up at the gates, their eyes wide with the desperate need for distraction.</w:t>
      </w:r>
    </w:p>
    <w:p w14:paraId="220F216C" w14:textId="77777777" w:rsidR="00A61DE4" w:rsidRDefault="00000000">
      <w:pPr>
        <w:spacing w:after="0" w:line="259" w:lineRule="auto"/>
        <w:ind w:firstLine="317"/>
        <w:jc w:val="both"/>
      </w:pPr>
      <w:r>
        <w:rPr>
          <w:rFonts w:cs="EB Garamond" w:ascii="Garamond" w:hAnsi="Garamond" w:eastAsia="Garamond"/>
        </w:rPr>
        <w:t>“Step right up!” a mechanical barker shouted from a loudspeaker. “Forget the hunger! Forget the thirst! Enter the Dream! For the low price of five kilos of wheat, experience the Golden Age again!”</w:t>
      </w:r>
    </w:p>
    <w:p w14:paraId="3981F909" w14:textId="77777777" w:rsidR="00A61DE4" w:rsidRDefault="00000000">
      <w:pPr>
        <w:spacing w:after="0" w:line="259" w:lineRule="auto"/>
        <w:ind w:firstLine="317"/>
        <w:jc w:val="both"/>
      </w:pPr>
      <w:r>
        <w:rPr>
          <w:rFonts w:cs="EB Garamond" w:ascii="Garamond" w:hAnsi="Garamond" w:eastAsia="Garamond"/>
        </w:rPr>
        <w:t>Orren pushed through the crowd with his hood low. A mother traded flour for a vial of blue liquid. A soldier traded his rifle for an hour in a Memory Booth. The old Spire lectures had warned about scarcity; none had prepared him for abundance without purpose.</w:t>
      </w:r>
    </w:p>
    <w:p w14:paraId="4A3BAF14" w14:textId="77777777" w:rsidR="00A61DE4" w:rsidRDefault="00000000">
      <w:pPr>
        <w:spacing w:after="0" w:line="259" w:lineRule="auto"/>
        <w:ind w:firstLine="317"/>
        <w:jc w:val="both"/>
      </w:pPr>
      <w:r>
        <w:rPr>
          <w:rFonts w:cs="EB Garamond" w:ascii="Garamond" w:hAnsi="Garamond" w:eastAsia="Garamond"/>
        </w:rPr>
        <w:t>Orren reached the VIP entrance. A Hapsburgi guard, armored in silver, blocked his path.</w:t>
      </w:r>
    </w:p>
    <w:p w14:paraId="6EB85FD0" w14:textId="77777777" w:rsidR="00A61DE4" w:rsidRDefault="00000000">
      <w:pPr>
        <w:spacing w:after="0" w:line="259" w:lineRule="auto"/>
        <w:ind w:firstLine="317"/>
        <w:jc w:val="both"/>
      </w:pPr>
      <w:r>
        <w:rPr>
          <w:rFonts w:cs="EB Garamond" w:ascii="Garamond" w:hAnsi="Garamond" w:eastAsia="Garamond"/>
        </w:rPr>
        <w:t>“I must see the Caliph,” Orren hissed. “I have Level 1 intel. Immediate threat to assets.” The guard looked at him. “The Caliph is in the Bath.” “Get him out!” Orren shrieked. “Or we are all dead!”</w:t>
      </w:r>
    </w:p>
    <w:p w14:paraId="3240AEB1" w14:textId="77777777" w:rsidR="00A61DE4" w:rsidRDefault="00000000">
      <w:pPr>
        <w:spacing w:after="0" w:line="259" w:lineRule="auto"/>
        <w:ind w:firstLine="317"/>
        <w:jc w:val="both"/>
      </w:pPr>
      <w:r>
        <w:rPr>
          <w:rFonts w:cs="EB Garamond" w:ascii="Garamond" w:hAnsi="Garamond" w:eastAsia="Garamond"/>
        </w:rPr>
        <w:t>The guard hesitated, then tapped his comms. A moment later, the gate buzzed open. Orren ran inside.</w:t>
      </w:r>
    </w:p>
    <w:p w14:paraId="767A8700" w14:textId="77777777" w:rsidR="00A61DE4" w:rsidRDefault="00000000">
      <w:pPr>
        <w:spacing w:after="0" w:line="259" w:lineRule="auto"/>
        <w:ind w:firstLine="317"/>
        <w:jc w:val="both"/>
      </w:pPr>
      <w:r>
        <w:rPr>
          <w:rFonts w:cs="EB Garamond" w:ascii="Garamond" w:hAnsi="Garamond" w:eastAsia="Garamond"/>
        </w:rPr>
        <w:t>He found Nashim and Gamelon in the central pleasuredome. Nashim was floating in a tank of imported water, surrounded by holographic dancers. Gamelon sat on the rim of the tank, sharpening a knife.</w:t>
      </w:r>
    </w:p>
    <w:p w14:paraId="559A0EDF" w14:textId="77777777" w:rsidR="00A61DE4" w:rsidRDefault="00000000">
      <w:pPr>
        <w:spacing w:after="0" w:line="259" w:lineRule="auto"/>
        <w:ind w:firstLine="317"/>
        <w:jc w:val="both"/>
      </w:pPr>
      <w:r>
        <w:rPr>
          <w:rFonts w:cs="EB Garamond" w:ascii="Garamond" w:hAnsi="Garamond" w:eastAsia="Garamond"/>
        </w:rPr>
        <w:t>“The Spy,” Gamelon said. He didn’t look up. “You look like a rat who found a cat in the pantry.”</w:t>
      </w:r>
    </w:p>
    <w:p w14:paraId="1239753B" w14:textId="77777777" w:rsidR="00A61DE4" w:rsidRDefault="00000000">
      <w:pPr>
        <w:spacing w:after="0" w:line="259" w:lineRule="auto"/>
        <w:ind w:firstLine="317"/>
        <w:jc w:val="both"/>
      </w:pPr>
      <w:r>
        <w:rPr>
          <w:rFonts w:cs="EB Garamond" w:ascii="Garamond" w:hAnsi="Garamond" w:eastAsia="Garamond"/>
        </w:rPr>
        <w:t>“Get out,” Orren said to the dancers. They flickered and vanished.</w:t>
      </w:r>
    </w:p>
    <w:p w14:paraId="41530158" w14:textId="77777777" w:rsidR="00A61DE4" w:rsidRDefault="00000000">
      <w:pPr>
        <w:spacing w:after="0" w:line="259" w:lineRule="auto"/>
        <w:ind w:firstLine="317"/>
        <w:jc w:val="both"/>
      </w:pPr>
      <w:r>
        <w:rPr>
          <w:rFonts w:cs="EB Garamond" w:ascii="Garamond" w:hAnsi="Garamond" w:eastAsia="Garamond"/>
        </w:rPr>
        <w:t>Nashim splashed in the water. “Orren! Have you come to buy a ticket? The Memory Booth is very popular today.”</w:t>
      </w:r>
    </w:p>
    <w:p w14:paraId="28676D8E" w14:textId="77777777" w:rsidR="00A61DE4" w:rsidRDefault="00000000">
      <w:pPr>
        <w:spacing w:after="0" w:line="259" w:lineRule="auto"/>
        <w:ind w:firstLine="317"/>
        <w:jc w:val="both"/>
      </w:pPr>
      <w:r>
        <w:rPr>
          <w:rFonts w:cs="EB Garamond" w:ascii="Garamond" w:hAnsi="Garamond" w:eastAsia="Garamond"/>
        </w:rPr>
        <w:t>“Shut up,” Orren said. He threw the data-slate onto the floor. “Look at it.”</w:t>
      </w:r>
    </w:p>
    <w:p w14:paraId="22E2993C" w14:textId="77777777" w:rsidR="00A61DE4" w:rsidRDefault="00000000">
      <w:pPr>
        <w:spacing w:after="0" w:line="259" w:lineRule="auto"/>
        <w:ind w:firstLine="317"/>
        <w:jc w:val="both"/>
      </w:pPr>
      <w:r>
        <w:rPr>
          <w:rFonts w:cs="EB Garamond" w:ascii="Garamond" w:hAnsi="Garamond" w:eastAsia="Garamond"/>
        </w:rPr>
        <w:t>Gamelon picked up the slate. He scrolled through the data. His eyebrows went up. “Oh,” Gamelon said. “Oh, this is interesting.”</w:t>
      </w:r>
    </w:p>
    <w:p w14:paraId="6A1D528F" w14:textId="77777777" w:rsidR="00A61DE4" w:rsidRDefault="00000000">
      <w:pPr>
        <w:spacing w:after="0" w:line="259" w:lineRule="auto"/>
        <w:ind w:firstLine="317"/>
        <w:jc w:val="both"/>
      </w:pPr>
      <w:r>
        <w:rPr>
          <w:rFonts w:cs="EB Garamond" w:ascii="Garamond" w:hAnsi="Garamond" w:eastAsia="Garamond"/>
        </w:rPr>
        <w:t>“What is it?” Nashim asked.</w:t>
      </w:r>
    </w:p>
    <w:p w14:paraId="01F527E5" w14:textId="77777777" w:rsidR="00A61DE4" w:rsidRDefault="00000000">
      <w:pPr>
        <w:spacing w:after="0" w:line="259" w:lineRule="auto"/>
        <w:ind w:firstLine="317"/>
        <w:jc w:val="both"/>
      </w:pPr>
      <w:r>
        <w:rPr>
          <w:rFonts w:cs="EB Garamond" w:ascii="Garamond" w:hAnsi="Garamond" w:eastAsia="Garamond"/>
        </w:rPr>
        <w:t>“A mass signature,” Gamelon said. “Entering the outer marker. Moving at sub-light, but with immense thrust. It’s… bigger than your flagship, Nashim. Much bigger.”</w:t>
      </w:r>
    </w:p>
    <w:p w14:paraId="35083DE8" w14:textId="77777777" w:rsidR="00A61DE4" w:rsidRDefault="00000000">
      <w:pPr>
        <w:spacing w:after="0" w:line="259" w:lineRule="auto"/>
        <w:ind w:firstLine="317"/>
        <w:jc w:val="both"/>
      </w:pPr>
      <w:r>
        <w:rPr>
          <w:rFonts w:cs="EB Garamond" w:ascii="Garamond" w:hAnsi="Garamond" w:eastAsia="Garamond"/>
        </w:rPr>
        <w:t>“Who is it?” Nashim asked, paddling to the edge of the pool.</w:t>
      </w:r>
    </w:p>
    <w:p w14:paraId="183BAC3A" w14:textId="77777777" w:rsidR="00A61DE4" w:rsidRDefault="00000000">
      <w:pPr>
        <w:spacing w:after="0" w:line="259" w:lineRule="auto"/>
        <w:ind w:firstLine="317"/>
        <w:jc w:val="both"/>
      </w:pPr>
      <w:r>
        <w:rPr>
          <w:rFonts w:cs="EB Garamond" w:ascii="Garamond" w:hAnsi="Garamond" w:eastAsia="Garamond"/>
        </w:rPr>
        <w:t>“It’s the Correction,” Orren said. “The signal… someone prayed. And this thing answered. It’s a battle station. A worldkiller.”</w:t>
      </w:r>
    </w:p>
    <w:p w14:paraId="444AE75D" w14:textId="77777777" w:rsidR="00A61DE4" w:rsidRDefault="00000000">
      <w:pPr>
        <w:spacing w:after="0" w:line="259" w:lineRule="auto"/>
        <w:ind w:firstLine="317"/>
        <w:jc w:val="both"/>
      </w:pPr>
      <w:r>
        <w:rPr>
          <w:rFonts w:cs="EB Garamond" w:ascii="Garamond" w:hAnsi="Garamond" w:eastAsia="Garamond"/>
        </w:rPr>
        <w:t>“And you brought this to us,” Gamelon said.</w:t>
      </w:r>
    </w:p>
    <w:p w14:paraId="089AC0C4" w14:textId="77777777" w:rsidR="00A61DE4" w:rsidRDefault="00000000">
      <w:pPr>
        <w:spacing w:after="0" w:line="259" w:lineRule="auto"/>
        <w:ind w:firstLine="317"/>
        <w:jc w:val="both"/>
      </w:pPr>
      <w:r>
        <w:rPr>
          <w:rFonts w:cs="EB Garamond" w:ascii="Garamond" w:hAnsi="Garamond" w:eastAsia="Garamond"/>
        </w:rPr>
        <w:t>He stood up. He walked toward Orren.</w:t>
      </w:r>
    </w:p>
    <w:p w14:paraId="33E1DAD9" w14:textId="77777777" w:rsidR="00A61DE4" w:rsidRDefault="00000000">
      <w:pPr>
        <w:spacing w:after="0" w:line="259" w:lineRule="auto"/>
        <w:ind w:firstLine="317"/>
        <w:jc w:val="both"/>
      </w:pPr>
      <w:r>
        <w:rPr>
          <w:rFonts w:cs="EB Garamond" w:ascii="Garamond" w:hAnsi="Garamond" w:eastAsia="Garamond"/>
        </w:rPr>
        <w:t>“I want passage,” Orren said. “I want a seat on the Gilded Sow. I want to leave before that thing gets here. That is the price of the information.”</w:t>
      </w:r>
    </w:p>
    <w:p w14:paraId="7A9580C8" w14:textId="77777777" w:rsidR="00A61DE4" w:rsidRDefault="00000000">
      <w:pPr>
        <w:spacing w:after="0" w:line="259" w:lineRule="auto"/>
        <w:ind w:firstLine="317"/>
        <w:jc w:val="both"/>
      </w:pPr>
      <w:r>
        <w:rPr>
          <w:rFonts w:cs="EB Garamond" w:ascii="Garamond" w:hAnsi="Garamond" w:eastAsia="Garamond"/>
        </w:rPr>
        <w:t>Gamelon stopped. He looked at Orren. He looked at the slate. “Information,” Gamelon mused, “is a funny commodity. It depreciates instantly upon delivery.”</w:t>
      </w:r>
    </w:p>
    <w:p w14:paraId="547A8393" w14:textId="77777777" w:rsidR="00A61DE4" w:rsidRDefault="00000000">
      <w:pPr>
        <w:spacing w:after="0" w:line="259" w:lineRule="auto"/>
        <w:ind w:firstLine="317"/>
        <w:jc w:val="both"/>
      </w:pPr>
      <w:r>
        <w:rPr>
          <w:rFonts w:cs="EB Garamond" w:ascii="Garamond" w:hAnsi="Garamond" w:eastAsia="Garamond"/>
        </w:rPr>
        <w:t>“What?” Orren stepped back. “You already told us,” Gamelon said. “The transaction is complete. You delivered the goods before securing the payment. That is poor business, Lord Orren.”</w:t>
      </w:r>
    </w:p>
    <w:p w14:paraId="7B166F19" w14:textId="77777777" w:rsidR="00A61DE4" w:rsidRDefault="00000000">
      <w:pPr>
        <w:spacing w:after="0" w:line="259" w:lineRule="auto"/>
        <w:ind w:firstLine="317"/>
        <w:jc w:val="both"/>
      </w:pPr>
      <w:r>
        <w:rPr>
          <w:rFonts w:cs="EB Garamond" w:ascii="Garamond" w:hAnsi="Garamond" w:eastAsia="Garamond"/>
        </w:rPr>
        <w:t>“We need to work together!” Orren cried. “That thing will kill us all!”</w:t>
      </w:r>
    </w:p>
    <w:p w14:paraId="26B103FA" w14:textId="77777777" w:rsidR="00A61DE4" w:rsidRDefault="00000000">
      <w:pPr>
        <w:spacing w:after="0" w:line="259" w:lineRule="auto"/>
        <w:ind w:firstLine="317"/>
        <w:jc w:val="both"/>
      </w:pPr>
      <w:r>
        <w:rPr>
          <w:rFonts w:cs="EB Garamond" w:ascii="Garamond" w:hAnsi="Garamond" w:eastAsia="Garamond"/>
        </w:rPr>
        <w:t>“Perhaps,” Gamelon said. “Or perhaps it is just another customer.”</w:t>
      </w:r>
    </w:p>
    <w:p w14:paraId="6FF244E4" w14:textId="77777777" w:rsidR="00A61DE4" w:rsidRDefault="00000000">
      <w:pPr>
        <w:spacing w:after="0" w:line="259" w:lineRule="auto"/>
        <w:ind w:firstLine="317"/>
        <w:jc w:val="both"/>
      </w:pPr>
      <w:r>
        <w:rPr>
          <w:rFonts w:cs="EB Garamond" w:ascii="Garamond" w:hAnsi="Garamond" w:eastAsia="Garamond"/>
        </w:rPr>
        <w:t>Gamelon looked at Nashim. “Fat Man, do we need a Spy anymore? The secrets are all out. The food is free. The water is poisoned. The war is open.”</w:t>
      </w:r>
    </w:p>
    <w:p w14:paraId="3C49CC13" w14:textId="77777777" w:rsidR="00A61DE4" w:rsidRDefault="00000000">
      <w:pPr>
        <w:spacing w:after="0" w:line="259" w:lineRule="auto"/>
        <w:ind w:firstLine="317"/>
        <w:jc w:val="both"/>
      </w:pPr>
      <w:r>
        <w:rPr>
          <w:rFonts w:cs="EB Garamond" w:ascii="Garamond" w:hAnsi="Garamond" w:eastAsia="Garamond"/>
        </w:rPr>
        <w:t>Nashim looked at Orren. He saw the sweat. He saw the fear. It disgusted him. “He smells of failure,” Nashim said. “And failure is bad for the brand.”</w:t>
      </w:r>
    </w:p>
    <w:p w14:paraId="7626C84B" w14:textId="77777777" w:rsidR="00A61DE4" w:rsidRDefault="00000000">
      <w:pPr>
        <w:spacing w:after="0" w:line="259" w:lineRule="auto"/>
        <w:ind w:firstLine="317"/>
        <w:jc w:val="both"/>
      </w:pPr>
      <w:r>
        <w:rPr>
          <w:rFonts w:cs="EB Garamond" w:ascii="Garamond" w:hAnsi="Garamond" w:eastAsia="Garamond"/>
        </w:rPr>
        <w:t>Orren turned to run. He was fast, but Gamelon was a physical anomaly. The Jester moved like liquid. He threw the knife.</w:t>
      </w:r>
    </w:p>
    <w:p w14:paraId="48DEEBD1" w14:textId="77777777" w:rsidR="00A61DE4" w:rsidRDefault="00000000">
      <w:pPr>
        <w:spacing w:after="0" w:line="259" w:lineRule="auto"/>
        <w:ind w:firstLine="317"/>
        <w:jc w:val="both"/>
      </w:pPr>
      <w:r>
        <w:rPr>
          <w:rFonts w:ascii="Garamond" w:hAnsi="Garamond" w:eastAsia="Garamond"/>
        </w:rPr>
        <w:t>Vane flicked his wrist. The blade took Orren in the back of the neck. It severed the spinal cord. Orren fell forward.</w:t>
      </w:r>
    </w:p>
    <w:p w14:paraId="2B099375" w14:textId="77777777" w:rsidR="00A61DE4" w:rsidRDefault="00000000">
      <w:pPr>
        <w:spacing w:after="0" w:line="259" w:lineRule="auto"/>
        <w:ind w:firstLine="317"/>
        <w:jc w:val="both"/>
      </w:pPr>
      <w:r>
        <w:rPr>
          <w:rFonts w:cs="EB Garamond" w:ascii="Garamond" w:hAnsi="Garamond" w:eastAsia="Garamond"/>
        </w:rPr>
        <w:t>He did not scream. He simply ceased to be a person and became an object. He hit the red velvet carpet with a dull thud.</w:t>
      </w:r>
    </w:p>
    <w:p w14:paraId="296AC3E0" w14:textId="77777777" w:rsidR="00A61DE4" w:rsidRDefault="00000000">
      <w:pPr>
        <w:spacing w:after="0" w:line="259" w:lineRule="auto"/>
        <w:ind w:firstLine="317"/>
        <w:jc w:val="both"/>
      </w:pPr>
      <w:r>
        <w:rPr>
          <w:rFonts w:cs="EB Garamond" w:ascii="Garamond" w:hAnsi="Garamond" w:eastAsia="Garamond"/>
        </w:rPr>
        <w:t>Gamelon walked over. He pulled the knife out. He wiped it on Orren’s grey tunic. “Zero,” Gamelon said. “The value of a spy in a world without secrets is zero.”</w:t>
      </w:r>
    </w:p>
    <w:p w14:paraId="7FE93014" w14:textId="77777777" w:rsidR="00A61DE4" w:rsidRDefault="00000000">
      <w:pPr>
        <w:spacing w:after="0" w:line="259" w:lineRule="auto"/>
        <w:ind w:firstLine="317"/>
        <w:jc w:val="both"/>
      </w:pPr>
      <w:r>
        <w:rPr>
          <w:rFonts w:cs="EB Garamond" w:ascii="Garamond" w:hAnsi="Garamond" w:eastAsia="Garamond"/>
        </w:rPr>
        <w:t>Nashim looked at the body. “What about the ship? The big one?”</w:t>
      </w:r>
    </w:p>
    <w:p w14:paraId="2FE668F3" w14:textId="77777777" w:rsidR="00A61DE4" w:rsidRDefault="00000000">
      <w:pPr>
        <w:spacing w:after="0" w:line="259" w:lineRule="auto"/>
        <w:ind w:firstLine="317"/>
        <w:jc w:val="both"/>
      </w:pPr>
      <w:r>
        <w:t>Gamelon looked up at the dome’s ceiling. “Let it come,” he whispered. “Disorder opens doors. Sometimes the only useful thing left is to break the frame.”</w:t>
      </w:r>
    </w:p>
    <w:p w14:paraId="35550B85" w14:textId="77777777" w:rsidR="00A61DE4" w:rsidRDefault="00000000">
      <w:pPr>
        <w:pStyle w:val="Subhead"/>
      </w:pPr>
      <w:r>
        <w:rPr>
          <w:rFonts w:cs="EB Garamond" w:ascii="Garamond" w:hAnsi="Garamond" w:eastAsia="Garamond"/>
          <w:b w:val="0"/>
        </w:rPr>
        <w:t>V. The Eclipse of Evil</w:t>
      </w:r>
    </w:p>
    <w:p w14:paraId="1AA7AD9C" w14:textId="77777777" w:rsidR="00A61DE4" w:rsidRDefault="00000000">
      <w:pPr>
        <w:spacing w:after="0" w:line="259" w:lineRule="auto"/>
        <w:ind w:firstLine="317"/>
        <w:jc w:val="both"/>
      </w:pPr>
      <w:r>
        <w:rPr>
          <w:rFonts w:cs="EB Garamond" w:ascii="Garamond" w:hAnsi="Garamond" w:eastAsia="Garamond"/>
        </w:rPr>
        <w:t>The sky of Maldorus began to darken. It was noon, but the light was failing. The people in the carnival looked up. The soldiers in the barracks looked up. Marcellus, standing on the balcony of the Palace, looked up.</w:t>
      </w:r>
    </w:p>
    <w:p w14:paraId="2DBBE74E" w14:textId="77777777" w:rsidR="00A61DE4" w:rsidRDefault="00000000">
      <w:pPr>
        <w:spacing w:after="0" w:line="259" w:lineRule="auto"/>
        <w:ind w:firstLine="317"/>
        <w:jc w:val="both"/>
      </w:pPr>
      <w:r>
        <w:rPr>
          <w:rFonts w:cs="EB Garamond" w:ascii="Garamond" w:hAnsi="Garamond" w:eastAsia="Garamond"/>
        </w:rPr>
        <w:t>“An eclipse?” Kael asked.</w:t>
      </w:r>
    </w:p>
    <w:p w14:paraId="1CA56691" w14:textId="77777777" w:rsidR="00A61DE4" w:rsidRDefault="00000000">
      <w:pPr>
        <w:spacing w:after="0" w:line="259" w:lineRule="auto"/>
        <w:ind w:firstLine="317"/>
        <w:jc w:val="both"/>
      </w:pPr>
      <w:r>
        <w:rPr>
          <w:rFonts w:cs="EB Garamond" w:ascii="Garamond" w:hAnsi="Garamond" w:eastAsia="Garamond"/>
        </w:rPr>
        <w:t>“No,” Marcellus said. He felt the cold in his stomach. The Neural Link in his head was screaming. //WARNING. MASS SHADOW. PROXIMITY ALERT.//</w:t>
      </w:r>
    </w:p>
    <w:p w14:paraId="105C8A3E" w14:textId="77777777" w:rsidR="00A61DE4" w:rsidRDefault="00000000">
      <w:pPr>
        <w:spacing w:after="0" w:line="259" w:lineRule="auto"/>
        <w:ind w:firstLine="317"/>
        <w:jc w:val="both"/>
      </w:pPr>
      <w:r>
        <w:rPr>
          <w:rFonts w:cs="EB Garamond" w:ascii="Garamond" w:hAnsi="Garamond" w:eastAsia="Garamond"/>
        </w:rPr>
        <w:t>“That is not a moon,” Marcellus said.</w:t>
      </w:r>
    </w:p>
    <w:p w14:paraId="49301D87" w14:textId="77777777" w:rsidR="00A61DE4" w:rsidRDefault="00000000">
      <w:pPr>
        <w:spacing w:after="0" w:line="259" w:lineRule="auto"/>
        <w:ind w:firstLine="317"/>
        <w:jc w:val="both"/>
      </w:pPr>
      <w:r>
        <w:rPr>
          <w:rFonts w:cs="EB Garamond" w:ascii="Garamond" w:hAnsi="Garamond" w:eastAsia="Garamond"/>
        </w:rPr>
        <w:t>The Sovereign broke the high orbit threshold. It was so large it blocked the sun. It hung in the sky like a second, iron pupil. The gravity of the planet shifted. Tides in the distant oceans surged. The atmospheric pressure dropped, popping eardrums across the city. The Hapsburgi blockade ships looked like toys next to it. They scattered, their formations breaking as the massive displacement of the Sovereign pushed them aside.</w:t>
      </w:r>
    </w:p>
    <w:p w14:paraId="55E995F0" w14:textId="77777777" w:rsidR="00A61DE4" w:rsidRDefault="00000000">
      <w:pPr>
        <w:spacing w:after="0" w:line="259" w:lineRule="auto"/>
        <w:ind w:firstLine="317"/>
        <w:jc w:val="both"/>
      </w:pPr>
      <w:r>
        <w:t>A voice boomed across the entire radio spectrum. It hijacked every speaker, every comm-bead, every public address system in the Carnival and the Palace. It was a voice of absolute, crushing authority. “CITIZENS OF THE ERROR.” The voice did not shout. It stated. “I AM KAISAR VANE. I AM THE CORRECTION.”</w:t>
      </w:r>
    </w:p>
    <w:p w14:paraId="7D2A067B" w14:textId="77777777" w:rsidR="00A61DE4" w:rsidRDefault="00000000">
      <w:pPr>
        <w:spacing w:after="0" w:line="259" w:lineRule="auto"/>
        <w:ind w:firstLine="317"/>
        <w:jc w:val="both"/>
      </w:pPr>
      <w:r>
        <w:t>Giant hangar bays on the underside of the Sovereign opened. They were like the mouths of deep-sea fish. “YOUR LATTICE IS BROKEN. YOUR KINGS ARE ROT. YOUR MERCHANTS ARE PARASITES.”</w:t>
      </w:r>
    </w:p>
    <w:p w14:paraId="504784E8" w14:textId="77777777" w:rsidR="00A61DE4" w:rsidRDefault="00000000">
      <w:pPr>
        <w:spacing w:after="0" w:line="259" w:lineRule="auto"/>
        <w:ind w:firstLine="317"/>
        <w:jc w:val="both"/>
      </w:pPr>
      <w:r>
        <w:t>From the hangars, thousands of drop-ships launched. They were black, angular, and fast. They did not look like ships of mercy. They looked like scalpels. “I BRING THE PEACE OF THE SILENCE. I BRING THE UNITY OF THE IRON.”</w:t>
      </w:r>
    </w:p>
    <w:p w14:paraId="62C2AB98" w14:textId="77777777" w:rsidR="00A61DE4" w:rsidRDefault="00000000">
      <w:pPr>
        <w:spacing w:after="0" w:line="259" w:lineRule="auto"/>
        <w:ind w:firstLine="317"/>
        <w:jc w:val="both"/>
      </w:pPr>
      <w:r>
        <w:t>In the wastes, Elara watched the sky turn black. She saw the iron moon. She clutched the dead hand of Jamileighn. “He came,” she whispered. “He actually came.” “PREPARE FOR INTEGRATION. RESISTANCE IS INEFFICIENCY. INEFFICIENCY IS DEATH.”</w:t>
      </w:r>
    </w:p>
    <w:p w14:paraId="613DD4F6" w14:textId="77777777" w:rsidR="00A61DE4" w:rsidRDefault="00000000">
      <w:pPr>
        <w:pStyle w:val="Subhead"/>
      </w:pPr>
      <w:r>
        <w:rPr>
          <w:rFonts w:cs="EB Garamond" w:ascii="Garamond" w:hAnsi="Garamond" w:eastAsia="Garamond"/>
          <w:b w:val="0"/>
        </w:rPr>
        <w:t>VI. The Winnowing</w:t>
      </w:r>
    </w:p>
    <w:p w14:paraId="1C1FCD0B" w14:textId="77777777" w:rsidR="00A61DE4" w:rsidRDefault="00000000">
      <w:pPr>
        <w:spacing w:after="0" w:line="259" w:lineRule="auto"/>
        <w:ind w:firstLine="317"/>
        <w:jc w:val="both"/>
      </w:pPr>
      <w:r>
        <w:rPr>
          <w:rFonts w:cs="EB Garamond" w:ascii="Garamond" w:hAnsi="Garamond" w:eastAsia="Garamond"/>
        </w:rPr>
        <w:t>In the Strategy Room, Laurentis Kers sat alone. He heard the voice. He felt the gravity of the new arrival pressing on his failing heart. He looked at the empty seat where Orren used to sit. He knew, with the instinct of a predator, that the Spy was gone. The roster was thinning.</w:t>
      </w:r>
    </w:p>
    <w:p w14:paraId="0B09D326" w14:textId="77777777" w:rsidR="00A61DE4" w:rsidRDefault="00000000">
      <w:pPr>
        <w:spacing w:after="0" w:line="259" w:lineRule="auto"/>
        <w:ind w:firstLine="317"/>
        <w:jc w:val="both"/>
      </w:pPr>
      <w:r>
        <w:rPr>
          <w:rFonts w:cs="EB Garamond" w:ascii="Garamond" w:hAnsi="Garamond" w:eastAsia="Garamond"/>
        </w:rPr>
        <w:t>“Another one,” Laurentis wheezed.</w:t>
      </w:r>
    </w:p>
    <w:p w14:paraId="12F61C78" w14:textId="77777777" w:rsidR="00A61DE4" w:rsidRDefault="00000000">
      <w:pPr>
        <w:spacing w:after="0" w:line="259" w:lineRule="auto"/>
        <w:ind w:firstLine="317"/>
        <w:jc w:val="both"/>
      </w:pPr>
      <w:r>
        <w:rPr>
          <w:rFonts w:cs="EB Garamond" w:ascii="Garamond" w:hAnsi="Garamond" w:eastAsia="Garamond"/>
        </w:rPr>
        <w:t>He stood up. He grabbed his spear. “Let him come,” the Giant growled. “Let him try to correct me.”</w:t>
      </w:r>
    </w:p>
    <w:p w14:paraId="06AEDBE6" w14:textId="77777777" w:rsidR="00A61DE4" w:rsidRDefault="00000000">
      <w:pPr>
        <w:spacing w:after="0" w:line="259" w:lineRule="auto"/>
        <w:ind w:firstLine="317"/>
        <w:jc w:val="both"/>
      </w:pPr>
      <w:r>
        <w:rPr>
          <w:rFonts w:cs="EB Garamond" w:ascii="Garamond" w:hAnsi="Garamond" w:eastAsia="Garamond"/>
        </w:rPr>
        <w:t>But his hand shook. The spear felt heavy. The Winnowing was not over. It was just entering the final phase.</w:t>
      </w:r>
    </w:p>
    <w:p w14:paraId="7D36B1C9" w14:textId="77777777" w:rsidR="00A61DE4" w:rsidRDefault="00000000">
      <w:pPr>
        <w:pStyle w:val="ChapterMarker"/>
      </w:pPr>
      <w:r>
        <w:rPr>
          <w:rFonts w:cs="EB Garamond" w:ascii="Garamond" w:hAnsi="Garamond" w:eastAsia="Garamond"/>
          <w:b w:val="0"/>
        </w:rPr>
        <w:t>CHAPTER IV</w:t>
      </w:r>
    </w:p>
    <w:p w14:paraId="364F64CE" w14:textId="77777777" w:rsidR="00A61DE4" w:rsidRDefault="00000000">
      <w:pPr>
        <w:pStyle w:val="ChapterTitle"/>
      </w:pPr>
      <w:r>
        <w:rPr>
          <w:rFonts w:cs="EB Garamond" w:ascii="Garamond" w:hAnsi="Garamond" w:eastAsia="Garamond"/>
          <w:b w:val="0"/>
        </w:rPr>
        <w:t>THE GOSPEL OF THE ISOTOPE</w:t>
      </w:r>
    </w:p>
    <w:p w14:paraId="1EDB052F" w14:textId="77777777" w:rsidR="00A61DE4" w:rsidRDefault="00000000">
      <w:pPr>
        <w:pStyle w:val="Invocation"/>
      </w:pPr>
      <w:r>
        <w:rPr>
          <w:rFonts w:cs="EB Garamond" w:ascii="Garamond" w:hAnsi="Garamond" w:eastAsia="Garamond"/>
          <w:i w:val="0"/>
        </w:rPr>
        <w:t>INVOCATION TO THE INVISIBLE FIRE</w:t>
      </w:r>
    </w:p>
    <w:p w14:paraId="5362A774" w14:textId="77777777" w:rsidR="00A61DE4" w:rsidRDefault="00000000">
      <w:pPr>
        <w:pStyle w:val="Epigraph"/>
        <w:keepNext/>
      </w:pPr>
      <w:r>
        <w:rPr>
          <w:rFonts w:eastAsia="Garamond" w:cs="EB Garamond" w:ascii="Garamond" w:hAnsi="Garamond"/>
          <w:i w:val="0"/>
        </w:rPr>
        <w:t>Sing, O Muse of the Burning Cell, of the light that devours the eye that beholds it! Sing of the Priestess who mistook the decay of the atom for the breath of God. As a moth spirals into the lantern flame, seeking the warmth only to find the ash, so too did the City of Maldorus turn its face toward the Violet Sun. Tell us of the hunger that transcends the belly. Tell us of the hunger of the marrow. The Iron Moon has risen, blotting out the day. The Grain has fallen, burying the streets. But in the dark damp of the crypt, the Third Power awakens. It does not feed. It does not correct. It radiates. Sing of Sephira, the Mother of Tumors, and her final communion with the mathematics of death.</w:t>
      </w:r>
    </w:p>
    <w:p w14:paraId="0ABEDCA5" w14:textId="77777777" w:rsidR="00A61DE4" w:rsidRDefault="00000000">
      <w:pPr>
        <w:pStyle w:val="Subhead"/>
      </w:pPr>
      <w:r>
        <w:rPr>
          <w:rFonts w:cs="EB Garamond" w:ascii="Garamond" w:hAnsi="Garamond" w:eastAsia="Garamond"/>
          <w:b w:val="0"/>
        </w:rPr>
        <w:t>I. The Physics of Sanctity</w:t>
      </w:r>
    </w:p>
    <w:p w14:paraId="57234EB4" w14:textId="77777777" w:rsidR="00A61DE4" w:rsidRDefault="00000000">
      <w:pPr>
        <w:spacing w:after="0" w:line="259" w:lineRule="auto"/>
        <w:ind w:firstLine="317"/>
        <w:jc w:val="both"/>
      </w:pPr>
      <w:r>
        <w:rPr>
          <w:rFonts w:cs="EB Garamond" w:ascii="Garamond" w:hAnsi="Garamond" w:eastAsia="Garamond"/>
        </w:rPr>
        <w:t>High Priestess Sephira knelt on the cold basalt of the Reliquary floor.</w:t>
      </w:r>
    </w:p>
    <w:p w14:paraId="008F220A" w14:textId="77777777" w:rsidR="00A61DE4" w:rsidRDefault="00000000">
      <w:pPr>
        <w:spacing w:after="0" w:line="259" w:lineRule="auto"/>
        <w:ind w:firstLine="317"/>
        <w:jc w:val="both"/>
      </w:pPr>
      <w:r>
        <w:rPr>
          <w:rFonts w:cs="EB Garamond" w:ascii="Garamond" w:hAnsi="Garamond" w:eastAsia="Garamond"/>
        </w:rPr>
        <w:t>The stone bit into her knees, a dull, anchoring pain that she welcomed. It was a tether. Without it, she felt she might simply drift apart, her molecular cohesion unraveled by the proximity to the Shard.</w:t>
      </w:r>
    </w:p>
    <w:p w14:paraId="0E199A86" w14:textId="77777777" w:rsidR="00A61DE4" w:rsidRDefault="00000000">
      <w:pPr>
        <w:spacing w:after="0" w:line="259" w:lineRule="auto"/>
        <w:ind w:firstLine="317"/>
        <w:jc w:val="both"/>
      </w:pPr>
      <w:r>
        <w:rPr>
          <w:rFonts w:ascii="Garamond" w:hAnsi="Garamond" w:eastAsia="Garamond"/>
        </w:rPr>
        <w:t>The Shard of Iseldora sat in its lead-lined cradle, pulsing. The Shard breathed like an organ from a dead universe. It breathed in the silence of the room and exhaled a violet miasma that tasted of copper and burnt air. It was the taste of the air after a lightning strike, magnified a thousand times until it coated the tongue in a metallic film.</w:t>
      </w:r>
    </w:p>
    <w:p w14:paraId="0749C5B3" w14:textId="77777777" w:rsidR="00A61DE4" w:rsidRDefault="00000000">
      <w:pPr>
        <w:spacing w:after="0" w:line="259" w:lineRule="auto"/>
        <w:ind w:firstLine="317"/>
        <w:jc w:val="both"/>
      </w:pPr>
      <w:r>
        <w:rPr>
          <w:rFonts w:cs="EB Garamond" w:ascii="Garamond" w:hAnsi="Garamond" w:eastAsia="Garamond"/>
        </w:rPr>
        <w:t>Sephira watched her own hand reach for the censer. The skin had become grey parchment, translucent and wet. Black veins mapped the tissue beneath. Her thyroid pressed hard against her throat, swollen in time with the crystal. I am becoming less, she thought. To hold the divine, the vessel must be hollowed out.</w:t>
      </w:r>
    </w:p>
    <w:p w14:paraId="343219CA" w14:textId="77777777" w:rsidR="00A61DE4" w:rsidRDefault="00000000">
      <w:pPr>
        <w:spacing w:after="0" w:line="259" w:lineRule="auto"/>
        <w:ind w:firstLine="317"/>
        <w:jc w:val="both"/>
      </w:pPr>
      <w:r>
        <w:rPr>
          <w:rFonts w:ascii="Garamond" w:hAnsi="Garamond" w:eastAsia="Garamond"/>
        </w:rPr>
        <w:t>The pain was a constant, high-frequency vibration in her bones. A deep resonant ache moved through her bones like a structure failing under load. Her DNA, the double-helix script of her ancestors, was unspooling. She was being rewritten.</w:t>
      </w:r>
    </w:p>
    <w:p w14:paraId="01142D98" w14:textId="77777777" w:rsidR="00A61DE4" w:rsidRDefault="00000000">
      <w:pPr>
        <w:spacing w:after="0" w:line="259" w:lineRule="auto"/>
        <w:ind w:firstLine="317"/>
        <w:jc w:val="both"/>
      </w:pPr>
      <w:r>
        <w:rPr>
          <w:rFonts w:cs="EB Garamond" w:ascii="Garamond" w:hAnsi="Garamond" w:eastAsia="Garamond"/>
        </w:rPr>
        <w:t>“Mother.” The voice came from the shadows of the archway. It was Jorel, the novice. He stood wrapped in a heavy rubber apron, a relic from the industrial reclamation zones. His face was a mask of sweat and terror, the pores wide, the eyes darting.</w:t>
      </w:r>
    </w:p>
    <w:p w14:paraId="7E25DBD2" w14:textId="77777777" w:rsidR="00A61DE4" w:rsidRDefault="00000000">
      <w:pPr>
        <w:spacing w:after="0" w:line="259" w:lineRule="auto"/>
        <w:ind w:firstLine="317"/>
        <w:jc w:val="both"/>
      </w:pPr>
      <w:r>
        <w:rPr>
          <w:rFonts w:cs="EB Garamond" w:ascii="Garamond" w:hAnsi="Garamond" w:eastAsia="Garamond"/>
        </w:rPr>
        <w:t>Sephira turned. The movement made her spine crackle, the sound of dry twigs snapping in a winter fire.</w:t>
      </w:r>
    </w:p>
    <w:p w14:paraId="0D6F074F" w14:textId="77777777" w:rsidR="00A61DE4" w:rsidRDefault="00000000">
      <w:pPr>
        <w:spacing w:after="0" w:line="259" w:lineRule="auto"/>
        <w:ind w:firstLine="317"/>
        <w:jc w:val="both"/>
      </w:pPr>
      <w:r>
        <w:rPr>
          <w:rFonts w:cs="EB Garamond" w:ascii="Garamond" w:hAnsi="Garamond" w:eastAsia="Garamond"/>
        </w:rPr>
        <w:t>“You wear the armor of the unbeliever, Jorel,” she whispered. Her voice was a friction of sandpaper on rust. “You shield yourself from the blessing.”</w:t>
      </w:r>
    </w:p>
    <w:p w14:paraId="77781A44" w14:textId="77777777" w:rsidR="00A61DE4" w:rsidRDefault="00000000">
      <w:pPr>
        <w:spacing w:after="0" w:line="259" w:lineRule="auto"/>
        <w:ind w:firstLine="317"/>
        <w:jc w:val="both"/>
      </w:pPr>
      <w:r>
        <w:rPr>
          <w:rFonts w:cs="EB Garamond" w:ascii="Garamond" w:hAnsi="Garamond" w:eastAsia="Garamond"/>
        </w:rPr>
        <w:t>“The sky, Mother,” Jorel stammered. He clutched a Geiger counter to his chest like a holy icon. The machine was clicking frantically, a syncopated rhythm of danger that filled the silence of the crypt. “The Iron Moon. It speaks.”</w:t>
      </w:r>
    </w:p>
    <w:p w14:paraId="5594A839" w14:textId="77777777" w:rsidR="00A61DE4" w:rsidRDefault="00000000">
      <w:pPr>
        <w:spacing w:after="0" w:line="259" w:lineRule="auto"/>
        <w:ind w:firstLine="317"/>
        <w:jc w:val="both"/>
      </w:pPr>
      <w:r>
        <w:rPr>
          <w:rFonts w:cs="EB Garamond" w:ascii="Garamond" w:hAnsi="Garamond" w:eastAsia="Garamond"/>
        </w:rPr>
        <w:t>Sephira forced herself to stand. She grabbed the edge of the altar. Her fingerprints left wet, bloody smears on the stone, the residue of capillaries bursting under the pressure of her grip.</w:t>
      </w:r>
    </w:p>
    <w:p w14:paraId="430686C5" w14:textId="77777777" w:rsidR="00A61DE4" w:rsidRDefault="00000000">
      <w:pPr>
        <w:spacing w:after="0" w:line="259" w:lineRule="auto"/>
        <w:ind w:firstLine="317"/>
        <w:jc w:val="both"/>
      </w:pPr>
      <w:r>
        <w:rPr>
          <w:rFonts w:cs="EB Garamond" w:ascii="Garamond" w:hAnsi="Garamond" w:eastAsia="Garamond"/>
        </w:rPr>
        <w:t>“What does it say?” she asked. “It says… it says we are an Error. It says resistance is inefficiency.”</w:t>
      </w:r>
    </w:p>
    <w:p w14:paraId="6C6D1B44" w14:textId="77777777" w:rsidR="00A61DE4" w:rsidRDefault="00000000">
      <w:pPr>
        <w:spacing w:after="0" w:line="259" w:lineRule="auto"/>
        <w:ind w:firstLine="317"/>
        <w:jc w:val="both"/>
      </w:pPr>
      <w:r>
        <w:rPr>
          <w:rFonts w:cs="EB Garamond" w:ascii="Garamond" w:hAnsi="Garamond" w:eastAsia="Garamond"/>
        </w:rPr>
        <w:t>Sephira laughed. It was a wet, hacking sound that brought up a speck of lung tissue. She tasted the iron of her own dissolution. “Inefficiency,” she mused. “That is the word of a machine. A machine seeks the straight line. But the divine is a spiral. The divine is the cancer that defies the blueprint.”</w:t>
      </w:r>
    </w:p>
    <w:p w14:paraId="30BBE887" w14:textId="77777777" w:rsidR="00A61DE4" w:rsidRDefault="00000000">
      <w:pPr>
        <w:spacing w:after="0" w:line="259" w:lineRule="auto"/>
        <w:ind w:firstLine="317"/>
        <w:jc w:val="both"/>
      </w:pPr>
      <w:r>
        <w:rPr>
          <w:rFonts w:cs="EB Garamond" w:ascii="Garamond" w:hAnsi="Garamond" w:eastAsia="Garamond"/>
        </w:rPr>
        <w:t>She walked toward the boy. He stepped back, the rubber apron squeaking against his legs. He was afraid of her.</w:t>
      </w:r>
    </w:p>
    <w:p w14:paraId="33D46161" w14:textId="77777777" w:rsidR="00A61DE4" w:rsidRDefault="00000000">
      <w:pPr>
        <w:spacing w:after="0" w:line="259" w:lineRule="auto"/>
        <w:ind w:firstLine="317"/>
        <w:jc w:val="both"/>
      </w:pPr>
      <w:r>
        <w:rPr>
          <w:rFonts w:cs="EB Garamond" w:ascii="Garamond" w:hAnsi="Garamond" w:eastAsia="Garamond"/>
        </w:rPr>
        <w:t>“They are eating the grain, Jorel,” she said. “I saw them. Like pigs at a trough. Marcellus throws them heavy matter, and they weigh themselves down with it. And now this… this Stranger brings them iron chains.”</w:t>
      </w:r>
    </w:p>
    <w:p w14:paraId="75A89403" w14:textId="77777777" w:rsidR="00A61DE4" w:rsidRDefault="00000000">
      <w:pPr>
        <w:spacing w:after="0" w:line="259" w:lineRule="auto"/>
        <w:ind w:firstLine="317"/>
        <w:jc w:val="both"/>
      </w:pPr>
      <w:r>
        <w:rPr>
          <w:rFonts w:cs="EB Garamond" w:ascii="Garamond" w:hAnsi="Garamond" w:eastAsia="Garamond"/>
        </w:rPr>
        <w:t>She reached out and touched the Geiger counter. The needle slammed into the red zone. The machine screamed, a highpitched wail of electronic panic.</w:t>
      </w:r>
    </w:p>
    <w:p w14:paraId="5F4325C2" w14:textId="77777777" w:rsidR="00A61DE4" w:rsidRDefault="00000000">
      <w:pPr>
        <w:spacing w:after="0" w:line="259" w:lineRule="auto"/>
        <w:ind w:firstLine="317"/>
        <w:jc w:val="both"/>
      </w:pPr>
      <w:r>
        <w:rPr>
          <w:rFonts w:cs="EB Garamond" w:ascii="Garamond" w:hAnsi="Garamond" w:eastAsia="Garamond"/>
        </w:rPr>
        <w:t>“We must offer them the third path,” she said. “The path of weightlessness. The path of the Isotope.” “They are afraid, Mother. They run to the Cathedral because the Iron Moon blocks the sun. They want you to turn the lights on. They want the old prayers.”</w:t>
      </w:r>
    </w:p>
    <w:p w14:paraId="2E0C6842" w14:textId="77777777" w:rsidR="00A61DE4" w:rsidRDefault="00000000">
      <w:pPr>
        <w:spacing w:after="0" w:line="259" w:lineRule="auto"/>
        <w:ind w:firstLine="317"/>
        <w:jc w:val="both"/>
      </w:pPr>
      <w:r>
        <w:rPr>
          <w:rFonts w:cs="EB Garamond" w:ascii="Garamond" w:hAnsi="Garamond" w:eastAsia="Garamond"/>
        </w:rPr>
        <w:t>Sephira smiled. Her gums were bleeding, coating her teeth in a grim crimson film. “The old prayers were for a world that spun,” she said. “This world has stopped. I will light the fire, Jorel. Help me lift the Shard.” “Mother, we cannot move it. The containment field is the only thing keeping the air breathable,”</w:t>
      </w:r>
    </w:p>
    <w:p w14:paraId="2D086B38" w14:textId="77777777" w:rsidR="00A61DE4" w:rsidRDefault="00000000">
      <w:pPr>
        <w:spacing w:after="0" w:line="259" w:lineRule="auto"/>
        <w:ind w:firstLine="317"/>
        <w:jc w:val="both"/>
      </w:pPr>
      <w:r>
        <w:rPr>
          <w:rFonts w:cs="EB Garamond" w:ascii="Garamond" w:hAnsi="Garamond" w:eastAsia="Garamond"/>
        </w:rPr>
        <w:t>“Break the field,” she commanded. Her eyes were milky cataracts of blindness, seeing only the spectrum of heat. “The God does not wish to be contained. He wishes to walk.”</w:t>
      </w:r>
    </w:p>
    <w:p w14:paraId="37060282" w14:textId="77777777" w:rsidR="00A61DE4" w:rsidRDefault="00000000">
      <w:pPr>
        <w:pStyle w:val="Subhead"/>
      </w:pPr>
      <w:r>
        <w:rPr>
          <w:rFonts w:cs="EB Garamond" w:ascii="Garamond" w:hAnsi="Garamond" w:eastAsia="Garamond"/>
          <w:b w:val="0"/>
        </w:rPr>
        <w:t>II. The Shadow of the Corrective Path</w:t>
      </w:r>
    </w:p>
    <w:p w14:paraId="7C9B13C8" w14:textId="77777777" w:rsidR="00A61DE4" w:rsidRDefault="00000000">
      <w:pPr>
        <w:spacing w:after="0" w:line="259" w:lineRule="auto"/>
        <w:ind w:firstLine="317"/>
        <w:jc w:val="both"/>
      </w:pPr>
      <w:r>
        <w:rPr>
          <w:rFonts w:cs="EB Garamond" w:ascii="Garamond" w:hAnsi="Garamond" w:eastAsia="Garamond"/>
        </w:rPr>
        <w:t>The Plaza of the Ascendant, once a place of open air and solar worship, lay in a premature twilight. The Sovereign hung in low orbit, a sphere of weaponized mass that erased the sky. Its gravitational footprint was heavy enough to alter the tides of the inner ear; men stumbled as they walked, their equilibrium hijacked by the mass of the intruder. The birds had stopped singing. The wind had died, pressed flat by the atmospheric displacement of the iron moon.</w:t>
      </w:r>
    </w:p>
    <w:p w14:paraId="6452E8B3" w14:textId="77777777" w:rsidR="00A61DE4" w:rsidRDefault="00000000">
      <w:pPr>
        <w:spacing w:after="0" w:line="259" w:lineRule="auto"/>
        <w:ind w:firstLine="317"/>
        <w:jc w:val="both"/>
      </w:pPr>
      <w:r>
        <w:rPr>
          <w:rFonts w:cs="EB Garamond" w:ascii="Garamond" w:hAnsi="Garamond" w:eastAsia="Garamond"/>
        </w:rPr>
        <w:t>Thousands of citizens huddled on the steps of the Cathedral. They were a wretched tapestry of the siege. Some held bags of Hestian grain, clutching the burlap as if it were a child, terrified that the new invader would take their first meal in months. Others were empty-handed, their skin marked by the violet sores of the “Saint’s Touch.”</w:t>
      </w:r>
    </w:p>
    <w:p w14:paraId="5BB5FD68" w14:textId="77777777" w:rsidR="00A61DE4" w:rsidRDefault="00000000">
      <w:pPr>
        <w:spacing w:after="0" w:line="259" w:lineRule="auto"/>
        <w:ind w:firstLine="317"/>
        <w:jc w:val="both"/>
      </w:pPr>
      <w:r>
        <w:rPr>
          <w:rFonts w:cs="EB Garamond" w:ascii="Garamond" w:hAnsi="Garamond" w:eastAsia="Garamond"/>
        </w:rPr>
        <w:t>Among them sat Torrin, a man who had once been a master carpenter in the lower city. Now he was a skeleton wrapped in a blanket. He held his wife, Mara, who was shivering in the heat. “Look up,” Torrin whispered to her. “It is not the sun. It is a lid. They are closing the jar.”</w:t>
      </w:r>
    </w:p>
    <w:p w14:paraId="6FC76B93" w14:textId="77777777" w:rsidR="00A61DE4" w:rsidRDefault="00000000">
      <w:pPr>
        <w:spacing w:after="0" w:line="259" w:lineRule="auto"/>
        <w:ind w:firstLine="317"/>
        <w:jc w:val="both"/>
      </w:pPr>
      <w:r>
        <w:rPr>
          <w:rFonts w:cs="EB Garamond" w:ascii="Garamond" w:hAnsi="Garamond" w:eastAsia="Garamond"/>
        </w:rPr>
        <w:t>From the belly of the Sovereign, the Drop Ships descended. They were silent. There was no roar of engines, no flare of chemical rockets. They moved on grav-plates, sliding through the air like scalpels through soft tissue. They were black monoliths, coffins of aerodynamic steel that absorbed the light. They landed in the center of the Grain Fields, the craters Marcellus had filled with food. The landing gear crushed the golden wheat into the mud. The ramps lowered with a pneumatic hiss.</w:t>
      </w:r>
    </w:p>
    <w:p w14:paraId="5076DCB7" w14:textId="77777777" w:rsidR="00A61DE4" w:rsidRDefault="00000000">
      <w:pPr>
        <w:spacing w:after="0" w:line="259" w:lineRule="auto"/>
        <w:ind w:firstLine="317"/>
        <w:jc w:val="both"/>
      </w:pPr>
      <w:r>
        <w:rPr>
          <w:rFonts w:cs="EB Garamond" w:ascii="Garamond" w:hAnsi="Garamond" w:eastAsia="Garamond"/>
        </w:rPr>
        <w:t>The Correctors marched out. They were not men. They were biological components integrated into ceramic chassis. Their limbs were pistons of brushed steel. Their faces were smooth, featureless plates of sensor-glass that reflected the terrified faces of the mob. They walked with a synchronized thud that shook the pavement. They carried weapons that looked less like guns than surgical instruments, emitters of coherent sound and disassembly beams.</w:t>
      </w:r>
    </w:p>
    <w:p w14:paraId="7AFE2B20" w14:textId="77777777" w:rsidR="00A61DE4" w:rsidRDefault="00000000">
      <w:pPr>
        <w:spacing w:after="0" w:line="259" w:lineRule="auto"/>
        <w:ind w:firstLine="317"/>
        <w:jc w:val="both"/>
      </w:pPr>
      <w:r>
        <w:rPr>
          <w:rFonts w:cs="EB Garamond" w:ascii="Garamond" w:hAnsi="Garamond" w:eastAsia="Garamond"/>
        </w:rPr>
        <w:t>Torrin stood up. He left Mara on the steps. He walked toward the line of machines. He held out a piece of bread. “We are just eating,” Torrin said. His voice was small against the silence of the iron legion. “We are not fighting. We are just eating.”</w:t>
      </w:r>
    </w:p>
    <w:p w14:paraId="03C951E1" w14:textId="77777777" w:rsidR="00A61DE4" w:rsidRDefault="00000000">
      <w:pPr>
        <w:spacing w:after="0" w:line="259" w:lineRule="auto"/>
        <w:ind w:firstLine="317"/>
        <w:jc w:val="both"/>
      </w:pPr>
      <w:r>
        <w:t>A Corrector turned its glass face toward him. A beam of red light scanned his physiology, stripping him down to his datapoints. “SUBJECT STATUS: COMPROMISED,” the machine announced. The voice was a flat, synthesized buzz, devoid of malice or mercy. “DETECTING CLASS-4 MALNUTRITION. DETECTING TRACE RADIATION. DETECTING HOPELESSNESS.”</w:t>
      </w:r>
    </w:p>
    <w:p w14:paraId="5D56E3C0" w14:textId="77777777" w:rsidR="00A61DE4" w:rsidRDefault="00000000">
      <w:pPr>
        <w:spacing w:after="0" w:line="259" w:lineRule="auto"/>
        <w:ind w:firstLine="317"/>
        <w:jc w:val="both"/>
      </w:pPr>
      <w:r>
        <w:t>“We need water,” Torrin pleaded. “The wells are dry.” “INEFFICIENCY DETECTED,” the Corrector stated. “RESOURCE ALLOCATION TO TERMINAL UNIT IS WASTEFUL. PURGE PROTOCOL ALPHA.” The machine raised its arm. The surgical emitter hummed.</w:t>
      </w:r>
    </w:p>
    <w:p w14:paraId="696C33BC" w14:textId="77777777" w:rsidR="00A61DE4" w:rsidRDefault="00000000">
      <w:pPr>
        <w:spacing w:after="0" w:line="259" w:lineRule="auto"/>
        <w:ind w:firstLine="317"/>
        <w:jc w:val="both"/>
      </w:pPr>
      <w:r>
        <w:rPr>
          <w:rFonts w:cs="EB Garamond" w:ascii="Garamond" w:hAnsi="Garamond" w:eastAsia="Garamond"/>
        </w:rPr>
        <w:t>There was no flash. Only a pulse of sonic pressure that vibrated the water molecules in Torrin’s cells. He did not explode. He simply ceased to function. His heart stopped. His brain turned to jelly. He collapsed onto the pile of grain, a doll with its strings cut. The bread rolled from his hand and landed in the mud.</w:t>
      </w:r>
    </w:p>
    <w:p w14:paraId="77099E37" w14:textId="77777777" w:rsidR="00A61DE4" w:rsidRDefault="00000000">
      <w:pPr>
        <w:spacing w:after="0" w:line="259" w:lineRule="auto"/>
        <w:ind w:firstLine="317"/>
        <w:jc w:val="both"/>
      </w:pPr>
      <w:r>
        <w:rPr>
          <w:rFonts w:cs="EB Garamond" w:ascii="Garamond" w:hAnsi="Garamond" w:eastAsia="Garamond"/>
        </w:rPr>
        <w:t>The crowd screamed. It was a primal, collective release of terror. It was the sound of a herd realizing the slaughterhouse walls were closing in. They scrambled back, pushing up the stairs of the Cathedral, crushing the weak against the heavy oak doors. “Open!” they shrieked. “The Iron Men are killing us! Sephira! Save us!”</w:t>
      </w:r>
    </w:p>
    <w:p w14:paraId="4707ABE6" w14:textId="77777777" w:rsidR="00A61DE4" w:rsidRDefault="00000000">
      <w:pPr>
        <w:spacing w:after="0" w:line="259" w:lineRule="auto"/>
        <w:ind w:firstLine="317"/>
        <w:jc w:val="both"/>
      </w:pPr>
      <w:r>
        <w:rPr>
          <w:rFonts w:cs="EB Garamond" w:ascii="Garamond" w:hAnsi="Garamond" w:eastAsia="Garamond"/>
        </w:rPr>
        <w:t>Inside the Cathedral, the great bells began to toll. But they did not ring with the clear bronze note of the past. They rang with a dull, thudding sound, as if the clappers were wrapped in lead. The doors swung open.</w:t>
      </w:r>
    </w:p>
    <w:p w14:paraId="0C5A836E" w14:textId="77777777" w:rsidR="00A61DE4" w:rsidRDefault="00000000">
      <w:pPr>
        <w:pStyle w:val="Subhead"/>
      </w:pPr>
      <w:r>
        <w:rPr>
          <w:rFonts w:cs="EB Garamond" w:ascii="Garamond" w:hAnsi="Garamond" w:eastAsia="Garamond"/>
          <w:b w:val="0"/>
        </w:rPr>
        <w:t>III. The Philosophy of Iron</w:t>
      </w:r>
    </w:p>
    <w:p w14:paraId="0770C385" w14:textId="77777777" w:rsidR="00A61DE4" w:rsidRDefault="00000000">
      <w:pPr>
        <w:spacing w:after="0" w:line="259" w:lineRule="auto"/>
        <w:ind w:firstLine="317"/>
        <w:jc w:val="both"/>
      </w:pPr>
      <w:r>
        <w:rPr>
          <w:rFonts w:cs="EB Garamond" w:ascii="Garamond" w:hAnsi="Garamond" w:eastAsia="Garamond"/>
        </w:rPr>
        <w:t>High above the slaughter, in the sterile heart of the Sovereign, Kaisar Vane watched the tactical display. The air on the bridge was scrubbed, recycled, and chilled to a precise 18 degrees Celsius. There was no dust. There was no sweat. There was only the hum of the servers and the rhythmic breathing of the servitors plugged into the wall banks.</w:t>
      </w:r>
    </w:p>
    <w:p w14:paraId="0C096D68" w14:textId="77777777" w:rsidR="00A61DE4" w:rsidRDefault="00000000">
      <w:pPr>
        <w:spacing w:after="0" w:line="259" w:lineRule="auto"/>
        <w:ind w:firstLine="317"/>
        <w:jc w:val="both"/>
      </w:pPr>
      <w:r>
        <w:rPr>
          <w:rFonts w:cs="EB Garamond" w:ascii="Garamond" w:hAnsi="Garamond" w:eastAsia="Garamond"/>
        </w:rPr>
        <w:t>He watched the mob dying on the screen. He felt nothing. To Vane, pity was a calculation error. Mercy was a leak in the hydraulic line. “The biological mess,” Vane rumbled. His voice was the sound of tectonic plates grinding together. “Look at them. They excrete. They consume. They panic. They are a virus that has forgotten its function.”</w:t>
      </w:r>
    </w:p>
    <w:p w14:paraId="60B6E913" w14:textId="77777777" w:rsidR="00A61DE4" w:rsidRDefault="00000000">
      <w:pPr>
        <w:spacing w:after="0" w:line="259" w:lineRule="auto"/>
        <w:ind w:firstLine="317"/>
        <w:jc w:val="both"/>
      </w:pPr>
      <w:r>
        <w:rPr>
          <w:rFonts w:cs="EB Garamond" w:ascii="Garamond" w:hAnsi="Garamond" w:eastAsia="Garamond"/>
        </w:rPr>
        <w:t>“Lord,” his Sigil-Master buzzed from the darkness. The man’s mouth was sewn shut, replaced by a vox-grille. “The locals are retreating to the religious structure. The radiation signature from within is… escalating.”</w:t>
      </w:r>
    </w:p>
    <w:p w14:paraId="641863E1" w14:textId="77777777" w:rsidR="00A61DE4" w:rsidRDefault="00000000">
      <w:pPr>
        <w:spacing w:after="0" w:line="259" w:lineRule="auto"/>
        <w:ind w:firstLine="317"/>
        <w:jc w:val="both"/>
      </w:pPr>
      <w:r>
        <w:rPr>
          <w:rFonts w:cs="EB Garamond" w:ascii="Garamond" w:hAnsi="Garamond" w:eastAsia="Garamond"/>
        </w:rPr>
        <w:t>Vane zoomed the image. He saw the violet light spilling from the Cathedral doors. “Superstition,” Vane said. “The last refuge of the inefficient mind. When they cannot solve the equation, they invent a god to divide by zero.”</w:t>
      </w:r>
    </w:p>
    <w:p w14:paraId="16BC90BF" w14:textId="77777777" w:rsidR="00A61DE4" w:rsidRDefault="00000000">
      <w:pPr>
        <w:spacing w:after="0" w:line="259" w:lineRule="auto"/>
        <w:ind w:firstLine="317"/>
        <w:jc w:val="both"/>
      </w:pPr>
      <w:r>
        <w:rPr>
          <w:rFonts w:cs="EB Garamond" w:ascii="Garamond" w:hAnsi="Garamond" w:eastAsia="Garamond"/>
        </w:rPr>
        <w:t>“Shall we deploy the heavy walkers, Lord?” “Deploy everything,” Vane said. He clenched his metal fist. “Burn the infection out. I want this planet scrubbed down to the bedrock. We will build a factory on the ashes. A factory that produces order.”</w:t>
      </w:r>
    </w:p>
    <w:p w14:paraId="5B09B957" w14:textId="77777777" w:rsidR="00A61DE4" w:rsidRDefault="00000000">
      <w:pPr>
        <w:spacing w:after="0" w:line="259" w:lineRule="auto"/>
        <w:ind w:firstLine="317"/>
        <w:jc w:val="both"/>
      </w:pPr>
      <w:r>
        <w:rPr>
          <w:rFonts w:cs="EB Garamond" w:ascii="Garamond" w:hAnsi="Garamond" w:eastAsia="Garamond"/>
        </w:rPr>
        <w:t>He leaned back, the servos in his neck whirring. “The Universe is a machine, Sigil-Master. It has gears. It has laws. These… people… they are rust. They are friction. And I am the oil.”</w:t>
      </w:r>
    </w:p>
    <w:p w14:paraId="1F182329" w14:textId="77777777" w:rsidR="00A61DE4" w:rsidRDefault="00000000">
      <w:pPr>
        <w:spacing w:after="0" w:line="259" w:lineRule="auto"/>
        <w:ind w:firstLine="317"/>
        <w:jc w:val="both"/>
      </w:pPr>
      <w:r>
        <w:rPr>
          <w:rFonts w:cs="EB Garamond" w:ascii="Garamond" w:hAnsi="Garamond" w:eastAsia="Garamond"/>
        </w:rPr>
        <w:t>He pressed the rune on his armrest. “Initiate the Disassembly.”</w:t>
      </w:r>
    </w:p>
    <w:p w14:paraId="7C09AC97" w14:textId="77777777" w:rsidR="00A61DE4" w:rsidRDefault="00000000">
      <w:pPr>
        <w:pStyle w:val="Subhead"/>
      </w:pPr>
      <w:r>
        <w:rPr>
          <w:rFonts w:cs="EB Garamond" w:ascii="Garamond" w:hAnsi="Garamond" w:eastAsia="Garamond"/>
          <w:b w:val="0"/>
        </w:rPr>
        <w:t>IV. The Clash of Absolutes</w:t>
      </w:r>
    </w:p>
    <w:p w14:paraId="1A2F0EC0" w14:textId="77777777" w:rsidR="00A61DE4" w:rsidRDefault="00000000">
      <w:pPr>
        <w:spacing w:after="0" w:line="259" w:lineRule="auto"/>
        <w:ind w:firstLine="317"/>
        <w:jc w:val="both"/>
      </w:pPr>
      <w:r>
        <w:rPr>
          <w:rFonts w:cs="EB Garamond" w:ascii="Garamond" w:hAnsi="Garamond" w:eastAsia="Garamond"/>
        </w:rPr>
        <w:t>The Cathedral doors opened, and the Violet Sun came out. Sephira stood in the archway.</w:t>
      </w:r>
    </w:p>
    <w:p w14:paraId="1A5592D3" w14:textId="77777777" w:rsidR="00A61DE4" w:rsidRDefault="00000000">
      <w:pPr>
        <w:spacing w:after="0" w:line="259" w:lineRule="auto"/>
        <w:ind w:firstLine="317"/>
        <w:jc w:val="both"/>
      </w:pPr>
      <w:r>
        <w:rPr>
          <w:rFonts w:cs="EB Garamond" w:ascii="Garamond" w:hAnsi="Garamond" w:eastAsia="Garamond"/>
        </w:rPr>
        <w:t>She was not alone. She was carried on a litter of gold and bone, borne by twelve monks who were weeping with pain. Their hands were blistering Where they touched the gold rails. And on her lap, resting on a cushion of human skin, the flayed hide of a heretic, sat the Shard. The containment box was gone. The crystal was naked. The air in the plaza instantly heated by ten degrees. The static charge made hair stand on end. The taste of metal filled every mouth.</w:t>
      </w:r>
    </w:p>
    <w:p w14:paraId="5FEE6F88" w14:textId="77777777" w:rsidR="00A61DE4" w:rsidRDefault="00000000">
      <w:pPr>
        <w:spacing w:after="0" w:line="259" w:lineRule="auto"/>
        <w:ind w:firstLine="317"/>
        <w:jc w:val="both"/>
      </w:pPr>
      <w:r>
        <w:rPr>
          <w:rFonts w:cs="EB Garamond" w:ascii="Garamond" w:hAnsi="Garamond" w:eastAsia="Garamond"/>
        </w:rPr>
        <w:t>“Do not fear the Iron!” Sephira screamed. Her voice was amplified by the acoustics of the nave, but it sounded thin, reedy, like wind whistling through a tomb. “The Iron is heavy! The Iron sinks! But the Light… the Light eats the heavy things!”</w:t>
      </w:r>
    </w:p>
    <w:p w14:paraId="5939AE2A" w14:textId="77777777" w:rsidR="00A61DE4" w:rsidRDefault="00000000">
      <w:pPr>
        <w:spacing w:after="0" w:line="259" w:lineRule="auto"/>
        <w:ind w:firstLine="317"/>
        <w:jc w:val="both"/>
      </w:pPr>
      <w:r>
        <w:rPr>
          <w:rFonts w:cs="EB Garamond" w:ascii="Garamond" w:hAnsi="Garamond" w:eastAsia="Garamond"/>
        </w:rPr>
        <w:t>She stood up on the litter. She grabbed the Shard with her bare hands. Her flesh sizzled. Smoke rose from her palms. The smell of cooking meat drifted over the crowd, a horrific, sweet scent. She did not flinch. She rode the pain, transmuting the agony into ecstasy through the alchemy of fanaticism. “I bring you the Light that eats the Cage!” she cried. She held the Shard high.</w:t>
      </w:r>
    </w:p>
    <w:p w14:paraId="14DB6178" w14:textId="77777777" w:rsidR="00A61DE4" w:rsidRDefault="00000000">
      <w:pPr>
        <w:spacing w:after="0" w:line="259" w:lineRule="auto"/>
        <w:ind w:firstLine="317"/>
        <w:jc w:val="both"/>
      </w:pPr>
      <w:r>
        <w:t>A wave of ionizing radiation washed over the plaza. It was invisible to the eye, but the Correctors saw it. Their sensors flared white. “WARNING,” the machines droned. “HAZARDOUS ENVIRONMENT DETECTED. LEVEL RADIOLOGICAL EVENT. PURGE PROTOCOL INITIATED.”</w:t>
      </w:r>
    </w:p>
    <w:p w14:paraId="3F36F4C3" w14:textId="77777777" w:rsidR="00A61DE4" w:rsidRDefault="00000000">
      <w:pPr>
        <w:spacing w:after="0" w:line="259" w:lineRule="auto"/>
        <w:ind w:firstLine="317"/>
        <w:jc w:val="both"/>
      </w:pPr>
      <w:r>
        <w:rPr>
          <w:rFonts w:cs="EB Garamond" w:ascii="Garamond" w:hAnsi="Garamond" w:eastAsia="Garamond"/>
        </w:rPr>
        <w:t>The Correctors turned their weapons from the mob to the Priestess. They raised their disassembly beams.</w:t>
      </w:r>
    </w:p>
    <w:p w14:paraId="3A58B136" w14:textId="77777777" w:rsidR="00A61DE4" w:rsidRDefault="00000000">
      <w:pPr>
        <w:spacing w:after="0" w:line="259" w:lineRule="auto"/>
        <w:ind w:firstLine="317"/>
        <w:jc w:val="both"/>
      </w:pPr>
      <w:r>
        <w:rPr>
          <w:rFonts w:cs="EB Garamond" w:ascii="Garamond" w:hAnsi="Garamond" w:eastAsia="Garamond"/>
        </w:rPr>
        <w:t>“Burn,” Sephira whispered to the Shard. The crystal obeyed. It drew upon the entropy of her own dying cells, using her biology as a battery. It pulsed. A beam of violet energy, pure, concentrated decay, erupted from the stone. It struck the lead Corrector in the chest. There was no explosion. There was no kinetic impact. The machine simply… aged. The ceramic armor cracked and turned to dust in a second. The steel pistons rusted, fusing into a solid lump of oxidized metal. The biological components inside, the brain, the nerves, withered, turning to desiccated husks. The Corrector fell, a pile of junk metal and bone.</w:t>
      </w:r>
    </w:p>
    <w:p w14:paraId="77932C52" w14:textId="77777777" w:rsidR="00A61DE4" w:rsidRDefault="00000000">
      <w:pPr>
        <w:spacing w:after="0" w:line="259" w:lineRule="auto"/>
        <w:ind w:firstLine="317"/>
        <w:jc w:val="both"/>
      </w:pPr>
      <w:r>
        <w:rPr>
          <w:rFonts w:cs="EB Garamond" w:ascii="Garamond" w:hAnsi="Garamond" w:eastAsia="Garamond"/>
        </w:rPr>
        <w:t>The mob cheered. They saw a miracle. They saw the Saint striking down the Demon. “The Light protects!” a woman shouted, raising her lesioncovered arms to the sky. “The Light is stronger than the Iron!”</w:t>
      </w:r>
    </w:p>
    <w:p w14:paraId="64183F79" w14:textId="77777777" w:rsidR="00A61DE4" w:rsidRDefault="00000000">
      <w:pPr>
        <w:spacing w:after="0" w:line="259" w:lineRule="auto"/>
        <w:ind w:firstLine="317"/>
        <w:jc w:val="both"/>
      </w:pPr>
      <w:r>
        <w:t>But the Sovereign was not a single machine. It was a legion. More Drop Ships landed, crushing the statues of the old Emperors. Heavy walkers, tripod machines with heat-rays, stalked out of the dust. They towered over the crowd, their legs like the pillars of a bridge. “THREAT ESCALATION,” the voice of Kaisar Vane boomed from the sky, shaking the stained glass windows of the Cathedral. “IRRATIONAL VARIABLE DETECTED. THE LOCAL DEITY IS A RADIOACTIVE HAZARD. DECONTAMINATE THE AREA.”</w:t>
      </w:r>
    </w:p>
    <w:p w14:paraId="1147DE33" w14:textId="77777777" w:rsidR="00A61DE4" w:rsidRDefault="00000000">
      <w:pPr>
        <w:spacing w:after="0" w:line="259" w:lineRule="auto"/>
        <w:ind w:firstLine="317"/>
        <w:jc w:val="both"/>
      </w:pPr>
      <w:r>
        <w:rPr>
          <w:rFonts w:cs="EB Garamond" w:ascii="Garamond" w:hAnsi="Garamond" w:eastAsia="Garamond"/>
        </w:rPr>
        <w:t>The walkers fired. Plasma bolts, hot as the sun, slammed into the Cathedral steps. Stone shattered. Bodies vaporized. The mob’s cheer turned instantly to a wail of despair.</w:t>
      </w:r>
    </w:p>
    <w:p w14:paraId="0D240AD2" w14:textId="77777777" w:rsidR="00A61DE4" w:rsidRDefault="00000000">
      <w:pPr>
        <w:spacing w:after="0" w:line="259" w:lineRule="auto"/>
        <w:ind w:firstLine="317"/>
        <w:jc w:val="both"/>
      </w:pPr>
      <w:r>
        <w:rPr>
          <w:rFonts w:cs="EB Garamond" w:ascii="Garamond" w:hAnsi="Garamond" w:eastAsia="Garamond"/>
        </w:rPr>
        <w:t>Sephira staggered on the litter. A piece of shrapnel, a fragment of a pilgrim’s shinbone, embedded itself in her cheek. She didn’t feel it. Her nerve endings had been burned away hours ago. She looked at the devastation. She saw her flock dying. Not transcending. Dying. They were being disassembled by the logic of the Iron.</w:t>
      </w:r>
    </w:p>
    <w:p w14:paraId="3ABFC7EC" w14:textId="77777777" w:rsidR="00A61DE4" w:rsidRDefault="00000000">
      <w:pPr>
        <w:spacing w:after="0" w:line="259" w:lineRule="auto"/>
        <w:ind w:firstLine="317"/>
        <w:jc w:val="both"/>
      </w:pPr>
      <w:r>
        <w:rPr>
          <w:rFonts w:cs="EB Garamond" w:ascii="Garamond" w:hAnsi="Garamond" w:eastAsia="Garamond"/>
        </w:rPr>
        <w:t>They are too weak, she realized. The thought was cold and clear, a diamond in a heap of coal. They cannot hold the light. They are flesh. Flesh breaks. She looked at the Shard. It hummed to her. It promised her a way out. It promised her a form that could not be disassembled. To defeat the machine, you must become something the machine cannot process. You must become a ghost.</w:t>
      </w:r>
    </w:p>
    <w:p w14:paraId="6A6573F6" w14:textId="77777777" w:rsidR="00A61DE4" w:rsidRDefault="00000000">
      <w:pPr>
        <w:spacing w:after="0" w:line="259" w:lineRule="auto"/>
        <w:ind w:firstLine="317"/>
        <w:jc w:val="both"/>
      </w:pPr>
      <w:r>
        <w:rPr>
          <w:rFonts w:cs="EB Garamond" w:ascii="Garamond" w:hAnsi="Garamond" w:eastAsia="Garamond"/>
        </w:rPr>
        <w:t>She looked at Jorel, who was cowering behind the litter, shielding his eyes from the plasma fire. “Run, boy,” she rasped. “Mother? What will you do?” “I am going to close the door,” she said. “Run to the tunnels. Tell the Giant… tell him the key is melted.”</w:t>
      </w:r>
    </w:p>
    <w:p w14:paraId="511E8C4B" w14:textId="77777777" w:rsidR="00A61DE4" w:rsidRDefault="00000000">
      <w:pPr>
        <w:spacing w:after="0" w:line="259" w:lineRule="auto"/>
        <w:ind w:firstLine="317"/>
        <w:jc w:val="both"/>
      </w:pPr>
      <w:r>
        <w:rPr>
          <w:rFonts w:cs="EB Garamond" w:ascii="Garamond" w:hAnsi="Garamond" w:eastAsia="Garamond"/>
        </w:rPr>
        <w:t>Sephira turned back to the battlefield. The walkers were advancing. The red targeting lasers danced on her chest. She lifted the Shard to her lips. It was jagged. It was hot. It vibrated with the screams of the dead stars.</w:t>
      </w:r>
    </w:p>
    <w:p w14:paraId="1BF8F09D" w14:textId="77777777" w:rsidR="00A61DE4" w:rsidRDefault="00000000">
      <w:pPr>
        <w:spacing w:after="0" w:line="259" w:lineRule="auto"/>
        <w:ind w:firstLine="317"/>
        <w:jc w:val="both"/>
      </w:pPr>
      <w:r>
        <w:rPr>
          <w:rFonts w:cs="EB Garamond" w:ascii="Garamond" w:hAnsi="Garamond" w:eastAsia="Garamond"/>
        </w:rPr>
        <w:t>“I commune,” she whispered. She opened her mouth. She unhinged her jaw, forcing the ligaments to snap with a wet pop, opening the throat wide enough to accept the god. She shoved the Shard into her mouth. She swallowed.</w:t>
      </w:r>
    </w:p>
    <w:p w14:paraId="383388EF" w14:textId="77777777" w:rsidR="00A61DE4" w:rsidRDefault="00000000">
      <w:pPr>
        <w:pStyle w:val="Subhead"/>
      </w:pPr>
      <w:r>
        <w:rPr>
          <w:rFonts w:cs="EB Garamond" w:ascii="Garamond" w:hAnsi="Garamond" w:eastAsia="Garamond"/>
          <w:b w:val="0"/>
        </w:rPr>
        <w:t>V. The Avatar of Entropy</w:t>
      </w:r>
    </w:p>
    <w:p w14:paraId="2C1900C2" w14:textId="77777777" w:rsidR="00A61DE4" w:rsidRDefault="00000000">
      <w:pPr>
        <w:spacing w:after="0" w:line="259" w:lineRule="auto"/>
        <w:ind w:firstLine="317"/>
        <w:jc w:val="both"/>
      </w:pPr>
      <w:r>
        <w:rPr>
          <w:rFonts w:cs="EB Garamond" w:ascii="Garamond" w:hAnsi="Garamond" w:eastAsia="Garamond"/>
        </w:rPr>
        <w:t>The reaction was instantaneous. The Shard slid down her esophagus, burning a tunnel through the soft tissue. It landed in her stomach. Biology ended. Physics took over.</w:t>
      </w:r>
    </w:p>
    <w:p w14:paraId="563ED456" w14:textId="77777777" w:rsidR="00A61DE4" w:rsidRDefault="00000000">
      <w:pPr>
        <w:spacing w:after="0" w:line="259" w:lineRule="auto"/>
        <w:ind w:firstLine="317"/>
        <w:jc w:val="both"/>
      </w:pPr>
      <w:r>
        <w:rPr>
          <w:rFonts w:cs="EB Garamond" w:ascii="Garamond" w:hAnsi="Garamond" w:eastAsia="Garamond"/>
        </w:rPr>
        <w:t>Sephira did not die. Death is a cessation of function. This was an acceleration. Her body arched. Her spine snapped backward, fusing into a rigid arc of bone. Her skin turned transparent, revealing the organs beneath, the heart pumping black sludge, the lungs glowing with a sick, internal lantern-light.</w:t>
      </w:r>
    </w:p>
    <w:p w14:paraId="4364DA7B" w14:textId="77777777" w:rsidR="00A61DE4" w:rsidRDefault="00000000">
      <w:pPr>
        <w:spacing w:after="0" w:line="259" w:lineRule="auto"/>
        <w:ind w:firstLine="317"/>
        <w:jc w:val="both"/>
      </w:pPr>
      <w:r>
        <w:rPr>
          <w:rFonts w:cs="EB Garamond" w:ascii="Garamond" w:hAnsi="Garamond" w:eastAsia="Garamond"/>
        </w:rPr>
        <w:t>She levitated. Gravity, repelled by the sheer concentration of entropic energy in her gut, released its hold. She rose five meters into the air, hovering above the litter.</w:t>
      </w:r>
    </w:p>
    <w:p w14:paraId="0F1E8876" w14:textId="77777777" w:rsidR="00A61DE4" w:rsidRDefault="00000000">
      <w:pPr>
        <w:spacing w:after="0" w:line="259" w:lineRule="auto"/>
        <w:ind w:firstLine="317"/>
        <w:jc w:val="both"/>
      </w:pPr>
      <w:r>
        <w:t>She opened her eyes. The eyes were gone. In their place were two pits of violet fire. “I AM THE WITHERING,” she spoke. But she had no vocal cords. The voice was projected directly into the minds of everyone in the plaza. It was the sound of a Geiger counter screaming. It was the sound of cancer dividing.</w:t>
      </w:r>
    </w:p>
    <w:p w14:paraId="2165E04D" w14:textId="77777777" w:rsidR="00A61DE4" w:rsidRDefault="00000000">
      <w:pPr>
        <w:spacing w:after="0" w:line="259" w:lineRule="auto"/>
        <w:ind w:firstLine="317"/>
        <w:jc w:val="both"/>
      </w:pPr>
      <w:r>
        <w:t>The Correctors paused. Their logic processors hit a loop. “TARGET UNIDENTIFIABLE. BIOLOGICAL SIGNATURE EXCEEDS PARAMETERS. CLASS: OMEGA.”</w:t>
      </w:r>
    </w:p>
    <w:p w14:paraId="5C5A9DBF" w14:textId="77777777" w:rsidR="00A61DE4" w:rsidRDefault="00000000">
      <w:pPr>
        <w:spacing w:after="0" w:line="259" w:lineRule="auto"/>
        <w:ind w:firstLine="317"/>
        <w:jc w:val="both"/>
      </w:pPr>
      <w:r>
        <w:rPr>
          <w:rFonts w:cs="EB Garamond" w:ascii="Garamond" w:hAnsi="Garamond" w:eastAsia="Garamond"/>
        </w:rPr>
        <w:t>Sephira spread her arms. The skin of her hands sloughed off, drifting down like ash. The bones of her fingers elongated, turning into claws of pure energy. She screamed. It was a silent scream, a wave of psychokinetic and radioactive pressure.</w:t>
      </w:r>
    </w:p>
    <w:p w14:paraId="1B6295EF" w14:textId="77777777" w:rsidR="00A61DE4" w:rsidRDefault="00000000">
      <w:pPr>
        <w:spacing w:after="0" w:line="259" w:lineRule="auto"/>
        <w:ind w:firstLine="317"/>
        <w:jc w:val="both"/>
      </w:pPr>
      <w:r>
        <w:rPr>
          <w:rFonts w:cs="EB Garamond" w:ascii="Garamond" w:hAnsi="Garamond" w:eastAsia="Garamond"/>
        </w:rPr>
        <w:t>The shockwave hit the plaza. The grain in the craters turned to grey dust. The water in the puddles boiled into radioactive steam. The stone of the Cathedral steps bleached white.</w:t>
      </w:r>
    </w:p>
    <w:p w14:paraId="301EBABB" w14:textId="77777777" w:rsidR="00A61DE4" w:rsidRDefault="00000000">
      <w:pPr>
        <w:spacing w:after="0" w:line="259" w:lineRule="auto"/>
        <w:ind w:firstLine="317"/>
        <w:jc w:val="both"/>
      </w:pPr>
      <w:r>
        <w:rPr>
          <w:rFonts w:cs="EB Garamond" w:ascii="Garamond" w:hAnsi="Garamond" w:eastAsia="Garamond"/>
        </w:rPr>
        <w:t>And the soldiers of the Iron? The Correctors closest to her simply fell apart. Their circuits fried. Their connection to the Sovereign was severed by the static of her existence. The heavy walkers stumbled, their gyros failing, their pilots cooking inside the cockpits like meat in an oven.</w:t>
      </w:r>
    </w:p>
    <w:p w14:paraId="25EE67A9" w14:textId="77777777" w:rsidR="00A61DE4" w:rsidRDefault="00000000">
      <w:pPr>
        <w:spacing w:after="0" w:line="259" w:lineRule="auto"/>
        <w:ind w:firstLine="317"/>
        <w:jc w:val="both"/>
      </w:pPr>
      <w:r>
        <w:rPr>
          <w:rFonts w:cs="EB Garamond" w:ascii="Garamond" w:hAnsi="Garamond" w:eastAsia="Garamond"/>
        </w:rPr>
        <w:t>Sephira floated forward. She was a walking Chernobyl, a living exclusion zone. She moved toward the Drop Ships. “Leave this place,” the voice in the mind commanded. “This is a graveyard. And I am the Sexton. I bury the dead. I do not let them walk.”</w:t>
      </w:r>
    </w:p>
    <w:p w14:paraId="460B7C0F" w14:textId="77777777" w:rsidR="00A61DE4" w:rsidRDefault="00000000">
      <w:pPr>
        <w:spacing w:after="0" w:line="259" w:lineRule="auto"/>
        <w:ind w:firstLine="317"/>
        <w:jc w:val="both"/>
      </w:pPr>
      <w:r>
        <w:rPr>
          <w:rFonts w:cs="EB Garamond" w:ascii="Garamond" w:hAnsi="Garamond" w:eastAsia="Garamond"/>
        </w:rPr>
        <w:t>High above, on the bridge of the Sovereign, Kaisar Vane watched the tactical screen turn white. The sensors were blinded. “Interesting,” the Warlord murmured. He leaned forward on his throne, his cybernetic eye whirring as it tried to parse the data. “The local biology is weaponizing its own decay. It is… inefficient. But effective.”</w:t>
      </w:r>
    </w:p>
    <w:p w14:paraId="41A33818" w14:textId="77777777" w:rsidR="00A61DE4" w:rsidRDefault="00000000">
      <w:pPr>
        <w:spacing w:after="0" w:line="259" w:lineRule="auto"/>
        <w:ind w:firstLine="317"/>
        <w:jc w:val="both"/>
      </w:pPr>
      <w:r>
        <w:rPr>
          <w:rFonts w:cs="EB Garamond" w:ascii="Garamond" w:hAnsi="Garamond" w:eastAsia="Garamond"/>
        </w:rPr>
        <w:t>“Lord, the radiation levels are spiking,” his Sigil-Master warned. “If she continues to accelerate, she will crack the planetary crust. She will poison the aquifer for a thousand years.”</w:t>
      </w:r>
    </w:p>
    <w:p w14:paraId="2DABD918" w14:textId="77777777" w:rsidR="00A61DE4" w:rsidRDefault="00000000">
      <w:pPr>
        <w:spacing w:after="0" w:line="259" w:lineRule="auto"/>
        <w:ind w:firstLine="317"/>
        <w:jc w:val="both"/>
      </w:pPr>
      <w:r>
        <w:rPr>
          <w:rFonts w:cs="EB Garamond" w:ascii="Garamond" w:hAnsi="Garamond" w:eastAsia="Garamond"/>
        </w:rPr>
        <w:t>“Pull back the ground forces,” Vane ordered. “We cannot correct a glitch that rewrites the code as it runs. Let her burn herself out.”</w:t>
      </w:r>
    </w:p>
    <w:p w14:paraId="34B44888" w14:textId="77777777" w:rsidR="00A61DE4" w:rsidRDefault="00000000">
      <w:pPr>
        <w:spacing w:after="0" w:line="259" w:lineRule="auto"/>
        <w:ind w:firstLine="317"/>
        <w:jc w:val="both"/>
      </w:pPr>
      <w:r>
        <w:rPr>
          <w:rFonts w:cs="EB Garamond" w:ascii="Garamond" w:hAnsi="Garamond" w:eastAsia="Garamond"/>
        </w:rPr>
        <w:t>On the ground, the Iron machines retreated. They walked backward, firing suppression shots that passed harmlessly through Sephira’s glowing torso. She had won. But the cost was absolute.</w:t>
      </w:r>
    </w:p>
    <w:p w14:paraId="034F68F2" w14:textId="77777777" w:rsidR="00A61DE4" w:rsidRDefault="00000000">
      <w:pPr>
        <w:spacing w:after="0" w:line="259" w:lineRule="auto"/>
        <w:ind w:firstLine="317"/>
        <w:jc w:val="both"/>
      </w:pPr>
      <w:r>
        <w:rPr>
          <w:rFonts w:cs="EB Garamond" w:ascii="Garamond" w:hAnsi="Garamond" w:eastAsia="Garamond"/>
        </w:rPr>
        <w:t>Sephira looked down at her hands. They were dissolving. She looked at the crowd. They were fleeing, terrified of their savior. The radiation did not distinguish between friend and foe. The pilgrims closest to the litter were already falling, vomiting blood, their hair falling out in clumps. She was alone. A sun trapped in a jar, and the jar was breaking.</w:t>
      </w:r>
    </w:p>
    <w:p w14:paraId="1879AFBC" w14:textId="77777777" w:rsidR="00A61DE4" w:rsidRDefault="00000000">
      <w:pPr>
        <w:spacing w:after="0" w:line="259" w:lineRule="auto"/>
        <w:ind w:firstLine="317"/>
        <w:jc w:val="both"/>
      </w:pPr>
      <w:r>
        <w:rPr>
          <w:rFonts w:cs="EB Garamond" w:ascii="Garamond" w:hAnsi="Garamond" w:eastAsia="Garamond"/>
        </w:rPr>
        <w:t>She drifted back toward the Cathedral.</w:t>
      </w:r>
    </w:p>
    <w:p w14:paraId="0F576C09" w14:textId="77777777" w:rsidR="00A61DE4" w:rsidRDefault="00000000">
      <w:pPr>
        <w:spacing w:after="0" w:line="259" w:lineRule="auto"/>
        <w:ind w:firstLine="317"/>
        <w:jc w:val="both"/>
      </w:pPr>
      <w:r>
        <w:rPr>
          <w:rFonts w:cs="EB Garamond" w:ascii="Garamond" w:hAnsi="Garamond" w:eastAsia="Garamond"/>
        </w:rPr>
        <w:t>She passed through the great doors. She floated into the dark nave. She came to rest above the altar. The heat was consuming her. Her mind was fraying, memories peeling away like burnt paint.</w:t>
      </w:r>
    </w:p>
    <w:p w14:paraId="27D84A3F" w14:textId="77777777" w:rsidR="00A61DE4" w:rsidRDefault="00000000">
      <w:pPr>
        <w:spacing w:after="0" w:line="259" w:lineRule="auto"/>
        <w:ind w:firstLine="317"/>
        <w:jc w:val="both"/>
      </w:pPr>
      <w:r>
        <w:rPr>
          <w:rFonts w:cs="EB Garamond" w:ascii="Garamond" w:hAnsi="Garamond" w:eastAsia="Garamond"/>
        </w:rPr>
        <w:t>She remembered a garden. She remembered a brother. She remembered water that was cool and clean. Thirst, she thought. I am so thirsty.</w:t>
      </w:r>
    </w:p>
    <w:p w14:paraId="2FA51679" w14:textId="77777777" w:rsidR="00A61DE4" w:rsidRDefault="00000000">
      <w:pPr>
        <w:spacing w:after="0" w:line="259" w:lineRule="auto"/>
        <w:ind w:firstLine="317"/>
        <w:jc w:val="both"/>
      </w:pPr>
      <w:r>
        <w:t>She curled in on herself, a fetus of light. The Shard fused along her spine and held her above the altar. For nine days the Cathedral became an exclusion zone of violet fire, its glass running hot enough to soften in the frames.</w:t>
      </w:r>
    </w:p>
    <w:p w14:paraId="6B5BF3A6" w14:textId="77777777" w:rsidR="00A61DE4" w:rsidRDefault="00000000">
      <w:pPr>
        <w:spacing w:after="0" w:line="259" w:lineRule="auto"/>
        <w:ind w:firstLine="317"/>
        <w:jc w:val="both"/>
      </w:pPr>
      <w:r>
        <w:t>The violet light filled the Cathedral. Then, slowly, the radiation began to fall. Sephira remained alive inside the sealed spire, changed by the Shard but no longer burning the world around her.</w:t>
      </w:r>
    </w:p>
    <w:p w14:paraId="419F2363" w14:textId="77777777" w:rsidR="00A61DE4" w:rsidRDefault="00000000">
      <w:pPr>
        <w:pStyle w:val="Subhead"/>
      </w:pPr>
      <w:r>
        <w:rPr>
          <w:rFonts w:cs="EB Garamond" w:ascii="Garamond" w:hAnsi="Garamond" w:eastAsia="Garamond"/>
          <w:b w:val="0"/>
        </w:rPr>
        <w:t>VI. The Fallout</w:t>
      </w:r>
    </w:p>
    <w:p w14:paraId="111D5F04" w14:textId="77777777" w:rsidR="00A61DE4" w:rsidRDefault="00000000">
      <w:pPr>
        <w:spacing w:after="0" w:line="259" w:lineRule="auto"/>
        <w:ind w:firstLine="317"/>
        <w:jc w:val="both"/>
      </w:pPr>
      <w:r>
        <w:rPr>
          <w:rFonts w:cs="EB Garamond" w:ascii="Garamond" w:hAnsi="Garamond" w:eastAsia="Garamond"/>
        </w:rPr>
        <w:t>Jorel, the novice, crawled out of the ventilation duct into the Sluice Room of the Palace. He fell onto the floor, coughing up grey phlegm. His skin was red, burnt by the proximity to the Ascension.</w:t>
      </w:r>
    </w:p>
    <w:p w14:paraId="2ED2CBF6" w14:textId="77777777" w:rsidR="00A61DE4" w:rsidRDefault="00000000">
      <w:pPr>
        <w:spacing w:after="0" w:line="259" w:lineRule="auto"/>
        <w:ind w:firstLine="317"/>
        <w:jc w:val="both"/>
      </w:pPr>
      <w:r>
        <w:rPr>
          <w:rFonts w:cs="EB Garamond" w:ascii="Garamond" w:hAnsi="Garamond" w:eastAsia="Garamond"/>
        </w:rPr>
        <w:t>Laurentis Kers stood there. The Giant looked old. His skin was grey, his breathing labored. He held the iron spear, but the tip rested on the ground. He looked like a statue that had begun to erode.</w:t>
      </w:r>
    </w:p>
    <w:p w14:paraId="67E755FC" w14:textId="77777777" w:rsidR="00A61DE4" w:rsidRDefault="00000000">
      <w:pPr>
        <w:spacing w:after="0" w:line="259" w:lineRule="auto"/>
        <w:ind w:firstLine="317"/>
        <w:jc w:val="both"/>
      </w:pPr>
      <w:r>
        <w:rPr>
          <w:rFonts w:cs="EB Garamond" w:ascii="Garamond" w:hAnsi="Garamond" w:eastAsia="Garamond"/>
        </w:rPr>
        <w:t>“Report,” Laurentis rumbled. “She… she ate it,”</w:t>
      </w:r>
    </w:p>
    <w:p w14:paraId="30DA988A" w14:textId="77777777" w:rsidR="00A61DE4" w:rsidRDefault="00000000">
      <w:pPr>
        <w:spacing w:after="0" w:line="259" w:lineRule="auto"/>
        <w:ind w:firstLine="317"/>
        <w:jc w:val="both"/>
      </w:pPr>
      <w:r>
        <w:rPr>
          <w:rFonts w:cs="EB Garamond" w:ascii="Garamond" w:hAnsi="Garamond" w:eastAsia="Garamond"/>
        </w:rPr>
        <w:t>Jorel wept, curling into a ball. “She ate the God.”</w:t>
      </w:r>
    </w:p>
    <w:p w14:paraId="4D1AA080" w14:textId="77777777" w:rsidR="00A61DE4" w:rsidRDefault="00000000">
      <w:pPr>
        <w:spacing w:after="0" w:line="259" w:lineRule="auto"/>
        <w:ind w:firstLine="317"/>
        <w:jc w:val="both"/>
      </w:pPr>
      <w:r>
        <w:rPr>
          <w:rFonts w:cs="EB Garamond" w:ascii="Garamond" w:hAnsi="Garamond" w:eastAsia="Garamond"/>
        </w:rPr>
        <w:t>“And the Iron Men?” “They ran. She burned them away. But the people… the people died too. The light took everyone.”</w:t>
      </w:r>
    </w:p>
    <w:p w14:paraId="118C3B73" w14:textId="77777777" w:rsidR="00A61DE4" w:rsidRDefault="00000000">
      <w:pPr>
        <w:spacing w:after="0" w:line="259" w:lineRule="auto"/>
        <w:ind w:firstLine="317"/>
        <w:jc w:val="both"/>
      </w:pPr>
      <w:r>
        <w:rPr>
          <w:rFonts w:cs="EB Garamond" w:ascii="Garamond" w:hAnsi="Garamond" w:eastAsia="Garamond"/>
        </w:rPr>
        <w:t>Laurentis closed his eyes against the wall. Fanatics made powerful weapons, he thought, because they were willing to burn with the target. Sephira had tried to save the soul and destroyed the body that carried it.</w:t>
      </w:r>
    </w:p>
    <w:p w14:paraId="4BD1624C" w14:textId="77777777" w:rsidR="00A61DE4" w:rsidRDefault="00000000">
      <w:pPr>
        <w:spacing w:after="0" w:line="259" w:lineRule="auto"/>
        <w:ind w:firstLine="317"/>
        <w:jc w:val="both"/>
      </w:pPr>
      <w:r>
        <w:rPr>
          <w:rFonts w:cs="EB Garamond" w:ascii="Garamond" w:hAnsi="Garamond" w:eastAsia="Garamond"/>
        </w:rPr>
        <w:t>“Is she dead?” Laurentis asked.</w:t>
      </w:r>
    </w:p>
    <w:p w14:paraId="3AB4EE4D" w14:textId="77777777" w:rsidR="00A61DE4" w:rsidRDefault="00000000">
      <w:pPr>
        <w:spacing w:after="0" w:line="259" w:lineRule="auto"/>
        <w:ind w:firstLine="317"/>
        <w:jc w:val="both"/>
      </w:pPr>
      <w:r>
        <w:t>“No,” Jorel whispered. “She is alive. The Cathedral is sealed, and no one can reach her yet. But the radiation is falling.”</w:t>
      </w:r>
    </w:p>
    <w:p w14:paraId="4A26E101" w14:textId="77777777" w:rsidR="00A61DE4" w:rsidRDefault="00000000">
      <w:pPr>
        <w:spacing w:after="0" w:line="259" w:lineRule="auto"/>
        <w:ind w:firstLine="317"/>
        <w:jc w:val="both"/>
      </w:pPr>
      <w:r>
        <w:t>Laurentis nodded. “Then she is off the board for now.” He marked the Cathedral as a sealed hazard, not a grave.</w:t>
      </w:r>
    </w:p>
    <w:p w14:paraId="5092C5D2" w14:textId="77777777" w:rsidR="00A61DE4" w:rsidRDefault="00000000">
      <w:pPr>
        <w:spacing w:after="0" w:line="259" w:lineRule="auto"/>
        <w:ind w:firstLine="317"/>
        <w:jc w:val="both"/>
      </w:pPr>
      <w:r>
        <w:rPr>
          <w:rFonts w:cs="EB Garamond" w:ascii="Garamond" w:hAnsi="Garamond" w:eastAsia="Garamond"/>
        </w:rPr>
        <w:t>“Marcellus controls the stomach,” Laurentis muttered. “Nashim controls the vice. The Stranger controls the sky. And Sephira… Sephira controls the death.”</w:t>
      </w:r>
    </w:p>
    <w:p w14:paraId="29BBD6B1" w14:textId="77777777" w:rsidR="00A61DE4" w:rsidRDefault="00000000">
      <w:pPr>
        <w:spacing w:after="0" w:line="259" w:lineRule="auto"/>
        <w:ind w:firstLine="317"/>
        <w:jc w:val="both"/>
      </w:pPr>
      <w:r>
        <w:rPr>
          <w:rFonts w:cs="EB Garamond" w:ascii="Garamond" w:hAnsi="Garamond" w:eastAsia="Garamond"/>
        </w:rPr>
        <w:t>“What do you control, Sir?” Jorel asked, looking up at the Giant.</w:t>
      </w:r>
    </w:p>
    <w:p w14:paraId="26281021" w14:textId="77777777" w:rsidR="00A61DE4" w:rsidRDefault="00000000">
      <w:pPr>
        <w:spacing w:after="0" w:line="259" w:lineRule="auto"/>
        <w:ind w:firstLine="317"/>
        <w:jc w:val="both"/>
      </w:pPr>
      <w:r>
        <w:rPr>
          <w:rFonts w:cs="EB Garamond" w:ascii="Garamond" w:hAnsi="Garamond" w:eastAsia="Garamond"/>
        </w:rPr>
        <w:t>Laurentis looked at his hands. They were trembling. He clenched them into fists, forcing the tremors to stop through sheer will. “I control the door,” Laurentis said. “And I am the only one left to hold it shut.”</w:t>
      </w:r>
    </w:p>
    <w:p w14:paraId="69FF94EF" w14:textId="77777777" w:rsidR="00A61DE4" w:rsidRDefault="00000000">
      <w:pPr>
        <w:pStyle w:val="Subhead"/>
      </w:pPr>
      <w:r>
        <w:rPr>
          <w:rFonts w:cs="EB Garamond" w:ascii="Garamond" w:hAnsi="Garamond" w:eastAsia="Garamond"/>
          <w:b w:val="0"/>
        </w:rPr>
        <w:t>VII. The View from the Treadmill</w:t>
      </w:r>
    </w:p>
    <w:p w14:paraId="0D017197" w14:textId="77777777" w:rsidR="00A61DE4" w:rsidRDefault="00000000">
      <w:pPr>
        <w:spacing w:after="0" w:line="259" w:lineRule="auto"/>
        <w:ind w:firstLine="317"/>
        <w:jc w:val="both"/>
      </w:pPr>
      <w:r>
        <w:rPr>
          <w:rFonts w:cs="EB Garamond" w:ascii="Garamond" w:hAnsi="Garamond" w:eastAsia="Garamond"/>
        </w:rPr>
        <w:t>In the “Free Trade Zone,” the neon lights flickered. Nashim XII sat in his bath, but the water was tepid. The generators had surged when Sephira unleashed the pulse. “Did you feel that?” Nashim asked. He rubbed his chest. His heart fluttered, a trapped bird in a cage of fat.</w:t>
      </w:r>
    </w:p>
    <w:p w14:paraId="0B6F5C64" w14:textId="77777777" w:rsidR="00A61DE4" w:rsidRDefault="00000000">
      <w:pPr>
        <w:spacing w:after="0" w:line="259" w:lineRule="auto"/>
        <w:ind w:firstLine="317"/>
        <w:jc w:val="both"/>
      </w:pPr>
      <w:r>
        <w:rPr>
          <w:rFonts w:cs="EB Garamond" w:ascii="Garamond" w:hAnsi="Garamond" w:eastAsia="Garamond"/>
        </w:rPr>
        <w:t>Gamelon was standing by the window, watching the distant glow of the Cathedral. It was a pillar of violet fire rising into the night, illuminating the underbelly of the Sovereign. “The Witch has checkmated herself,” Gamelon said. He sounded impressed. “She turned herself into a radioactive scarecrow.”</w:t>
      </w:r>
    </w:p>
    <w:p w14:paraId="4A381416" w14:textId="77777777" w:rsidR="00A61DE4" w:rsidRDefault="00000000">
      <w:pPr>
        <w:spacing w:after="0" w:line="259" w:lineRule="auto"/>
        <w:ind w:firstLine="317"/>
        <w:jc w:val="both"/>
      </w:pPr>
      <w:r>
        <w:rPr>
          <w:rFonts w:cs="EB Garamond" w:ascii="Garamond" w:hAnsi="Garamond" w:eastAsia="Garamond"/>
        </w:rPr>
        <w:t>“Did it stop the Stranger?” Nashim asked, splashing nervously.</w:t>
      </w:r>
    </w:p>
    <w:p w14:paraId="64676CD4" w14:textId="77777777" w:rsidR="00A61DE4" w:rsidRDefault="00000000">
      <w:pPr>
        <w:spacing w:after="0" w:line="259" w:lineRule="auto"/>
        <w:ind w:firstLine="317"/>
        <w:jc w:val="both"/>
      </w:pPr>
      <w:r>
        <w:rPr>
          <w:rFonts w:cs="EB Garamond" w:ascii="Garamond" w:hAnsi="Garamond" w:eastAsia="Garamond"/>
        </w:rPr>
        <w:t>“For the moment,” Gamelon said. “The Iron Man is cautious. He does not like variables he cannot calculate. He will pause. He will reassess. He is an accountant of death, Nashim, just like us. And he does not like red ink.” Gamelon turned back to the room. He picked up a juggling ball. It was a skull, carved from ivory. “The game has changed, Fat Man,” Gamelon said. “It is no longer about who wins. It is about who survives the fallout.”</w:t>
      </w:r>
    </w:p>
    <w:p w14:paraId="6EC6DCE0" w14:textId="77777777" w:rsidR="00A61DE4" w:rsidRDefault="00000000">
      <w:pPr>
        <w:spacing w:after="0" w:line="259" w:lineRule="auto"/>
        <w:ind w:firstLine="317"/>
        <w:jc w:val="both"/>
      </w:pPr>
      <w:r>
        <w:rPr>
          <w:rFonts w:cs="EB Garamond" w:ascii="Garamond" w:hAnsi="Garamond" w:eastAsia="Garamond"/>
        </w:rPr>
        <w:t>“I have a bunker,” Nashim said quickly. “Lead-lined. Deep. We can hide. We have food for years.”</w:t>
      </w:r>
    </w:p>
    <w:p w14:paraId="5E1471BD" w14:textId="77777777" w:rsidR="00A61DE4" w:rsidRDefault="00000000">
      <w:pPr>
        <w:spacing w:after="0" w:line="259" w:lineRule="auto"/>
        <w:ind w:firstLine="317"/>
        <w:jc w:val="both"/>
      </w:pPr>
      <w:r>
        <w:rPr>
          <w:rFonts w:cs="EB Garamond" w:ascii="Garamond" w:hAnsi="Garamond" w:eastAsia="Garamond"/>
        </w:rPr>
        <w:t>Gamelon tossed the skull in the air. “Hiding is for rats,” Gamelon said. “We are not rats. We are cockroaches. We adapt.” He caught the skull. “Prepare the shuttle, Nashim. We are going to pay a visit to the Rebel.”</w:t>
      </w:r>
    </w:p>
    <w:p w14:paraId="515C3CF2" w14:textId="77777777" w:rsidR="00A61DE4" w:rsidRDefault="00000000">
      <w:pPr>
        <w:spacing w:after="0" w:line="259" w:lineRule="auto"/>
        <w:ind w:firstLine="317"/>
        <w:jc w:val="both"/>
      </w:pPr>
      <w:r>
        <w:rPr>
          <w:rFonts w:cs="EB Garamond" w:ascii="Garamond" w:hAnsi="Garamond" w:eastAsia="Garamond"/>
        </w:rPr>
        <w:t>“Marcellus?” Nashim gagged. “He will kill us! We starved his people!” “No,”</w:t>
      </w:r>
    </w:p>
    <w:p w14:paraId="5A9AEF39" w14:textId="77777777" w:rsidR="00A61DE4" w:rsidRDefault="00000000">
      <w:pPr>
        <w:spacing w:after="0" w:line="259" w:lineRule="auto"/>
        <w:ind w:firstLine="317"/>
        <w:jc w:val="both"/>
      </w:pPr>
      <w:r>
        <w:rPr>
          <w:rFonts w:cs="EB Garamond" w:ascii="Garamond" w:hAnsi="Garamond" w:eastAsia="Garamond"/>
        </w:rPr>
        <w:t>Gamelon smiled. “He needs us. He has the food, but he has no distribution network. He has the product, but no trucks. And now… he has an Iron Moon hanging over his head. He needs logistics. And you, my dear Caliph, are the God of Logistics.”</w:t>
      </w:r>
    </w:p>
    <w:p w14:paraId="04D83959" w14:textId="77777777" w:rsidR="00A61DE4" w:rsidRDefault="00000000">
      <w:pPr>
        <w:spacing w:after="0" w:line="259" w:lineRule="auto"/>
        <w:ind w:firstLine="317"/>
        <w:jc w:val="both"/>
      </w:pPr>
      <w:r>
        <w:rPr>
          <w:rFonts w:cs="EB Garamond" w:ascii="Garamond" w:hAnsi="Garamond" w:eastAsia="Garamond"/>
        </w:rPr>
        <w:t>Gamelon walked to the door. “The enemy of my enemy is my business partner. Come, Caliph. Let us go make a deal with the Devil.”</w:t>
      </w:r>
    </w:p>
    <w:p w14:paraId="761CC46D" w14:textId="77777777" w:rsidR="00A61DE4" w:rsidRDefault="00000000">
      <w:pPr>
        <w:pStyle w:val="ChapterMarker"/>
      </w:pPr>
      <w:r>
        <w:rPr>
          <w:rFonts w:cs="EB Garamond" w:ascii="Garamond" w:hAnsi="Garamond" w:eastAsia="Garamond"/>
          <w:b w:val="0"/>
        </w:rPr>
        <w:t>CHAPTER V</w:t>
      </w:r>
    </w:p>
    <w:p w14:paraId="48A8732C" w14:textId="77777777" w:rsidR="00A61DE4" w:rsidRDefault="00000000">
      <w:pPr>
        <w:pStyle w:val="ChapterTitle"/>
      </w:pPr>
      <w:r>
        <w:rPr>
          <w:rFonts w:cs="EB Garamond" w:ascii="Garamond" w:hAnsi="Garamond" w:eastAsia="Garamond"/>
          <w:b w:val="0"/>
        </w:rPr>
        <w:t>THE SOWER’S HARVEST</w:t>
      </w:r>
    </w:p>
    <w:p w14:paraId="01573648" w14:textId="77777777" w:rsidR="00A61DE4" w:rsidRDefault="00000000">
      <w:pPr>
        <w:pStyle w:val="Invocation"/>
      </w:pPr>
      <w:r>
        <w:rPr>
          <w:rFonts w:cs="EB Garamond" w:ascii="Garamond" w:hAnsi="Garamond" w:eastAsia="Garamond"/>
          <w:i w:val="0"/>
        </w:rPr>
        <w:t>INVOCATION TO THE GOLDEN YOKE</w:t>
      </w:r>
    </w:p>
    <w:p w14:paraId="09CA0CBA" w14:textId="77777777" w:rsidR="00A61DE4" w:rsidRDefault="00000000">
      <w:pPr>
        <w:pStyle w:val="Epigraph"/>
        <w:keepNext/>
      </w:pPr>
      <w:r>
        <w:rPr>
          <w:rFonts w:ascii="Garamond" w:hAnsi="Garamond" w:eastAsia="Garamond"/>
          <w:i w:val="0"/>
        </w:rPr>
        <w:t>Sing, O Muse of the Uneasy Bed, of the wolf who sleeps with the shepherd to escape the flood! Sing of the knot necessity tied with trembling hands. As the ox and the donkey are yoked together to pull the cart through the mire, grinding their teeth in mutual hatred while the whip cracks overhead, so too do the enemies of Maldorus find themselves bound. The Iron Moon hangs low, a guillotine blade waiting for gravity’s command. The Violet Fire burns in the crypt, a beacon of madness. And in the middle, in the mud and the chaff, the Merchant comes to the Prince. Tell us of the bargain struck in the shadow of the sword. Tell us of the price of survival when the currency is blood.</w:t>
      </w:r>
    </w:p>
    <w:p w14:paraId="2756E143" w14:textId="77777777" w:rsidR="00A61DE4" w:rsidRDefault="00000000">
      <w:pPr>
        <w:pStyle w:val="Subhead"/>
      </w:pPr>
      <w:r>
        <w:rPr>
          <w:rFonts w:cs="EB Garamond" w:ascii="Garamond" w:hAnsi="Garamond" w:eastAsia="Garamond"/>
          <w:b w:val="0"/>
        </w:rPr>
        <w:t>I. The Burden of Abundance</w:t>
      </w:r>
    </w:p>
    <w:p w14:paraId="4B0C9454" w14:textId="77777777" w:rsidR="00A61DE4" w:rsidRDefault="00000000">
      <w:pPr>
        <w:spacing w:after="0" w:line="259" w:lineRule="auto"/>
        <w:ind w:firstLine="317"/>
        <w:jc w:val="both"/>
      </w:pPr>
      <w:r>
        <w:rPr>
          <w:rFonts w:cs="EB Garamond" w:ascii="Garamond" w:hAnsi="Garamond" w:eastAsia="Garamond"/>
        </w:rPr>
        <w:t>Marcellus von Care stood knee-deep in a drift of Hestian hard-wheat.</w:t>
      </w:r>
    </w:p>
    <w:p w14:paraId="3CA33990" w14:textId="77777777" w:rsidR="00A61DE4" w:rsidRDefault="00000000">
      <w:pPr>
        <w:spacing w:after="0" w:line="259" w:lineRule="auto"/>
        <w:ind w:firstLine="317"/>
        <w:jc w:val="both"/>
      </w:pPr>
      <w:r>
        <w:rPr>
          <w:rFonts w:cs="EB Garamond" w:ascii="Garamond" w:hAnsi="Garamond" w:eastAsia="Garamond"/>
        </w:rPr>
        <w:t>The courtyard of the Imperial Palace, once a manicured expanse of ornamental distinctiveness, had been transformed into a chaotic granary.</w:t>
      </w:r>
    </w:p>
    <w:p w14:paraId="5CE41FC7" w14:textId="77777777" w:rsidR="00A61DE4" w:rsidRDefault="00000000">
      <w:pPr>
        <w:spacing w:after="0" w:line="259" w:lineRule="auto"/>
        <w:ind w:firstLine="317"/>
        <w:jc w:val="both"/>
      </w:pPr>
      <w:r>
        <w:rPr>
          <w:rFonts w:cs="EB Garamond" w:ascii="Garamond" w:hAnsi="Garamond" w:eastAsia="Garamond"/>
        </w:rPr>
        <w:t>Marcellus shoveled. He drove the spade into the golden pile, his shoulders burning with the repetition. Lift. Turn. Dump.</w:t>
      </w:r>
    </w:p>
    <w:p w14:paraId="36A406A9" w14:textId="77777777" w:rsidR="00A61DE4" w:rsidRDefault="00000000">
      <w:pPr>
        <w:spacing w:after="0" w:line="259" w:lineRule="auto"/>
        <w:ind w:firstLine="317"/>
        <w:jc w:val="both"/>
      </w:pPr>
      <w:r>
        <w:rPr>
          <w:rFonts w:cs="EB Garamond" w:ascii="Garamond" w:hAnsi="Garamond" w:eastAsia="Garamond"/>
        </w:rPr>
        <w:t>“My Lord,” Captain Kael said, approaching with a hesitant step. The young officer looked at the shovel in the Prince’s hands with open confusion. “You should not be doing this. There are serfs for the labor.”</w:t>
      </w:r>
    </w:p>
    <w:p w14:paraId="4DA0546A" w14:textId="77777777" w:rsidR="00A61DE4" w:rsidRDefault="00000000">
      <w:pPr>
        <w:spacing w:after="0" w:line="259" w:lineRule="auto"/>
        <w:ind w:firstLine="317"/>
        <w:jc w:val="both"/>
      </w:pPr>
      <w:r>
        <w:rPr>
          <w:rFonts w:cs="EB Garamond" w:ascii="Garamond" w:hAnsi="Garamond" w:eastAsia="Garamond"/>
        </w:rPr>
        <w:t>Marcellus paused. He leaned on the handle, feeling the sweat run down his spine, cooling rapidly in the shadowed air. The Sovereign blocked the sun, casting the city in a perpetual, irongrey twilight. “The serfs are too weak to lift the spade, Captain,” Marcellus said. He wiped his brow with a forearm smeared in grime. “And I need the pain. The pain reminds me that this is real matter. That we are not in the Lattice.”</w:t>
      </w:r>
    </w:p>
    <w:p w14:paraId="1AD34A3D" w14:textId="77777777" w:rsidR="00A61DE4" w:rsidRDefault="00000000">
      <w:pPr>
        <w:spacing w:after="0" w:line="259" w:lineRule="auto"/>
        <w:ind w:firstLine="317"/>
        <w:jc w:val="both"/>
      </w:pPr>
      <w:r>
        <w:rPr>
          <w:rFonts w:cs="EB Garamond" w:ascii="Garamond" w:hAnsi="Garamond" w:eastAsia="Garamond"/>
        </w:rPr>
        <w:t>He looked out over the gates. The scene was a riot of logistics. Thousands of citizens were pressing against the perimeter fences. They held buckets, pillowcases, helmets, anything that could hold grain. The Hestian Guard, farmers turned soldiers, were trying to maintain a line, but the desperation of the city was a hydraulic force.</w:t>
      </w:r>
    </w:p>
    <w:p w14:paraId="36D3D6EF" w14:textId="77777777" w:rsidR="00A61DE4" w:rsidRDefault="00000000">
      <w:pPr>
        <w:spacing w:after="0" w:line="259" w:lineRule="auto"/>
        <w:ind w:firstLine="317"/>
        <w:jc w:val="both"/>
      </w:pPr>
      <w:r>
        <w:rPr>
          <w:rFonts w:cs="EB Garamond" w:ascii="Garamond" w:hAnsi="Garamond" w:eastAsia="Garamond"/>
        </w:rPr>
        <w:t>“We have the food,” Marcellus said. “We don’t have the arteries. If this grain is not moving into the Sectors within forty-eight hours, it rots. Then the rats come. Then the plague.”</w:t>
      </w:r>
    </w:p>
    <w:p w14:paraId="77E96151" w14:textId="77777777" w:rsidR="00A61DE4" w:rsidRDefault="00000000">
      <w:pPr>
        <w:spacing w:after="0" w:line="259" w:lineRule="auto"/>
        <w:ind w:firstLine="317"/>
        <w:jc w:val="both"/>
      </w:pPr>
      <w:r>
        <w:rPr>
          <w:rFonts w:cs="EB Garamond" w:ascii="Garamond" w:hAnsi="Garamond" w:eastAsia="Garamond"/>
        </w:rPr>
        <w:t>“The trucks are gone, sir,” Kael reported. “The Hapsburgi sabotage teams stripped the transport depots before they retreated to the Trade Zone. We have the fuel. We have the drivers. We have no wheels.”</w:t>
      </w:r>
    </w:p>
    <w:p w14:paraId="4F47601A" w14:textId="77777777" w:rsidR="00A61DE4" w:rsidRDefault="00000000">
      <w:pPr>
        <w:spacing w:after="0" w:line="259" w:lineRule="auto"/>
        <w:ind w:firstLine="317"/>
        <w:jc w:val="both"/>
      </w:pPr>
      <w:r>
        <w:rPr>
          <w:rFonts w:cs="EB Garamond" w:ascii="Garamond" w:hAnsi="Garamond" w:eastAsia="Garamond"/>
        </w:rPr>
        <w:t>Marcellus gripped the shovel until the wood creaked. The frustration was a weight, heavier than the wheat. He had dropped the miracle from the sky, but he had underestimated the friction of the ground. I am a gardener, he thought bitterly. But I am trying to farm on a battlefield.</w:t>
      </w:r>
    </w:p>
    <w:p w14:paraId="003EB312" w14:textId="77777777" w:rsidR="00A61DE4" w:rsidRDefault="00000000">
      <w:pPr>
        <w:spacing w:after="0" w:line="259" w:lineRule="auto"/>
        <w:ind w:firstLine="317"/>
        <w:jc w:val="both"/>
      </w:pPr>
      <w:r>
        <w:rPr>
          <w:rFonts w:cs="EB Garamond" w:ascii="Garamond" w:hAnsi="Garamond" w:eastAsia="Garamond"/>
        </w:rPr>
        <w:t>“What of the Iron Moon?” Marcellus asked, looking up at the oppressive sphere of the Sovereign. “Silent, sir. Since the… event… at the Cathedral. The Stranger seems to be analyzing the data.” “He is calculating the cost of engagement,” Marcellus said. “He is a machine. He saw Sephira burn his troops with radiation. He is re-running his risk assessment models.”</w:t>
      </w:r>
    </w:p>
    <w:p w14:paraId="0068630E" w14:textId="77777777" w:rsidR="00A61DE4" w:rsidRDefault="00000000">
      <w:pPr>
        <w:spacing w:after="0" w:line="259" w:lineRule="auto"/>
        <w:ind w:firstLine="317"/>
        <w:jc w:val="both"/>
      </w:pPr>
      <w:r>
        <w:rPr>
          <w:rFonts w:cs="EB Garamond" w:ascii="Garamond" w:hAnsi="Garamond" w:eastAsia="Garamond"/>
        </w:rPr>
        <w:t>Marcellus threw the shovel down. It clattered against the cobblestones. “He will come back,” Marcellus said. “And when he does, he won’t send foot soldiers. He will burn the atmosphere.”</w:t>
      </w:r>
    </w:p>
    <w:p w14:paraId="3FACB554" w14:textId="77777777" w:rsidR="00A61DE4" w:rsidRDefault="00000000">
      <w:pPr>
        <w:spacing w:after="0" w:line="259" w:lineRule="auto"/>
        <w:ind w:firstLine="317"/>
        <w:jc w:val="both"/>
      </w:pPr>
      <w:r>
        <w:rPr>
          <w:rFonts w:cs="EB Garamond" w:ascii="Garamond" w:hAnsi="Garamond" w:eastAsia="Garamond"/>
        </w:rPr>
        <w:t>A shout went up from the perimeter. “Vehicle approaching!”</w:t>
      </w:r>
    </w:p>
    <w:p w14:paraId="5FB523EE" w14:textId="77777777" w:rsidR="00A61DE4" w:rsidRDefault="00000000">
      <w:pPr>
        <w:spacing w:after="0" w:line="259" w:lineRule="auto"/>
        <w:ind w:firstLine="317"/>
        <w:jc w:val="both"/>
      </w:pPr>
      <w:r>
        <w:rPr>
          <w:rFonts w:ascii="Garamond" w:hAnsi="Garamond" w:eastAsia="Garamond"/>
        </w:rPr>
        <w:t>Marcellus snatched his kinetic rifle from the grain pile. He racked the slide. A shuttle was descending from the direction of the Industrial Zone. A luxury pinnace descended in the gaudy gold and purple of the Hapsburgi Cartel. It moved sluggishly, its repulsor-coils whining, as if the ship itself was too fat to fly.</w:t>
      </w:r>
    </w:p>
    <w:p w14:paraId="4330402C" w14:textId="77777777" w:rsidR="00A61DE4" w:rsidRDefault="00000000">
      <w:pPr>
        <w:spacing w:after="0" w:line="259" w:lineRule="auto"/>
        <w:ind w:firstLine="317"/>
        <w:jc w:val="both"/>
      </w:pPr>
      <w:r>
        <w:rPr>
          <w:rFonts w:cs="EB Garamond" w:ascii="Garamond" w:hAnsi="Garamond" w:eastAsia="Garamond"/>
        </w:rPr>
        <w:t>“Hold fire!” Marcellus ordered. “Let them land.”</w:t>
      </w:r>
    </w:p>
    <w:p w14:paraId="2D1AA23D" w14:textId="77777777" w:rsidR="00A61DE4" w:rsidRDefault="00000000">
      <w:pPr>
        <w:spacing w:after="0" w:line="259" w:lineRule="auto"/>
        <w:ind w:firstLine="317"/>
        <w:jc w:val="both"/>
      </w:pPr>
      <w:r>
        <w:rPr>
          <w:rFonts w:cs="EB Garamond" w:ascii="Garamond" w:hAnsi="Garamond" w:eastAsia="Garamond"/>
        </w:rPr>
        <w:t>The shuttle hovered over the courtyard, kicking up a storm of wheat chaff. It settled with a heavy, expensive thud, crushing a bed of prize-winning roses that Laurentis had once tended. The ramp hissed open. The smell of lavender and expensive meat wafted out, cutting through the dusty air.</w:t>
      </w:r>
    </w:p>
    <w:p w14:paraId="71CED839" w14:textId="77777777" w:rsidR="00A61DE4" w:rsidRDefault="00000000">
      <w:pPr>
        <w:spacing w:after="0" w:line="259" w:lineRule="auto"/>
        <w:ind w:firstLine="317"/>
        <w:jc w:val="both"/>
      </w:pPr>
      <w:r>
        <w:rPr>
          <w:rFonts w:cs="EB Garamond" w:ascii="Garamond" w:hAnsi="Garamond" w:eastAsia="Garamond"/>
        </w:rPr>
        <w:t>Nashim XII stood at the top of the ramp. He held a white handkerchief. He was sweating so profusely that his silk tunic was transparent, clinging to the rolls of his flesh like wet clingfilm. Behind him stood Gamelon. The Jester wore a suit of grey tactical weave, tailored to look like a tuxedo. He was juggling three grenades. “Don’t shoot!” Nashim squealed, raising his hands. “We come to trade! We come to parley!”</w:t>
      </w:r>
    </w:p>
    <w:p w14:paraId="2749E949" w14:textId="77777777" w:rsidR="00A61DE4" w:rsidRDefault="00000000">
      <w:pPr>
        <w:spacing w:after="0" w:line="259" w:lineRule="auto"/>
        <w:ind w:firstLine="317"/>
        <w:jc w:val="both"/>
      </w:pPr>
      <w:r>
        <w:rPr>
          <w:rFonts w:cs="EB Garamond" w:ascii="Garamond" w:hAnsi="Garamond" w:eastAsia="Garamond"/>
        </w:rPr>
        <w:t>Marcellus raised the rifle. He aimed at the center of Nashim’s mass. It was an easy target. “Give me one reason,” Marcellus shouted, his voice rough with grit, “why I shouldn’t mulch you into the fertilizer you are.”</w:t>
      </w:r>
    </w:p>
    <w:p w14:paraId="5987629F" w14:textId="77777777" w:rsidR="00A61DE4" w:rsidRDefault="00000000">
      <w:pPr>
        <w:spacing w:after="0" w:line="259" w:lineRule="auto"/>
        <w:ind w:firstLine="317"/>
        <w:jc w:val="both"/>
      </w:pPr>
      <w:r>
        <w:rPr>
          <w:rFonts w:cs="EB Garamond" w:ascii="Garamond" w:hAnsi="Garamond" w:eastAsia="Garamond"/>
        </w:rPr>
        <w:t>Gamelon caught the grenades in one hand. He stepped forward, pushing Nashim slightly aside. “Because, Little Prince,” Gamelon said, his voice carrying effortlessly over the wind, “you have a mountain of bread, but no knife to cut it. And we… we have the cutlery.”</w:t>
      </w:r>
    </w:p>
    <w:p w14:paraId="39DF4414" w14:textId="77777777" w:rsidR="00A61DE4" w:rsidRDefault="00000000">
      <w:pPr>
        <w:pStyle w:val="Subhead"/>
      </w:pPr>
      <w:r>
        <w:rPr>
          <w:rFonts w:cs="EB Garamond" w:ascii="Garamond" w:hAnsi="Garamond" w:eastAsia="Garamond"/>
          <w:b w:val="0"/>
        </w:rPr>
        <w:t>II. The Middleman’s Panic</w:t>
      </w:r>
    </w:p>
    <w:p w14:paraId="454396B2" w14:textId="77777777" w:rsidR="00A61DE4" w:rsidRDefault="00000000">
      <w:pPr>
        <w:spacing w:after="0" w:line="259" w:lineRule="auto"/>
        <w:ind w:firstLine="317"/>
        <w:jc w:val="both"/>
      </w:pPr>
      <w:r>
        <w:rPr>
          <w:rFonts w:cs="EB Garamond" w:ascii="Garamond" w:hAnsi="Garamond" w:eastAsia="Garamond"/>
        </w:rPr>
        <w:t>Ten minutes earlier, in the plush interior of the shuttle, Nashim had been hyperventilating. “He will kill us,” the Fat Man wheezed, clutching a masked oxygen canister to his face. “He is a fanatic, Gamelon. Fanatics do not understand commerce. He will see my neck and he will see a place to put his axe.”</w:t>
      </w:r>
    </w:p>
    <w:p w14:paraId="4CF905ED" w14:textId="77777777" w:rsidR="00A61DE4" w:rsidRDefault="00000000">
      <w:pPr>
        <w:spacing w:after="0" w:line="259" w:lineRule="auto"/>
        <w:ind w:firstLine="317"/>
        <w:jc w:val="both"/>
      </w:pPr>
      <w:r>
        <w:rPr>
          <w:rFonts w:cs="EB Garamond" w:ascii="Garamond" w:hAnsi="Garamond" w:eastAsia="Garamond"/>
        </w:rPr>
        <w:t>Gamelon sat opposite him, legs crossed, polishing the pin of a grenade with a silk cloth. “He is not a fanatic,” Gamelon corrected. “Sephira was a fanatic. Marcellus is a Pragmatist who thinks he is an Idealist. That is a very psychological profile. It means he wants to be good, but he is willing to be bad to achieve it.”</w:t>
      </w:r>
    </w:p>
    <w:p w14:paraId="08653815" w14:textId="77777777" w:rsidR="00A61DE4" w:rsidRDefault="00000000">
      <w:pPr>
        <w:spacing w:after="0" w:line="259" w:lineRule="auto"/>
        <w:ind w:firstLine="317"/>
        <w:jc w:val="both"/>
      </w:pPr>
      <w:r>
        <w:rPr>
          <w:rFonts w:cs="EB Garamond" w:ascii="Garamond" w:hAnsi="Garamond" w:eastAsia="Garamond"/>
        </w:rPr>
        <w:t>“And the Stranger?” Nashim asked, pointing a trembling finger at the viewport, where the Sovereign loomed. “What is he?”</w:t>
      </w:r>
    </w:p>
    <w:p w14:paraId="2E252F15" w14:textId="77777777" w:rsidR="00A61DE4" w:rsidRDefault="00000000">
      <w:pPr>
        <w:spacing w:after="0" w:line="259" w:lineRule="auto"/>
        <w:ind w:firstLine="317"/>
        <w:jc w:val="both"/>
      </w:pPr>
      <w:r>
        <w:rPr>
          <w:rFonts w:cs="EB Garamond" w:ascii="Garamond" w:hAnsi="Garamond" w:eastAsia="Garamond"/>
        </w:rPr>
        <w:t>“He is the End of History,” Gamelon said. The Jester looked out at the iron sphere. For a moment, his smile vanished, replaced by a look of cold, predatory assessment. “Kaisar Vane represents the final efficiency. A world without waste. A world without error.”</w:t>
      </w:r>
    </w:p>
    <w:p w14:paraId="638C0DF8" w14:textId="77777777" w:rsidR="00A61DE4" w:rsidRDefault="00000000">
      <w:pPr>
        <w:spacing w:after="0" w:line="259" w:lineRule="auto"/>
        <w:ind w:firstLine="317"/>
        <w:jc w:val="both"/>
      </w:pPr>
      <w:r>
        <w:rPr>
          <w:rFonts w:cs="EB Garamond" w:ascii="Garamond" w:hAnsi="Garamond" w:eastAsia="Garamond"/>
        </w:rPr>
        <w:t>Gamelon turned back to Nashim. “Do you know what you are, Nashim, in the eyes of Kaisar Vane?” “A… a wealthy citizen? A resource?” “You are inefficiency incarnate,” Gamelon said. “You are a middleman. You buy low and sell high. You create value out of arbitrage. To Vane, that is friction. In a perfect system, the producer gives to the consumer. There is no Caliph in the middle taking ten percent.”</w:t>
      </w:r>
    </w:p>
    <w:p w14:paraId="0F00DF07" w14:textId="77777777" w:rsidR="00A61DE4" w:rsidRDefault="00000000">
      <w:pPr>
        <w:spacing w:after="0" w:line="259" w:lineRule="auto"/>
        <w:ind w:firstLine="317"/>
        <w:jc w:val="both"/>
      </w:pPr>
      <w:r>
        <w:rPr>
          <w:rFonts w:cs="EB Garamond" w:ascii="Garamond" w:hAnsi="Garamond" w:eastAsia="Garamond"/>
        </w:rPr>
        <w:t>Nashim paled. The blood drained from his face, leaving it the color of uncooked dough. “He will delete me,” Nashim whispered.</w:t>
      </w:r>
    </w:p>
    <w:p w14:paraId="2F78D3A7" w14:textId="77777777" w:rsidR="00A61DE4" w:rsidRDefault="00000000">
      <w:pPr>
        <w:spacing w:after="0" w:line="259" w:lineRule="auto"/>
        <w:ind w:firstLine="317"/>
        <w:jc w:val="both"/>
      </w:pPr>
      <w:r>
        <w:rPr>
          <w:rFonts w:cs="EB Garamond" w:ascii="Garamond" w:hAnsi="Garamond" w:eastAsia="Garamond"/>
        </w:rPr>
        <w:t>“He will delete us all,” Gamelon said. “He will delete the market. He will delete the art. He will delete the joke. That is why we are going to the Mud Prince.”</w:t>
      </w:r>
    </w:p>
    <w:p w14:paraId="495C8BC7" w14:textId="77777777" w:rsidR="00A61DE4" w:rsidRDefault="00000000">
      <w:pPr>
        <w:spacing w:after="0" w:line="259" w:lineRule="auto"/>
        <w:ind w:firstLine="317"/>
        <w:jc w:val="both"/>
      </w:pPr>
      <w:r>
        <w:rPr>
          <w:rFonts w:cs="EB Garamond" w:ascii="Garamond" w:hAnsi="Garamond" w:eastAsia="Garamond"/>
        </w:rPr>
        <w:t>“But what do we offer?” “We offer the one thing Vane cannot calculate,” Gamelon said. “We offer the Corruption.”</w:t>
      </w:r>
    </w:p>
    <w:p w14:paraId="7E6B3086" w14:textId="77777777" w:rsidR="00A61DE4" w:rsidRDefault="00000000">
      <w:pPr>
        <w:spacing w:after="0" w:line="259" w:lineRule="auto"/>
        <w:ind w:firstLine="317"/>
        <w:jc w:val="both"/>
      </w:pPr>
      <w:r>
        <w:rPr>
          <w:rFonts w:cs="EB Garamond" w:ascii="Garamond" w:hAnsi="Garamond" w:eastAsia="Garamond"/>
        </w:rPr>
        <w:t>“Corruption?” “The human element, Nashim. The grease on the gears. Vane expects a logical enemy. We are going to give him a chaotic one. We are going to give him a civilization that is so messy, so interconnected, so driven by greed and love and hunger, that his algorithms will choke on it.”</w:t>
      </w:r>
    </w:p>
    <w:p w14:paraId="71317FB6" w14:textId="77777777" w:rsidR="00A61DE4" w:rsidRDefault="00000000">
      <w:pPr>
        <w:spacing w:after="0" w:line="259" w:lineRule="auto"/>
        <w:ind w:firstLine="317"/>
        <w:jc w:val="both"/>
      </w:pPr>
      <w:r>
        <w:rPr>
          <w:rFonts w:cs="EB Garamond" w:ascii="Garamond" w:hAnsi="Garamond" w:eastAsia="Garamond"/>
        </w:rPr>
        <w:t>The shuttle lurched as it began its descent. “Prepare yourself, Caliph,” Gamelon said, standing up. “Try to look pathetic. It triggers the mercy reflex in the Hestian species.”</w:t>
      </w:r>
    </w:p>
    <w:p w14:paraId="12FD4CB3" w14:textId="77777777" w:rsidR="00A61DE4" w:rsidRDefault="00000000">
      <w:pPr>
        <w:pStyle w:val="Subhead"/>
      </w:pPr>
      <w:r>
        <w:rPr>
          <w:rFonts w:cs="EB Garamond" w:ascii="Garamond" w:hAnsi="Garamond" w:eastAsia="Garamond"/>
          <w:b w:val="0"/>
        </w:rPr>
        <w:t>III. The Room of Maps and Dust</w:t>
      </w:r>
    </w:p>
    <w:p w14:paraId="1A7431F1" w14:textId="77777777" w:rsidR="00A61DE4" w:rsidRDefault="00000000">
      <w:pPr>
        <w:spacing w:after="0" w:line="259" w:lineRule="auto"/>
        <w:ind w:firstLine="317"/>
        <w:jc w:val="both"/>
      </w:pPr>
      <w:r>
        <w:rPr>
          <w:rFonts w:cs="EB Garamond" w:ascii="Garamond" w:hAnsi="Garamond" w:eastAsia="Garamond"/>
        </w:rPr>
        <w:t>The Strategy Room of the Palace had changed. The holographic tables were dark. In their place, huge paper maps were spread out, weighed down by rocks and ammunition clips.</w:t>
      </w:r>
    </w:p>
    <w:p w14:paraId="76ACA5E4" w14:textId="77777777" w:rsidR="00A61DE4" w:rsidRDefault="00000000">
      <w:pPr>
        <w:spacing w:after="0" w:line="259" w:lineRule="auto"/>
        <w:ind w:firstLine="317"/>
        <w:jc w:val="both"/>
      </w:pPr>
      <w:r>
        <w:rPr>
          <w:rFonts w:cs="EB Garamond" w:ascii="Garamond" w:hAnsi="Garamond" w:eastAsia="Garamond"/>
        </w:rPr>
        <w:t>Laurentis Kers sat at the head of the table. The Giant was fading. His skin was the color of granite, grey and hard. His breathing was a wet, rattling sound, as if his lungs were slowly filling with concrete. But his eyes, the sapphire eyes of his caste, burned with a dying, ferocious light.</w:t>
      </w:r>
    </w:p>
    <w:p w14:paraId="586516A2" w14:textId="77777777" w:rsidR="00A61DE4" w:rsidRDefault="00000000">
      <w:pPr>
        <w:spacing w:after="0" w:line="259" w:lineRule="auto"/>
        <w:ind w:firstLine="317"/>
        <w:jc w:val="both"/>
      </w:pPr>
      <w:r>
        <w:rPr>
          <w:rFonts w:cs="EB Garamond" w:ascii="Garamond" w:hAnsi="Garamond" w:eastAsia="Garamond"/>
        </w:rPr>
        <w:t>Marcellus stood to his right. Nashim sat to his left, overflowing the wooden chair. Gamelon perched on the edge of the table, swinging his legs. “The proposal is simple,” Gamelon said. He pointed to the map of the city. “You have the grain. We have the transport network. My ‘Free Trade Zone’ has a fleet of three hundred hover-trucks, fully fueled. We also control the subterranean pneumatic tubes of the old postal service.”</w:t>
      </w:r>
    </w:p>
    <w:p w14:paraId="392239F7" w14:textId="77777777" w:rsidR="00A61DE4" w:rsidRDefault="00000000">
      <w:pPr>
        <w:spacing w:after="0" w:line="259" w:lineRule="auto"/>
        <w:ind w:firstLine="317"/>
        <w:jc w:val="both"/>
      </w:pPr>
      <w:r>
        <w:rPr>
          <w:rFonts w:cs="EB Garamond" w:ascii="Garamond" w:hAnsi="Garamond" w:eastAsia="Garamond"/>
        </w:rPr>
        <w:t>“And the price?” Laurentis rumbled. “Sanctuary,” Nashim blurted out. “We want inside the Palace shields. We want protection from the Iron Moon.”</w:t>
      </w:r>
    </w:p>
    <w:p w14:paraId="71168EE5" w14:textId="77777777" w:rsidR="00A61DE4" w:rsidRDefault="00000000">
      <w:pPr>
        <w:spacing w:after="0" w:line="259" w:lineRule="auto"/>
        <w:ind w:firstLine="317"/>
        <w:jc w:val="both"/>
      </w:pPr>
      <w:r>
        <w:rPr>
          <w:rFonts w:cs="EB Garamond" w:ascii="Garamond" w:hAnsi="Garamond" w:eastAsia="Garamond"/>
        </w:rPr>
        <w:t>Marcellus laughed. It was a harsh sound. “The Palace shields are failing, Nashim. We are running on auxiliary power. You’d be safer in your bunker.” “No,” Gamelon said. “Because Vane isn’t going to bombard the Palace. Not yet.”</w:t>
      </w:r>
    </w:p>
    <w:p w14:paraId="0974E30D" w14:textId="77777777" w:rsidR="00A61DE4" w:rsidRDefault="00000000">
      <w:pPr>
        <w:spacing w:after="0" w:line="259" w:lineRule="auto"/>
        <w:ind w:firstLine="317"/>
        <w:jc w:val="both"/>
      </w:pPr>
      <w:r>
        <w:rPr>
          <w:rFonts w:cs="EB Garamond" w:ascii="Garamond" w:hAnsi="Garamond" w:eastAsia="Garamond"/>
        </w:rPr>
        <w:t>“Why not?” “Because he wants the Throne,” Gamelon said. “He calls himself the ‘Correction.’ You don’t bomb the office you intend to occupy. He wants to sit where Laurentis sits. He wants to legitimize his conquest by taking the seat of the Ashari’i. The Palace Is the safest place on the planet because it is the trophy.”</w:t>
      </w:r>
    </w:p>
    <w:p w14:paraId="643726F0" w14:textId="77777777" w:rsidR="00A61DE4" w:rsidRDefault="00000000">
      <w:pPr>
        <w:spacing w:after="0" w:line="259" w:lineRule="auto"/>
        <w:ind w:firstLine="317"/>
        <w:jc w:val="both"/>
      </w:pPr>
      <w:r>
        <w:rPr>
          <w:rFonts w:cs="EB Garamond" w:ascii="Garamond" w:hAnsi="Garamond" w:eastAsia="Garamond"/>
        </w:rPr>
        <w:t>Laurentis looked at the Jester. “You understand him well.” “I understand obsession,”</w:t>
      </w:r>
    </w:p>
    <w:p w14:paraId="32DDAE63" w14:textId="77777777" w:rsidR="00A61DE4" w:rsidRDefault="00000000">
      <w:pPr>
        <w:spacing w:after="0" w:line="259" w:lineRule="auto"/>
        <w:ind w:firstLine="317"/>
        <w:jc w:val="both"/>
      </w:pPr>
      <w:r>
        <w:rPr>
          <w:rFonts w:cs="EB Garamond" w:ascii="Garamond" w:hAnsi="Garamond" w:eastAsia="Garamond"/>
        </w:rPr>
        <w:t>Gamelon shrugged. “I am a student of the single-minded.”</w:t>
      </w:r>
    </w:p>
    <w:p w14:paraId="7D77E6B3" w14:textId="77777777" w:rsidR="00A61DE4" w:rsidRDefault="00000000">
      <w:pPr>
        <w:spacing w:after="0" w:line="259" w:lineRule="auto"/>
        <w:ind w:firstLine="317"/>
        <w:jc w:val="both"/>
      </w:pPr>
      <w:r>
        <w:rPr>
          <w:rFonts w:cs="EB Garamond" w:ascii="Garamond" w:hAnsi="Garamond" w:eastAsia="Garamond"/>
        </w:rPr>
        <w:t>Marcellus walked to the window. He looked at the chaos in the courtyard. “If we give you the grain,” Marcellus said, “how do I know you won’t just hoard it? How do I know you won’t sell it back to the people?”</w:t>
      </w:r>
    </w:p>
    <w:p w14:paraId="7BDA5FF4" w14:textId="77777777" w:rsidR="00A61DE4" w:rsidRDefault="00000000">
      <w:pPr>
        <w:spacing w:after="0" w:line="259" w:lineRule="auto"/>
        <w:ind w:firstLine="317"/>
        <w:jc w:val="both"/>
      </w:pPr>
      <w:r>
        <w:rPr>
          <w:rFonts w:cs="EB Garamond" w:ascii="Garamond" w:hAnsi="Garamond" w:eastAsia="Garamond"/>
        </w:rPr>
        <w:t>“You don’t,” Gamelon said. “That is the risk. But consider the alternative. You keep the grain here. The people riot to get in. You have to shoot them to keep order. You become the thing you hate. Or… you let Nashim distribute it.”</w:t>
      </w:r>
    </w:p>
    <w:p w14:paraId="03A0084F" w14:textId="77777777" w:rsidR="00A61DE4" w:rsidRDefault="00000000">
      <w:pPr>
        <w:spacing w:after="0" w:line="259" w:lineRule="auto"/>
        <w:ind w:firstLine="317"/>
        <w:jc w:val="both"/>
      </w:pPr>
      <w:r>
        <w:rPr>
          <w:rFonts w:cs="EB Garamond" w:ascii="Garamond" w:hAnsi="Garamond" w:eastAsia="Garamond"/>
        </w:rPr>
        <w:t>“And take a cut,” Marcellus spat.</w:t>
      </w:r>
    </w:p>
    <w:p w14:paraId="2D6B6B22" w14:textId="77777777" w:rsidR="00A61DE4" w:rsidRDefault="00000000">
      <w:pPr>
        <w:spacing w:after="0" w:line="259" w:lineRule="auto"/>
        <w:ind w:firstLine="317"/>
        <w:jc w:val="both"/>
      </w:pPr>
      <w:r>
        <w:rPr>
          <w:rFonts w:cs="EB Garamond" w:ascii="Garamond" w:hAnsi="Garamond" w:eastAsia="Garamond"/>
        </w:rPr>
        <w:t>“A small toll,” Nashim said quickly. “A handling fee. Just enough to pay the drivers.”</w:t>
      </w:r>
    </w:p>
    <w:p w14:paraId="0CF9C62E" w14:textId="77777777" w:rsidR="00A61DE4" w:rsidRDefault="00000000">
      <w:pPr>
        <w:spacing w:after="0" w:line="259" w:lineRule="auto"/>
        <w:ind w:firstLine="317"/>
        <w:jc w:val="both"/>
      </w:pPr>
      <w:r>
        <w:rPr>
          <w:rFonts w:cs="EB Garamond" w:ascii="Garamond" w:hAnsi="Garamond" w:eastAsia="Garamond"/>
        </w:rPr>
        <w:t>“And the vice?” Laurentis asked. “The drugs? The memorybooths?”</w:t>
      </w:r>
    </w:p>
    <w:p w14:paraId="6534897B" w14:textId="77777777" w:rsidR="00A61DE4" w:rsidRDefault="00000000">
      <w:pPr>
        <w:spacing w:after="0" w:line="259" w:lineRule="auto"/>
        <w:ind w:firstLine="317"/>
        <w:jc w:val="both"/>
      </w:pPr>
      <w:r>
        <w:rPr>
          <w:rFonts w:cs="EB Garamond" w:ascii="Garamond" w:hAnsi="Garamond" w:eastAsia="Garamond"/>
        </w:rPr>
        <w:t>“Essential services,” Gamelon said. “Look, Giant. The people are terrified. Sephira just turned into a nuclear night-light. There is an iron death-station in orbit. They don’t just need bread. They need to forget. If you ban the vice, you get panic. If you regulate it… you get stability.”</w:t>
      </w:r>
    </w:p>
    <w:p w14:paraId="2B8B2B6C" w14:textId="77777777" w:rsidR="00A61DE4" w:rsidRDefault="00000000">
      <w:pPr>
        <w:spacing w:after="0" w:line="259" w:lineRule="auto"/>
        <w:ind w:firstLine="317"/>
        <w:jc w:val="both"/>
      </w:pPr>
      <w:r>
        <w:rPr>
          <w:rFonts w:cs="EB Garamond" w:ascii="Garamond" w:hAnsi="Garamond" w:eastAsia="Garamond"/>
        </w:rPr>
        <w:t>Marcellus turned. His face was tight with the effort of control. He hated this. He hated every word of it. It went against every lesson of the Hestian soil, that labor should be pure, that reward should be direct. But he looked at Laurentis. He saw the weakness in his grandfather’s frame. They could not fight a war on two fronts. They could not fight Vane in the sky and the riots in the street.</w:t>
      </w:r>
    </w:p>
    <w:p w14:paraId="150D8BC1" w14:textId="77777777" w:rsidR="00A61DE4" w:rsidRDefault="00000000">
      <w:pPr>
        <w:spacing w:after="0" w:line="259" w:lineRule="auto"/>
        <w:ind w:firstLine="317"/>
        <w:jc w:val="both"/>
      </w:pPr>
      <w:r>
        <w:rPr>
          <w:rFonts w:cs="EB Garamond" w:ascii="Garamond" w:hAnsi="Garamond" w:eastAsia="Garamond"/>
        </w:rPr>
        <w:t>“We need the trucks,” Marcellus whispered.</w:t>
      </w:r>
    </w:p>
    <w:p w14:paraId="43B72376" w14:textId="77777777" w:rsidR="00A61DE4" w:rsidRDefault="00000000">
      <w:pPr>
        <w:spacing w:after="0" w:line="259" w:lineRule="auto"/>
        <w:ind w:firstLine="317"/>
        <w:jc w:val="both"/>
      </w:pPr>
      <w:r>
        <w:rPr>
          <w:rFonts w:cs="EB Garamond" w:ascii="Garamond" w:hAnsi="Garamond" w:eastAsia="Garamond"/>
        </w:rPr>
        <w:t>“Yes,” Laurentis said. “We do.” The Giant looked at Nashim. “But there is a condition.”</w:t>
      </w:r>
    </w:p>
    <w:p w14:paraId="63D8301F" w14:textId="77777777" w:rsidR="00A61DE4" w:rsidRDefault="00000000">
      <w:pPr>
        <w:spacing w:after="0" w:line="259" w:lineRule="auto"/>
        <w:ind w:firstLine="317"/>
        <w:jc w:val="both"/>
      </w:pPr>
      <w:r>
        <w:rPr>
          <w:rFonts w:cs="EB Garamond" w:ascii="Garamond" w:hAnsi="Garamond" w:eastAsia="Garamond"/>
        </w:rPr>
        <w:t>“Anything!” Nashim said.</w:t>
      </w:r>
    </w:p>
    <w:p w14:paraId="77BAEF53" w14:textId="77777777" w:rsidR="00A61DE4" w:rsidRDefault="00000000">
      <w:pPr>
        <w:spacing w:after="0" w:line="259" w:lineRule="auto"/>
        <w:ind w:firstLine="317"/>
        <w:jc w:val="both"/>
      </w:pPr>
      <w:r>
        <w:rPr>
          <w:rFonts w:cs="EB Garamond" w:ascii="Garamond" w:hAnsi="Garamond" w:eastAsia="Garamond"/>
        </w:rPr>
        <w:t>“You must prove your loyalty,” Laurentis said. “Vane has sent emissaries to the Industrial Zone. We know this. He tried to buy you before you came to us.”</w:t>
      </w:r>
    </w:p>
    <w:p w14:paraId="597C29BA" w14:textId="77777777" w:rsidR="00A61DE4" w:rsidRDefault="00000000">
      <w:pPr>
        <w:spacing w:after="0" w:line="259" w:lineRule="auto"/>
        <w:ind w:firstLine="317"/>
        <w:jc w:val="both"/>
      </w:pPr>
      <w:r>
        <w:rPr>
          <w:rFonts w:cs="EB Garamond" w:ascii="Garamond" w:hAnsi="Garamond" w:eastAsia="Garamond"/>
        </w:rPr>
        <w:t>Nashim froze. “I… I refused him!”</w:t>
      </w:r>
    </w:p>
    <w:p w14:paraId="0B59B80A" w14:textId="77777777" w:rsidR="00A61DE4" w:rsidRDefault="00000000">
      <w:pPr>
        <w:spacing w:after="0" w:line="259" w:lineRule="auto"/>
        <w:ind w:firstLine="317"/>
        <w:jc w:val="both"/>
      </w:pPr>
      <w:r>
        <w:rPr>
          <w:rFonts w:cs="EB Garamond" w:ascii="Garamond" w:hAnsi="Garamond" w:eastAsia="Garamond"/>
        </w:rPr>
        <w:t>“Did you?” Laurentis asked. He picked up his spear. The iron tip scratched against the stone floor. “Or did you leave a door open? Just in case?”</w:t>
      </w:r>
    </w:p>
    <w:p w14:paraId="0BF60797" w14:textId="77777777" w:rsidR="00A61DE4" w:rsidRDefault="00000000">
      <w:pPr>
        <w:spacing w:after="0" w:line="259" w:lineRule="auto"/>
        <w:ind w:firstLine="317"/>
        <w:jc w:val="both"/>
      </w:pPr>
      <w:r>
        <w:rPr>
          <w:rFonts w:cs="EB Garamond" w:ascii="Garamond" w:hAnsi="Garamond" w:eastAsia="Garamond"/>
        </w:rPr>
        <w:t>Gamelon stopped swinging his legs. He looked at Nashim. “He’s got you there, Fat Man.” Nashim stammered. “It was… a contingency! A back channel! Business requires options!”</w:t>
      </w:r>
    </w:p>
    <w:p w14:paraId="788DE8EB" w14:textId="77777777" w:rsidR="00A61DE4" w:rsidRDefault="00000000">
      <w:pPr>
        <w:spacing w:after="0" w:line="259" w:lineRule="auto"/>
        <w:ind w:firstLine="317"/>
        <w:jc w:val="both"/>
      </w:pPr>
      <w:r>
        <w:rPr>
          <w:rFonts w:cs="EB Garamond" w:ascii="Garamond" w:hAnsi="Garamond" w:eastAsia="Garamond"/>
        </w:rPr>
        <w:t>“Close it,” Laurentis said. “Permanently.” “How?”</w:t>
      </w:r>
    </w:p>
    <w:p w14:paraId="772D80FE" w14:textId="77777777" w:rsidR="00A61DE4" w:rsidRDefault="00000000">
      <w:pPr>
        <w:spacing w:after="0" w:line="259" w:lineRule="auto"/>
        <w:ind w:firstLine="317"/>
        <w:jc w:val="both"/>
      </w:pPr>
      <w:r>
        <w:rPr>
          <w:rFonts w:cs="EB Garamond" w:ascii="Garamond" w:hAnsi="Garamond" w:eastAsia="Garamond"/>
        </w:rPr>
        <w:t>“There is a comms-buoy in your sector,” Laurentis said. “Broadcasting your encrypted surrender codes to the Sovereign. I want it destroyed.” “But…”</w:t>
      </w:r>
    </w:p>
    <w:p w14:paraId="27BA999E" w14:textId="77777777" w:rsidR="00A61DE4" w:rsidRDefault="00000000">
      <w:pPr>
        <w:spacing w:after="0" w:line="259" w:lineRule="auto"/>
        <w:ind w:firstLine="317"/>
        <w:jc w:val="both"/>
      </w:pPr>
      <w:r>
        <w:rPr>
          <w:rFonts w:cs="EB Garamond" w:ascii="Garamond" w:hAnsi="Garamond" w:eastAsia="Garamond"/>
        </w:rPr>
        <w:t>Nashim sweated. “If I destroy it, Vane will know I have chosen a side. He will target my assets.”</w:t>
      </w:r>
    </w:p>
    <w:p w14:paraId="3CA41A4A" w14:textId="77777777" w:rsidR="00A61DE4" w:rsidRDefault="00000000">
      <w:pPr>
        <w:spacing w:after="0" w:line="259" w:lineRule="auto"/>
        <w:ind w:firstLine="317"/>
        <w:jc w:val="both"/>
      </w:pPr>
      <w:r>
        <w:rPr>
          <w:rFonts w:cs="EB Garamond" w:ascii="Garamond" w:hAnsi="Garamond" w:eastAsia="Garamond"/>
        </w:rPr>
        <w:t>“That is the point,” Marcellus said. “Burn the bridge. Show us you are in the mud with us.”</w:t>
      </w:r>
    </w:p>
    <w:p w14:paraId="7E916531" w14:textId="77777777" w:rsidR="00A61DE4" w:rsidRDefault="00000000">
      <w:pPr>
        <w:spacing w:after="0" w:line="259" w:lineRule="auto"/>
        <w:ind w:firstLine="317"/>
        <w:jc w:val="both"/>
      </w:pPr>
      <w:r>
        <w:rPr>
          <w:rFonts w:cs="EB Garamond" w:ascii="Garamond" w:hAnsi="Garamond" w:eastAsia="Garamond"/>
        </w:rPr>
        <w:t>Nashim looked at Gamelon. The Jester nodded. “Do it, Nashim. It’s the only way they’ll trust you. Besides… explosions are good for morale.”</w:t>
      </w:r>
    </w:p>
    <w:p w14:paraId="2AE4009D" w14:textId="77777777" w:rsidR="00A61DE4" w:rsidRDefault="00000000">
      <w:pPr>
        <w:spacing w:after="0" w:line="259" w:lineRule="auto"/>
        <w:ind w:firstLine="317"/>
        <w:jc w:val="both"/>
      </w:pPr>
      <w:r>
        <w:rPr>
          <w:rFonts w:cs="EB Garamond" w:ascii="Garamond" w:hAnsi="Garamond" w:eastAsia="Garamond"/>
        </w:rPr>
        <w:t>Nashim closed his eyes. He calculated. The risk of Vane vs. the risk of the Giant’s spear. “Fine,” Nashim croaked. He pulled a remote detonator from his robes. “I rigged it. Just in case.” He pressed the button. In the distance, miles away in the Industrial Zone, a pillar of smoke rose into the twilight air.</w:t>
      </w:r>
    </w:p>
    <w:p w14:paraId="07F84B99" w14:textId="77777777" w:rsidR="00A61DE4" w:rsidRDefault="00000000">
      <w:pPr>
        <w:spacing w:after="0" w:line="259" w:lineRule="auto"/>
        <w:ind w:firstLine="317"/>
        <w:jc w:val="both"/>
      </w:pPr>
      <w:r>
        <w:rPr>
          <w:rFonts w:cs="EB Garamond" w:ascii="Garamond" w:hAnsi="Garamond" w:eastAsia="Garamond"/>
        </w:rPr>
        <w:t>“Done,” Nashim said, his voice hollow. “I am now an enemy of the Correction.”</w:t>
      </w:r>
    </w:p>
    <w:p w14:paraId="5B78E7C6" w14:textId="77777777" w:rsidR="00A61DE4" w:rsidRDefault="00000000">
      <w:pPr>
        <w:spacing w:after="0" w:line="259" w:lineRule="auto"/>
        <w:ind w:firstLine="317"/>
        <w:jc w:val="both"/>
      </w:pPr>
      <w:r>
        <w:rPr>
          <w:rFonts w:cs="EB Garamond" w:ascii="Garamond" w:hAnsi="Garamond" w:eastAsia="Garamond"/>
        </w:rPr>
        <w:t>“Welcome to the Resistance,” Laurentis said. “It pays poorly, but the company is interesting.”</w:t>
      </w:r>
    </w:p>
    <w:p w14:paraId="486083CD" w14:textId="77777777" w:rsidR="00A61DE4" w:rsidRDefault="00000000">
      <w:pPr>
        <w:pStyle w:val="Subhead"/>
      </w:pPr>
      <w:r>
        <w:rPr>
          <w:rFonts w:cs="EB Garamond" w:ascii="Garamond" w:hAnsi="Garamond" w:eastAsia="Garamond"/>
          <w:b w:val="0"/>
        </w:rPr>
        <w:t>IV. The Psychology of the Machine</w:t>
      </w:r>
    </w:p>
    <w:p w14:paraId="39AD2664" w14:textId="77777777" w:rsidR="00A61DE4" w:rsidRDefault="00000000">
      <w:pPr>
        <w:spacing w:after="0" w:line="259" w:lineRule="auto"/>
        <w:ind w:firstLine="317"/>
        <w:jc w:val="both"/>
      </w:pPr>
      <w:r>
        <w:rPr>
          <w:rFonts w:cs="EB Garamond" w:ascii="Garamond" w:hAnsi="Garamond" w:eastAsia="Garamond"/>
        </w:rPr>
        <w:t>Later that night, Marcellus and Gamelon stood on the ramparts of the Palace. The distribution had begun. Nashim’s hover-trucks were roaring out of the gates, laden with Hestian wheat. The mood in the city was shifting. The panic was subsiding, replaced by the frenetic energy of commerce.</w:t>
      </w:r>
    </w:p>
    <w:p w14:paraId="42A698C7" w14:textId="77777777" w:rsidR="00A61DE4" w:rsidRDefault="00000000">
      <w:pPr>
        <w:spacing w:after="0" w:line="259" w:lineRule="auto"/>
        <w:ind w:firstLine="317"/>
        <w:jc w:val="both"/>
      </w:pPr>
      <w:r>
        <w:rPr>
          <w:rFonts w:cs="EB Garamond" w:ascii="Garamond" w:hAnsi="Garamond" w:eastAsia="Garamond"/>
        </w:rPr>
        <w:t>“You hate him,” Gamelon said, leaning against a gargoyle.</w:t>
      </w:r>
    </w:p>
    <w:p w14:paraId="0C3FEAF4" w14:textId="77777777" w:rsidR="00A61DE4" w:rsidRDefault="00000000">
      <w:pPr>
        <w:spacing w:after="0" w:line="259" w:lineRule="auto"/>
        <w:ind w:firstLine="317"/>
        <w:jc w:val="both"/>
      </w:pPr>
      <w:r>
        <w:rPr>
          <w:rFonts w:cs="EB Garamond" w:ascii="Garamond" w:hAnsi="Garamond" w:eastAsia="Garamond"/>
        </w:rPr>
        <w:t>“I hate what he represents,” Marcellus replied. He watched a truck driver haggle with a refugee over a sack of flour. “He turns survival into a transaction.” “Everything is a transaction, Prince. Even your rebellion. You traded your innocence for power. You traded your family for a cause.”</w:t>
      </w:r>
    </w:p>
    <w:p w14:paraId="0B255242" w14:textId="77777777" w:rsidR="00A61DE4" w:rsidRDefault="00000000">
      <w:pPr>
        <w:spacing w:after="0" w:line="259" w:lineRule="auto"/>
        <w:ind w:firstLine="317"/>
        <w:jc w:val="both"/>
      </w:pPr>
      <w:r>
        <w:rPr>
          <w:rFonts w:cs="EB Garamond" w:ascii="Garamond" w:hAnsi="Garamond" w:eastAsia="Garamond"/>
        </w:rPr>
        <w:t>Marcellus gripped the stone railing. The rough grit bit into his palms. “Tell me about Vane,” Marcellus said. “You said you understand him.”</w:t>
      </w:r>
    </w:p>
    <w:p w14:paraId="31D1699F" w14:textId="77777777" w:rsidR="00A61DE4" w:rsidRDefault="00000000">
      <w:pPr>
        <w:spacing w:after="0" w:line="259" w:lineRule="auto"/>
        <w:ind w:firstLine="317"/>
        <w:jc w:val="both"/>
      </w:pPr>
      <w:r>
        <w:rPr>
          <w:rFonts w:cs="EB Garamond" w:ascii="Garamond" w:hAnsi="Garamond" w:eastAsia="Garamond"/>
        </w:rPr>
        <w:t>Gamelon looked up at the Sovereign. The iron sphere was dark, save for the red lights of its hangars. “Vane is the logical conclusion of the Lattice,” Gamelon said. “Ashim wanted a perfect equation. Vane wants a perfect machine. He believes that biological life is inherently flawed because it is emotional. It is unpredictable. It gets tired. It feels fear.”</w:t>
      </w:r>
    </w:p>
    <w:p w14:paraId="49CDC2B7" w14:textId="77777777" w:rsidR="00A61DE4" w:rsidRDefault="00000000">
      <w:pPr>
        <w:spacing w:after="0" w:line="259" w:lineRule="auto"/>
        <w:ind w:firstLine="317"/>
        <w:jc w:val="both"/>
      </w:pPr>
      <w:r>
        <w:rPr>
          <w:rFonts w:cs="EB Garamond" w:ascii="Garamond" w:hAnsi="Garamond" w:eastAsia="Garamond"/>
        </w:rPr>
        <w:t>“He’s wrong,” Marcellus said. “Fear makes us fight harder.”</w:t>
      </w:r>
    </w:p>
    <w:p w14:paraId="75B3CB08" w14:textId="77777777" w:rsidR="00A61DE4" w:rsidRDefault="00000000">
      <w:pPr>
        <w:spacing w:after="0" w:line="259" w:lineRule="auto"/>
        <w:ind w:firstLine="317"/>
        <w:jc w:val="both"/>
      </w:pPr>
      <w:r>
        <w:rPr>
          <w:rFonts w:cs="EB Garamond" w:ascii="Garamond" w:hAnsi="Garamond" w:eastAsia="Garamond"/>
        </w:rPr>
        <w:t>“Does it?” Gamelon asked. “Or does it make us choose badly? Vane does not miscalculate. He calculates. He is waiting right now because his algorithm encountered an error, Sephira. He is re-writing his code to account for ’Paracausal Radiation.’ Once he solves that variable, he will resume the attack.”</w:t>
      </w:r>
    </w:p>
    <w:p w14:paraId="0D80E8F9" w14:textId="77777777" w:rsidR="00A61DE4" w:rsidRDefault="00000000">
      <w:pPr>
        <w:spacing w:after="0" w:line="259" w:lineRule="auto"/>
        <w:ind w:firstLine="317"/>
        <w:jc w:val="both"/>
      </w:pPr>
      <w:r>
        <w:rPr>
          <w:rFonts w:cs="EB Garamond" w:ascii="Garamond" w:hAnsi="Garamond" w:eastAsia="Garamond"/>
        </w:rPr>
        <w:t>“How do we beat him?”</w:t>
      </w:r>
    </w:p>
    <w:p w14:paraId="25763DB3" w14:textId="77777777" w:rsidR="00A61DE4" w:rsidRDefault="00000000">
      <w:pPr>
        <w:spacing w:after="0" w:line="259" w:lineRule="auto"/>
        <w:ind w:firstLine="317"/>
        <w:jc w:val="both"/>
      </w:pPr>
      <w:r>
        <w:rPr>
          <w:rFonts w:cs="EB Garamond" w:ascii="Garamond" w:hAnsi="Garamond" w:eastAsia="Garamond"/>
        </w:rPr>
        <w:t>Gamelon smiled. He pulled a deck of cards from his pocket. He shuffled them with one hand. “You can’t beat him with force, Marcellus. He has more guns. He has more ships. He has better math.”</w:t>
      </w:r>
    </w:p>
    <w:p w14:paraId="4429BA11" w14:textId="77777777" w:rsidR="00A61DE4" w:rsidRDefault="00000000">
      <w:pPr>
        <w:spacing w:after="0" w:line="259" w:lineRule="auto"/>
        <w:ind w:firstLine="317"/>
        <w:jc w:val="both"/>
      </w:pPr>
      <w:r>
        <w:rPr>
          <w:rFonts w:cs="EB Garamond" w:ascii="Garamond" w:hAnsi="Garamond" w:eastAsia="Garamond"/>
        </w:rPr>
        <w:t>“Then we die.” “No. We cheat.” Gamelon fanned the cards. “You cannot beat a computer at chess. It will always see ten moves ahead. But… you can beat it at poker.” “Poker?” “Bluffing,” Gamelon said. “Irrationality. You have to do things that make no sense. You have to introduce chaos into his system. You have to be so dangerously stupid, so wildly unpredictable, that his processors overheat trying to predict you.”</w:t>
      </w:r>
    </w:p>
    <w:p w14:paraId="0FD4074E" w14:textId="77777777" w:rsidR="00A61DE4" w:rsidRDefault="00000000">
      <w:pPr>
        <w:spacing w:after="0" w:line="259" w:lineRule="auto"/>
        <w:ind w:firstLine="317"/>
        <w:jc w:val="both"/>
      </w:pPr>
      <w:r>
        <w:rPr>
          <w:rFonts w:cs="EB Garamond" w:ascii="Garamond" w:hAnsi="Garamond" w:eastAsia="Garamond"/>
        </w:rPr>
        <w:t>Marcellus looked at the Jester. “You have a plan.”</w:t>
      </w:r>
    </w:p>
    <w:p w14:paraId="5428E8BE" w14:textId="77777777" w:rsidR="00A61DE4" w:rsidRDefault="00000000">
      <w:pPr>
        <w:spacing w:after="0" w:line="259" w:lineRule="auto"/>
        <w:ind w:firstLine="317"/>
        <w:jc w:val="both"/>
      </w:pPr>
      <w:r>
        <w:rPr>
          <w:rFonts w:cs="EB Garamond" w:ascii="Garamond" w:hAnsi="Garamond" w:eastAsia="Garamond"/>
        </w:rPr>
        <w:t>“I have the beginnings of a joke,” Gamelon said. “But it requires a punchline. And the punchline… is you.”</w:t>
      </w:r>
    </w:p>
    <w:p w14:paraId="40759DB6" w14:textId="77777777" w:rsidR="00A61DE4" w:rsidRDefault="00000000">
      <w:pPr>
        <w:spacing w:after="0" w:line="259" w:lineRule="auto"/>
        <w:ind w:firstLine="317"/>
        <w:jc w:val="both"/>
      </w:pPr>
      <w:r>
        <w:rPr>
          <w:rFonts w:cs="EB Garamond" w:ascii="Garamond" w:hAnsi="Garamond" w:eastAsia="Garamond"/>
        </w:rPr>
        <w:t>“Me?” “Vane wants the Throne,” Gamelon said. “He wants the legitimacy. What if we gave it to him?” “Never.”</w:t>
      </w:r>
    </w:p>
    <w:p w14:paraId="7B301D0A" w14:textId="77777777" w:rsidR="00A61DE4" w:rsidRDefault="00000000">
      <w:pPr>
        <w:spacing w:after="0" w:line="259" w:lineRule="auto"/>
        <w:ind w:firstLine="317"/>
        <w:jc w:val="both"/>
      </w:pPr>
      <w:r>
        <w:rPr>
          <w:rFonts w:cs="EB Garamond" w:ascii="Garamond" w:hAnsi="Garamond" w:eastAsia="Garamond"/>
        </w:rPr>
        <w:t>“Not the reality,” Gamelon whispered. “The symbol. What if we invited him down? What if we challenged him? Not to a war. To a duel.”</w:t>
      </w:r>
    </w:p>
    <w:p w14:paraId="7FD7053C" w14:textId="77777777" w:rsidR="00A61DE4" w:rsidRDefault="00000000">
      <w:pPr>
        <w:spacing w:after="0" w:line="259" w:lineRule="auto"/>
        <w:ind w:firstLine="317"/>
        <w:jc w:val="both"/>
      </w:pPr>
      <w:r>
        <w:rPr>
          <w:rFonts w:cs="EB Garamond" w:ascii="Garamond" w:hAnsi="Garamond" w:eastAsia="Garamond"/>
        </w:rPr>
        <w:t>“A duel?” “Old Code,” Gamelon said. “The Ashari’i Law. The Rite of the Single Combat. Vane is obsessed with the ‘Correction.’ He sees himself as the true heir to the Empire’s order. If Laurentis challenges him… legally… Vane might accept. His ego is his glitch.”</w:t>
      </w:r>
    </w:p>
    <w:p w14:paraId="76F0D1B2" w14:textId="77777777" w:rsidR="00A61DE4" w:rsidRDefault="00000000">
      <w:pPr>
        <w:spacing w:after="0" w:line="259" w:lineRule="auto"/>
        <w:ind w:firstLine="317"/>
        <w:jc w:val="both"/>
      </w:pPr>
      <w:r>
        <w:rPr>
          <w:rFonts w:cs="EB Garamond" w:ascii="Garamond" w:hAnsi="Garamond" w:eastAsia="Garamond"/>
        </w:rPr>
        <w:t>“Laurentis is dying,” Marcellus said. “He can’t fight.”</w:t>
      </w:r>
    </w:p>
    <w:p w14:paraId="0FA98018" w14:textId="77777777" w:rsidR="00A61DE4" w:rsidRDefault="00000000">
      <w:pPr>
        <w:spacing w:after="0" w:line="259" w:lineRule="auto"/>
        <w:ind w:firstLine="317"/>
        <w:jc w:val="both"/>
      </w:pPr>
      <w:r>
        <w:rPr>
          <w:rFonts w:cs="EB Garamond" w:ascii="Garamond" w:hAnsi="Garamond" w:eastAsia="Garamond"/>
        </w:rPr>
        <w:t>“He doesn’t have to win,” Gamelon said. “He just has to get Vane out of that ship and onto the ground. Once he is here… in the mud… he is vulnerable.”</w:t>
      </w:r>
    </w:p>
    <w:p w14:paraId="74A3D7E1" w14:textId="77777777" w:rsidR="00A61DE4" w:rsidRDefault="00000000">
      <w:pPr>
        <w:spacing w:after="0" w:line="259" w:lineRule="auto"/>
        <w:ind w:firstLine="317"/>
        <w:jc w:val="both"/>
      </w:pPr>
      <w:r>
        <w:rPr>
          <w:rFonts w:cs="EB Garamond" w:ascii="Garamond" w:hAnsi="Garamond" w:eastAsia="Garamond"/>
        </w:rPr>
        <w:t>Marcellus stared at the Jester. The plan was madness. It was suicide. It was perfect. “The Trojan Horse,” Marcellus said.</w:t>
      </w:r>
    </w:p>
    <w:p w14:paraId="4C9DD7A9" w14:textId="77777777" w:rsidR="00A61DE4" w:rsidRDefault="00000000">
      <w:pPr>
        <w:spacing w:after="0" w:line="259" w:lineRule="auto"/>
        <w:ind w:firstLine="317"/>
        <w:jc w:val="both"/>
      </w:pPr>
      <w:r>
        <w:rPr>
          <w:rFonts w:cs="EB Garamond" w:ascii="Garamond" w:hAnsi="Garamond" w:eastAsia="Garamond"/>
        </w:rPr>
        <w:t>“The Trojan King,” Gamelon corrected.</w:t>
      </w:r>
    </w:p>
    <w:p w14:paraId="5E675113" w14:textId="77777777" w:rsidR="00A61DE4" w:rsidRDefault="00000000">
      <w:pPr>
        <w:pStyle w:val="Subhead"/>
      </w:pPr>
      <w:r>
        <w:rPr>
          <w:rFonts w:cs="EB Garamond" w:ascii="Garamond" w:hAnsi="Garamond" w:eastAsia="Garamond"/>
          <w:b w:val="0"/>
        </w:rPr>
        <w:t>V. The Final Invocation</w:t>
      </w:r>
    </w:p>
    <w:p w14:paraId="3C9E2835" w14:textId="77777777" w:rsidR="00A61DE4" w:rsidRDefault="00000000">
      <w:pPr>
        <w:spacing w:after="0" w:line="259" w:lineRule="auto"/>
        <w:ind w:firstLine="317"/>
        <w:jc w:val="both"/>
      </w:pPr>
      <w:r>
        <w:rPr>
          <w:rFonts w:cs="EB Garamond" w:ascii="Garamond" w:hAnsi="Garamond" w:eastAsia="Garamond"/>
        </w:rPr>
        <w:t>Laurentis lay in his chambers. The room was cold. He had ordered the heat turned off to save power for the perimeter shields.</w:t>
      </w:r>
    </w:p>
    <w:p w14:paraId="1A795F16" w14:textId="77777777" w:rsidR="00A61DE4" w:rsidRDefault="00000000">
      <w:pPr>
        <w:spacing w:after="0" w:line="259" w:lineRule="auto"/>
        <w:ind w:firstLine="317"/>
        <w:jc w:val="both"/>
      </w:pPr>
      <w:r>
        <w:rPr>
          <w:rFonts w:cs="EB Garamond" w:ascii="Garamond" w:hAnsi="Garamond" w:eastAsia="Garamond"/>
        </w:rPr>
        <w:t>He heard the door open. Marcellus entered. The boy looked older. The dirt of the courtyard was gone, washed away, but the shadow in his eyes remained.</w:t>
      </w:r>
    </w:p>
    <w:p w14:paraId="3D417CB3" w14:textId="77777777" w:rsidR="00A61DE4" w:rsidRDefault="00000000">
      <w:pPr>
        <w:spacing w:after="0" w:line="259" w:lineRule="auto"/>
        <w:ind w:firstLine="317"/>
        <w:jc w:val="both"/>
      </w:pPr>
      <w:r>
        <w:rPr>
          <w:rFonts w:cs="EB Garamond" w:ascii="Garamond" w:hAnsi="Garamond" w:eastAsia="Garamond"/>
        </w:rPr>
        <w:t>“Grandfather,” Marcellus said.</w:t>
      </w:r>
    </w:p>
    <w:p w14:paraId="1459B13A" w14:textId="77777777" w:rsidR="00A61DE4" w:rsidRDefault="00000000">
      <w:pPr>
        <w:spacing w:after="0" w:line="259" w:lineRule="auto"/>
        <w:ind w:firstLine="317"/>
        <w:jc w:val="both"/>
      </w:pPr>
      <w:r>
        <w:rPr>
          <w:rFonts w:cs="EB Garamond" w:ascii="Garamond" w:hAnsi="Garamond" w:eastAsia="Garamond"/>
        </w:rPr>
        <w:t>“They are feeding,” Laurentis said. He didn’t open his eyes. “I can hear the quiet. The screaming has stopped.”</w:t>
      </w:r>
    </w:p>
    <w:p w14:paraId="4FF0BB83" w14:textId="77777777" w:rsidR="00A61DE4" w:rsidRDefault="00000000">
      <w:pPr>
        <w:spacing w:after="0" w:line="259" w:lineRule="auto"/>
        <w:ind w:firstLine="317"/>
        <w:jc w:val="both"/>
      </w:pPr>
      <w:r>
        <w:rPr>
          <w:rFonts w:cs="EB Garamond" w:ascii="Garamond" w:hAnsi="Garamond" w:eastAsia="Garamond"/>
        </w:rPr>
        <w:t>“We made a deal with the devil.”</w:t>
      </w:r>
    </w:p>
    <w:p w14:paraId="61566854" w14:textId="77777777" w:rsidR="00A61DE4" w:rsidRDefault="00000000">
      <w:pPr>
        <w:spacing w:after="0" w:line="259" w:lineRule="auto"/>
        <w:ind w:firstLine="317"/>
        <w:jc w:val="both"/>
      </w:pPr>
      <w:r>
        <w:rPr>
          <w:rFonts w:cs="EB Garamond" w:ascii="Garamond" w:hAnsi="Garamond" w:eastAsia="Garamond"/>
        </w:rPr>
        <w:t>“We made a deal with the stomach,” Laurentis said. “The stomach is not a devil. It is just a demanding pet.”</w:t>
      </w:r>
    </w:p>
    <w:p w14:paraId="4AED5341" w14:textId="77777777" w:rsidR="00A61DE4" w:rsidRDefault="00000000">
      <w:pPr>
        <w:spacing w:after="0" w:line="259" w:lineRule="auto"/>
        <w:ind w:firstLine="317"/>
        <w:jc w:val="both"/>
      </w:pPr>
      <w:r>
        <w:rPr>
          <w:rFonts w:cs="EB Garamond" w:ascii="Garamond" w:hAnsi="Garamond" w:eastAsia="Garamond"/>
        </w:rPr>
        <w:t>Marcellus sat on the edge of the bed. “Gamelon has an idea.” “The Jester always has ideas. Usually dangerous ones.” “He wants you to challenge Vane.”</w:t>
      </w:r>
    </w:p>
    <w:p w14:paraId="0D9FBE4E" w14:textId="77777777" w:rsidR="00A61DE4" w:rsidRDefault="00000000">
      <w:pPr>
        <w:spacing w:after="0" w:line="259" w:lineRule="auto"/>
        <w:ind w:firstLine="317"/>
        <w:jc w:val="both"/>
      </w:pPr>
      <w:r>
        <w:rPr>
          <w:rFonts w:cs="EB Garamond" w:ascii="Garamond" w:hAnsi="Garamond" w:eastAsia="Garamond"/>
        </w:rPr>
        <w:t>Laurentis opened his eyes. He looked at the ceiling, where the fresco of the First Emperor was peeling away from the damp. “To a duel?” “Yes. To draw him down.”</w:t>
      </w:r>
    </w:p>
    <w:p w14:paraId="44547A12" w14:textId="77777777" w:rsidR="00A61DE4" w:rsidRDefault="00000000">
      <w:pPr>
        <w:spacing w:after="0" w:line="259" w:lineRule="auto"/>
        <w:ind w:firstLine="317"/>
        <w:jc w:val="both"/>
      </w:pPr>
      <w:r>
        <w:rPr>
          <w:rFonts w:cs="EB Garamond" w:ascii="Garamond" w:hAnsi="Garamond" w:eastAsia="Garamond"/>
        </w:rPr>
        <w:t>Laurentis laughed. It was a dry, rattling sound. “I cannot lift the spear, Marcellus. My heart is a stone in my chest. If I fight him, I will die in ten seconds.” “We know,” Marcellus said. His voice broke. He forced himself to steady it. “It’s not about the fight. It’s about the distraction. While he is focused on you… we infiltrate the Sovereign.”</w:t>
      </w:r>
    </w:p>
    <w:p w14:paraId="77DBE62B" w14:textId="77777777" w:rsidR="00A61DE4" w:rsidRDefault="00000000">
      <w:pPr>
        <w:spacing w:after="0" w:line="259" w:lineRule="auto"/>
        <w:ind w:firstLine="317"/>
        <w:jc w:val="both"/>
      </w:pPr>
      <w:r>
        <w:rPr>
          <w:rFonts w:cs="EB Garamond" w:ascii="Garamond" w:hAnsi="Garamond" w:eastAsia="Garamond"/>
        </w:rPr>
        <w:t>Laurentis turned his head. He looked at his grandson. He saw the pain in the boy’s face. The terrible burden of asking a man to die. “You are asking me to be the bait.” “I am asking you to be the Emperor one last time,” Marcellus whispered.</w:t>
      </w:r>
    </w:p>
    <w:p w14:paraId="4A19F376" w14:textId="77777777" w:rsidR="00A61DE4" w:rsidRDefault="00000000">
      <w:pPr>
        <w:spacing w:after="0" w:line="259" w:lineRule="auto"/>
        <w:ind w:firstLine="317"/>
        <w:jc w:val="both"/>
      </w:pPr>
      <w:r>
        <w:rPr>
          <w:rFonts w:cs="EB Garamond" w:ascii="Garamond" w:hAnsi="Garamond" w:eastAsia="Garamond"/>
        </w:rPr>
        <w:t>Laurentis reached out. His massive hand, cold and rough, covered Marcellus’s hand. “I have been waiting,” Laurentis said softly. “I have been waiting for a good death. The Sickness… it is a slow, humiliating way to go. To rot in bed? No.”</w:t>
      </w:r>
    </w:p>
    <w:p w14:paraId="609DC8A9" w14:textId="77777777" w:rsidR="00A61DE4" w:rsidRDefault="00000000">
      <w:pPr>
        <w:spacing w:after="0" w:line="259" w:lineRule="auto"/>
        <w:ind w:firstLine="317"/>
        <w:jc w:val="both"/>
      </w:pPr>
      <w:r>
        <w:rPr>
          <w:rFonts w:cs="EB Garamond" w:ascii="Garamond" w:hAnsi="Garamond" w:eastAsia="Garamond"/>
        </w:rPr>
        <w:t>He squeezed Marcellus’s hand. “To die on my feet? To die facing the monster? That is a gift, Marcellus.” “I’m sorry,” Marcellus wept.</w:t>
      </w:r>
    </w:p>
    <w:p w14:paraId="2027F096" w14:textId="77777777" w:rsidR="00A61DE4" w:rsidRDefault="00000000">
      <w:pPr>
        <w:spacing w:after="0" w:line="259" w:lineRule="auto"/>
        <w:ind w:firstLine="317"/>
        <w:jc w:val="both"/>
      </w:pPr>
      <w:r>
        <w:rPr>
          <w:rFonts w:cs="EB Garamond" w:ascii="Garamond" w:hAnsi="Garamond" w:eastAsia="Garamond"/>
        </w:rPr>
        <w:t>He let the tears fall. He did not wipe them away. “Do not be sorry,” Laurentis said. He sat up. It took every ounce of his strength. “Draft the Challenge. Use the Old High Gothic. Make it arrogant. Make it sting. Tell him… tell him he is a calculator trying to be a poet.” “I will.”</w:t>
      </w:r>
    </w:p>
    <w:p w14:paraId="37456144" w14:textId="77777777" w:rsidR="00A61DE4" w:rsidRDefault="00000000">
      <w:pPr>
        <w:spacing w:after="0" w:line="259" w:lineRule="auto"/>
        <w:ind w:firstLine="317"/>
        <w:jc w:val="both"/>
      </w:pPr>
      <w:r>
        <w:rPr>
          <w:rFonts w:cs="EB Garamond" w:ascii="Garamond" w:hAnsi="Garamond" w:eastAsia="Garamond"/>
        </w:rPr>
        <w:t>“And Marcellus?” “Yes?” “When I fall… do not catch me. Use the moment. Strike.”</w:t>
      </w:r>
    </w:p>
    <w:p w14:paraId="7BB13F12" w14:textId="77777777" w:rsidR="00A61DE4" w:rsidRDefault="00000000">
      <w:pPr>
        <w:pStyle w:val="ChapterMarker"/>
      </w:pPr>
      <w:r>
        <w:rPr>
          <w:rFonts w:cs="EB Garamond" w:ascii="Garamond" w:hAnsi="Garamond" w:eastAsia="Garamond"/>
          <w:b w:val="0"/>
        </w:rPr>
        <w:t>CHAPTER VI</w:t>
      </w:r>
    </w:p>
    <w:p w14:paraId="59CD9FC8" w14:textId="77777777" w:rsidR="00A61DE4" w:rsidRDefault="00000000">
      <w:pPr>
        <w:pStyle w:val="ChapterTitle"/>
      </w:pPr>
      <w:r>
        <w:rPr>
          <w:rFonts w:cs="EB Garamond" w:ascii="Garamond" w:hAnsi="Garamond" w:eastAsia="Garamond"/>
          <w:b w:val="0"/>
        </w:rPr>
        <w:t>THE BANKRUPTCY OF FLESH</w:t>
      </w:r>
    </w:p>
    <w:p w14:paraId="40779A71" w14:textId="77777777" w:rsidR="00A61DE4" w:rsidRDefault="00000000">
      <w:pPr>
        <w:pStyle w:val="Invocation"/>
      </w:pPr>
      <w:r>
        <w:rPr>
          <w:rFonts w:cs="EB Garamond" w:ascii="Garamond" w:hAnsi="Garamond" w:eastAsia="Garamond"/>
          <w:i w:val="0"/>
        </w:rPr>
        <w:t>INVOCATION TO THE SCAPEGOAT</w:t>
      </w:r>
    </w:p>
    <w:p w14:paraId="476CB246" w14:textId="77777777" w:rsidR="00A61DE4" w:rsidRDefault="00000000">
      <w:pPr>
        <w:pStyle w:val="Epigraph"/>
        <w:keepNext/>
      </w:pPr>
      <w:r>
        <w:rPr>
          <w:rFonts w:eastAsia="Garamond" w:cs="EB Garamond" w:ascii="Garamond" w:hAnsi="Garamond"/>
          <w:i w:val="0"/>
        </w:rPr>
        <w:t>Sing, O Muse of the Flayed Back, of the moment the sheep realize the shepherd is a wolf in silk! Sing of the revelation that strikes like lightning, illuminating the one man who sat in the bath while the world burned. As a mountain of sand appears stable until a single grain is pulled from the base, so too does the Empire of Maldorus find its focal point of ruin. Tell us of the Unnamed Warrior, the Ghost of the Outer Marker, who sifted through the ashes of Ophis and the blood of the Spire to find the ledger- entry that started it all. Tell us of the hunt for the Fat Man. The Iron Moon of Vane is a hammer, and the Violet Fire of Sephira is a torch, but the greed of Nashim is the rot in the foundation. And the rot is about to be excised with a rusty blade.</w:t>
      </w:r>
    </w:p>
    <w:p w14:paraId="2FFFFD60" w14:textId="77777777" w:rsidR="00A61DE4" w:rsidRDefault="00000000">
      <w:pPr>
        <w:pStyle w:val="Subhead"/>
      </w:pPr>
      <w:r>
        <w:rPr>
          <w:rFonts w:cs="EB Garamond" w:ascii="Garamond" w:hAnsi="Garamond" w:eastAsia="Garamond"/>
          <w:b w:val="0"/>
        </w:rPr>
        <w:t>I. The Ecology of Blame</w:t>
      </w:r>
    </w:p>
    <w:p w14:paraId="0AA80C77" w14:textId="77777777" w:rsidR="00A61DE4" w:rsidRDefault="00000000">
      <w:pPr>
        <w:spacing w:after="0" w:line="259" w:lineRule="auto"/>
        <w:ind w:firstLine="317"/>
        <w:jc w:val="both"/>
      </w:pPr>
      <w:r>
        <w:rPr>
          <w:rFonts w:cs="EB Garamond" w:ascii="Garamond" w:hAnsi="Garamond" w:eastAsia="Garamond"/>
        </w:rPr>
        <w:t>The Stranger, whom the Handmaiden Elara had summoned from the deep dark, stood upon the bridge of the Sovereign.</w:t>
      </w:r>
    </w:p>
    <w:p w14:paraId="6BF2FABC" w14:textId="77777777" w:rsidR="00A61DE4" w:rsidRDefault="00000000">
      <w:pPr>
        <w:spacing w:after="0" w:line="259" w:lineRule="auto"/>
        <w:ind w:firstLine="317"/>
        <w:jc w:val="both"/>
      </w:pPr>
      <w:r>
        <w:rPr>
          <w:rFonts w:cs="EB Garamond" w:ascii="Garamond" w:hAnsi="Garamond" w:eastAsia="Garamond"/>
        </w:rPr>
        <w:t>But he was no longer merely a “Correction.” Kaisar Vane had peeled back the layers of the conflict with the cold care of an inquisitor. Through the data-streams of the intercepted Mandarian signal and the fractured logs of the Lattice, a singular, bulbous profile emerged. History is a series of appetites, Vane thought, his cybernetic eye clicking as it processed the trade manifests of the last decade. Most appetites are entropic. They consume and dissipate. But some appetites are systemic. They redirect the flow of life into a single, stagnant pool.</w:t>
      </w:r>
    </w:p>
    <w:p w14:paraId="6389DF67" w14:textId="77777777" w:rsidR="00A61DE4" w:rsidRDefault="00000000">
      <w:pPr>
        <w:spacing w:after="0" w:line="259" w:lineRule="auto"/>
        <w:ind w:firstLine="317"/>
        <w:jc w:val="both"/>
      </w:pPr>
      <w:r>
        <w:rPr>
          <w:rFonts w:cs="EB Garamond" w:ascii="Garamond" w:hAnsi="Garamond" w:eastAsia="Garamond"/>
        </w:rPr>
        <w:t>He saw the pattern. The tariffs on Ophis that forced the miners into rebellion. The “logic-shim” in the Vault door. The strategic withholding of water filters during the first year of the Silence. Every catastrophe had a beneficiary. Every wound on the body of the Empire had a leech attached to it.</w:t>
      </w:r>
    </w:p>
    <w:p w14:paraId="3B4C5BD8" w14:textId="77777777" w:rsidR="00A61DE4" w:rsidRDefault="00000000">
      <w:pPr>
        <w:spacing w:after="0" w:line="259" w:lineRule="auto"/>
        <w:ind w:firstLine="317"/>
        <w:jc w:val="both"/>
      </w:pPr>
      <w:r>
        <w:rPr>
          <w:rFonts w:cs="EB Garamond" w:ascii="Garamond" w:hAnsi="Garamond" w:eastAsia="Garamond"/>
        </w:rPr>
        <w:t>“Nashim,” Vane rumbled. The name was a vibration that rattled the deck-plates. He turned to his Sigil-Master. “The people are starving because the grain is being used as a currency of vice. The Giant is failing because his logistics were sabotaged by a partner. The Withered King was armed by a merchant who wanted a demolition project to clear the land for new development.”</w:t>
      </w:r>
    </w:p>
    <w:p w14:paraId="7B6C36BF" w14:textId="77777777" w:rsidR="00A61DE4" w:rsidRDefault="00000000">
      <w:pPr>
        <w:spacing w:after="0" w:line="259" w:lineRule="auto"/>
        <w:ind w:firstLine="317"/>
        <w:jc w:val="both"/>
      </w:pPr>
      <w:r>
        <w:rPr>
          <w:rFonts w:cs="EB Garamond" w:ascii="Garamond" w:hAnsi="Garamond" w:eastAsia="Garamond"/>
        </w:rPr>
        <w:t>“The Merchant is the root, Lord,” the Sigil-Master buzzed. “He is the Error,” Vane corrected. “The others are symptoms. Laurentis is the past trying to endure. Marcellus is the future trying to be born. But Nashim… Nashim is the cancer that ensures nothing endures and nothing is born. He is the Friction. He is the Waste.”</w:t>
      </w:r>
    </w:p>
    <w:p w14:paraId="017D2FF5" w14:textId="77777777" w:rsidR="00A61DE4" w:rsidRDefault="00000000">
      <w:pPr>
        <w:spacing w:after="0" w:line="259" w:lineRule="auto"/>
        <w:ind w:firstLine="317"/>
        <w:jc w:val="both"/>
      </w:pPr>
      <w:r>
        <w:rPr>
          <w:rFonts w:cs="EB Garamond" w:ascii="Garamond" w:hAnsi="Garamond" w:eastAsia="Garamond"/>
        </w:rPr>
        <w:t>Vane raised a metal hand. “Signal the drop-sites. Change the directive. We do not target the Palace. We do not target the Cathedral. We target the ‘Free Trade Zone.’ I want the Caliph. I want the Jester. And I want the ledger.”</w:t>
      </w:r>
    </w:p>
    <w:p w14:paraId="3AA57324" w14:textId="77777777" w:rsidR="00A61DE4" w:rsidRDefault="00000000">
      <w:pPr>
        <w:pStyle w:val="Subhead"/>
      </w:pPr>
      <w:r>
        <w:rPr>
          <w:rFonts w:cs="EB Garamond" w:ascii="Garamond" w:hAnsi="Garamond" w:eastAsia="Garamond"/>
          <w:b w:val="0"/>
        </w:rPr>
        <w:t>II. The Cold Sweat of the Capitalist</w:t>
      </w:r>
    </w:p>
    <w:p w14:paraId="783EFB33" w14:textId="77777777" w:rsidR="00A61DE4" w:rsidRDefault="00000000">
      <w:pPr>
        <w:spacing w:after="0" w:line="259" w:lineRule="auto"/>
        <w:ind w:firstLine="317"/>
        <w:jc w:val="both"/>
      </w:pPr>
      <w:r>
        <w:rPr>
          <w:rFonts w:cs="EB Garamond" w:ascii="Garamond" w:hAnsi="Garamond" w:eastAsia="Garamond"/>
        </w:rPr>
        <w:t>In the “Free Trade Zone,” the air had turned sour.</w:t>
      </w:r>
    </w:p>
    <w:p w14:paraId="2337D801" w14:textId="77777777" w:rsidR="00A61DE4" w:rsidRDefault="00000000">
      <w:pPr>
        <w:spacing w:after="0" w:line="259" w:lineRule="auto"/>
        <w:ind w:firstLine="317"/>
        <w:jc w:val="both"/>
      </w:pPr>
      <w:r>
        <w:rPr>
          <w:rFonts w:cs="EB Garamond" w:ascii="Garamond" w:hAnsi="Garamond" w:eastAsia="Garamond"/>
        </w:rPr>
        <w:t>Nashim XII sat in his portable command-throne, which was currently being loaded onto a heavy-lift flatbed. He clutched a silken pillow to his chest, his fingers digging into the fabric until the seams groaned. His heart was a frantic drum, beating against the walls of his chest, each thud sending a jolt of needle-sharp pain through his left arm.</w:t>
      </w:r>
    </w:p>
    <w:p w14:paraId="3066573C" w14:textId="77777777" w:rsidR="00A61DE4" w:rsidRDefault="00000000">
      <w:pPr>
        <w:spacing w:after="0" w:line="259" w:lineRule="auto"/>
        <w:ind w:firstLine="317"/>
        <w:jc w:val="both"/>
      </w:pPr>
      <w:r>
        <w:rPr>
          <w:rFonts w:cs="EB Garamond" w:ascii="Garamond" w:hAnsi="Garamond" w:eastAsia="Garamond"/>
        </w:rPr>
        <w:t>“Faster!” Nashim wheezed. His face was the color of a fish’s belly. “They are coming! I can feel the gravity of that moon pulling at my teeth!”</w:t>
      </w:r>
    </w:p>
    <w:p w14:paraId="612D6D77" w14:textId="77777777" w:rsidR="00A61DE4" w:rsidRDefault="00000000">
      <w:pPr>
        <w:spacing w:after="0" w:line="259" w:lineRule="auto"/>
        <w:ind w:firstLine="317"/>
        <w:jc w:val="both"/>
      </w:pPr>
      <w:r>
        <w:rPr>
          <w:rFonts w:cs="EB Garamond" w:ascii="Garamond" w:hAnsi="Garamond" w:eastAsia="Garamond"/>
        </w:rPr>
        <w:t>Gamelon stood at the edge of the flatbed, watching the horizon. The Jester was no longer juggling. He held a long-range scanner, his knuckles white as he gripped the device. “The Iron God has recalculated, Nashim,” Gamelon said. His voice was unusually tight, the playful lilt replaced by a flat, metallic urgency. “He’s bypassed the Palace. He’s ignored the Cathedral. He’s coming straight for the money.”</w:t>
      </w:r>
    </w:p>
    <w:p w14:paraId="26CD51D0" w14:textId="77777777" w:rsidR="00A61DE4" w:rsidRDefault="00000000">
      <w:pPr>
        <w:spacing w:after="0" w:line="259" w:lineRule="auto"/>
        <w:ind w:firstLine="317"/>
        <w:jc w:val="both"/>
      </w:pPr>
      <w:r>
        <w:rPr>
          <w:rFonts w:cs="EB Garamond" w:ascii="Garamond" w:hAnsi="Garamond" w:eastAsia="Garamond"/>
        </w:rPr>
        <w:t>“Why?” Nashim wailed. “I offered him a percentage! I sent the surrender codes!”</w:t>
      </w:r>
    </w:p>
    <w:p w14:paraId="2DC85B66" w14:textId="77777777" w:rsidR="00A61DE4" w:rsidRDefault="00000000">
      <w:pPr>
        <w:spacing w:after="0" w:line="259" w:lineRule="auto"/>
        <w:ind w:firstLine="317"/>
        <w:jc w:val="both"/>
      </w:pPr>
      <w:r>
        <w:rPr>
          <w:rFonts w:cs="EB Garamond" w:ascii="Garamond" w:hAnsi="Garamond" w:eastAsia="Garamond"/>
        </w:rPr>
        <w:t>“You offered a machine a bribe,” Gamelon said, turning to look at the Fat Man. “Vane doesn’t want ten percent of the world, Nashim. He wants a world that doesn’t require a ten-percent fee to function. You aren’t a partner to him. You’re a clog in the pipe.”</w:t>
      </w:r>
    </w:p>
    <w:p w14:paraId="7A6732CA" w14:textId="77777777" w:rsidR="00A61DE4" w:rsidRDefault="00000000">
      <w:pPr>
        <w:spacing w:after="0" w:line="259" w:lineRule="auto"/>
        <w:ind w:firstLine="317"/>
        <w:jc w:val="both"/>
      </w:pPr>
      <w:r>
        <w:rPr>
          <w:rFonts w:cs="EB Garamond" w:ascii="Garamond" w:hAnsi="Garamond" w:eastAsia="Garamond"/>
        </w:rPr>
        <w:t>A distant boom shook the ground. To the East, the perimeter fences of the Trade Zone, the neon pylons that promised GIRLS. GOLD. GLORY., toppled over in a shower of sparks. Black Drop Ships, the hounds of the Sovereign, were screaming through the atmosphere, their sonic booms shattering the windows of the nearby warehouses.</w:t>
      </w:r>
    </w:p>
    <w:p w14:paraId="64146E4F" w14:textId="77777777" w:rsidR="00A61DE4" w:rsidRDefault="00000000">
      <w:pPr>
        <w:spacing w:after="0" w:line="259" w:lineRule="auto"/>
        <w:ind w:firstLine="317"/>
        <w:jc w:val="both"/>
      </w:pPr>
      <w:r>
        <w:rPr>
          <w:rFonts w:cs="EB Garamond" w:ascii="Garamond" w:hAnsi="Garamond" w:eastAsia="Garamond"/>
        </w:rPr>
        <w:t>“The people!” Nashim cried, looking out at the refugees who were still trying to trade their grain for memory-tapes. “They will protect me! I am their provider!”</w:t>
      </w:r>
    </w:p>
    <w:p w14:paraId="7ED8C15C" w14:textId="77777777" w:rsidR="00A61DE4" w:rsidRDefault="00000000">
      <w:pPr>
        <w:spacing w:after="0" w:line="259" w:lineRule="auto"/>
        <w:ind w:firstLine="317"/>
        <w:jc w:val="both"/>
      </w:pPr>
      <w:r>
        <w:rPr>
          <w:rFonts w:cs="EB Garamond" w:ascii="Garamond" w:hAnsi="Garamond" w:eastAsia="Garamond"/>
        </w:rPr>
        <w:t>“Look at them, Nashim,” Gamelon said. The mob was turning. They were not looking at the sky. They were looking at the flatbed. They were looking at the gold bars, the crates of liquor, and the silk pillows. They heard the voice of Vane booming from the sky, denouncing the “Merchant of Friction.” The realization was spreading through the crowd like a virus. It was a simple, physical truth: He has everything, and we have the mud. And the Iron Man is here to punish him.</w:t>
      </w:r>
    </w:p>
    <w:p w14:paraId="5C7EDF81" w14:textId="77777777" w:rsidR="00A61DE4" w:rsidRDefault="00000000">
      <w:pPr>
        <w:spacing w:after="0" w:line="259" w:lineRule="auto"/>
        <w:ind w:firstLine="317"/>
        <w:jc w:val="both"/>
      </w:pPr>
      <w:r>
        <w:rPr>
          <w:rFonts w:cs="EB Garamond" w:ascii="Garamond" w:hAnsi="Garamond" w:eastAsia="Garamond"/>
        </w:rPr>
        <w:t>“Give us the gold!” a man screamed, throwing a half-eaten Hestian cob at the shuttle. “He starved us for a bath!” another roared.</w:t>
      </w:r>
    </w:p>
    <w:p w14:paraId="0A514616" w14:textId="77777777" w:rsidR="00A61DE4" w:rsidRDefault="00000000">
      <w:pPr>
        <w:spacing w:after="0" w:line="259" w:lineRule="auto"/>
        <w:ind w:firstLine="317"/>
        <w:jc w:val="both"/>
      </w:pPr>
      <w:r>
        <w:rPr>
          <w:rFonts w:cs="EB Garamond" w:ascii="Garamond" w:hAnsi="Garamond" w:eastAsia="Garamond"/>
        </w:rPr>
        <w:t>The crowd surged forward, a wall of hungry, angry flesh. The Hapsburgi mercenaries, seeing the black ships descending and the mob rising, did the only logical thing. They threw down their silver rifles and ran.</w:t>
      </w:r>
    </w:p>
    <w:p w14:paraId="6AFA74E2" w14:textId="77777777" w:rsidR="00A61DE4" w:rsidRDefault="00000000">
      <w:pPr>
        <w:spacing w:after="0" w:line="259" w:lineRule="auto"/>
        <w:ind w:firstLine="317"/>
        <w:jc w:val="both"/>
      </w:pPr>
      <w:r>
        <w:rPr>
          <w:rFonts w:cs="EB Garamond" w:ascii="Garamond" w:hAnsi="Garamond" w:eastAsia="Garamond"/>
        </w:rPr>
        <w:t>“Gamelon!” Nashim shrieked, his breath coming in ragged, shallow gasps. “The shuttle! Get us to the shuttle!”</w:t>
      </w:r>
    </w:p>
    <w:p w14:paraId="2562F977" w14:textId="77777777" w:rsidR="00A61DE4" w:rsidRDefault="00000000">
      <w:pPr>
        <w:spacing w:after="0" w:line="259" w:lineRule="auto"/>
        <w:ind w:firstLine="317"/>
        <w:jc w:val="both"/>
      </w:pPr>
      <w:r>
        <w:rPr>
          <w:rFonts w:cs="EB Garamond" w:ascii="Garamond" w:hAnsi="Garamond" w:eastAsia="Garamond"/>
        </w:rPr>
        <w:t>Gamelon grabbed the joystick of the flatbed. He slammed it forward. The heavy vehicle lurched, crushing a display of expensive perfumes. “Hold on, Caliph,” Gamelon hissed, his jaw set so hard the muscles in his neck stood out like cables. “The game is over. Now we’re just running for the exits.”</w:t>
      </w:r>
    </w:p>
    <w:p w14:paraId="61090B57" w14:textId="77777777" w:rsidR="00A61DE4" w:rsidRDefault="00000000">
      <w:pPr>
        <w:pStyle w:val="Subhead"/>
      </w:pPr>
      <w:r>
        <w:rPr>
          <w:rFonts w:cs="EB Garamond" w:ascii="Garamond" w:hAnsi="Garamond" w:eastAsia="Garamond"/>
          <w:b w:val="0"/>
        </w:rPr>
        <w:t>III. The Hunter and the Hounds</w:t>
      </w:r>
    </w:p>
    <w:p w14:paraId="330502E4" w14:textId="77777777" w:rsidR="00A61DE4" w:rsidRDefault="00000000">
      <w:pPr>
        <w:spacing w:after="0" w:line="259" w:lineRule="auto"/>
        <w:ind w:firstLine="317"/>
        <w:jc w:val="both"/>
      </w:pPr>
      <w:r>
        <w:rPr>
          <w:rFonts w:cs="EB Garamond" w:ascii="Garamond" w:hAnsi="Garamond" w:eastAsia="Garamond"/>
        </w:rPr>
        <w:t>Kaisar Vane did not land in a ship. He came down as a kinetic impact. He launched himself from the Sovereign’s lowest hangar, his armored frame encased in a drop-pod of black ferro-ceramic. He hit the center of the Trade Zone with the force of a small meteorite.</w:t>
      </w:r>
    </w:p>
    <w:p w14:paraId="624CA916" w14:textId="77777777" w:rsidR="00A61DE4" w:rsidRDefault="00000000">
      <w:pPr>
        <w:spacing w:after="0" w:line="259" w:lineRule="auto"/>
        <w:ind w:firstLine="317"/>
        <w:jc w:val="both"/>
      </w:pPr>
      <w:r>
        <w:t>The shockwave leveled the “Memory Booths.” It sent a cloud of red velvet and broken glass into the sky.</w:t>
      </w:r>
    </w:p>
    <w:p w14:paraId="31FF9D0A" w14:textId="77777777" w:rsidR="00A61DE4" w:rsidRDefault="00000000">
      <w:pPr>
        <w:spacing w:after="0" w:line="259" w:lineRule="auto"/>
        <w:ind w:firstLine="317"/>
        <w:jc w:val="both"/>
      </w:pPr>
      <w:r>
        <w:rPr>
          <w:rFonts w:cs="EB Garamond" w:ascii="Garamond" w:hAnsi="Garamond" w:eastAsia="Garamond"/>
        </w:rPr>
        <w:t>When the dust cleared, the Stranger stood in the crater. He was a terrifying silhouette of iron and intent. He stepped out of the wreckage of his pod, his hydraulic joints hissing as he adjusted to the planet’s gravity. He saw the flatbed speeding toward the hidden hangar in the industrial quarter. He saw Nashim, a mountain of trembling flesh, trying to hide behind a stack of bullion.</w:t>
      </w:r>
    </w:p>
    <w:p w14:paraId="36385FA0" w14:textId="77777777" w:rsidR="00A61DE4" w:rsidRDefault="00000000">
      <w:pPr>
        <w:spacing w:after="0" w:line="259" w:lineRule="auto"/>
        <w:ind w:firstLine="317"/>
        <w:jc w:val="both"/>
      </w:pPr>
      <w:r>
        <w:rPr>
          <w:rFonts w:cs="EB Garamond" w:ascii="Garamond" w:hAnsi="Garamond" w:eastAsia="Garamond"/>
        </w:rPr>
        <w:t>“The Error flees,” Vane rumbled. He did not run. He walked. Each step cracked the pavement. His sensor-eye was locked on the thermal signature of the Fat Man.</w:t>
      </w:r>
    </w:p>
    <w:p w14:paraId="2BB9528B" w14:textId="77777777" w:rsidR="00A61DE4" w:rsidRDefault="00000000">
      <w:pPr>
        <w:spacing w:after="0" w:line="259" w:lineRule="auto"/>
        <w:ind w:firstLine="317"/>
        <w:jc w:val="both"/>
      </w:pPr>
      <w:r>
        <w:rPr>
          <w:rFonts w:cs="EB Garamond" w:ascii="Garamond" w:hAnsi="Garamond" w:eastAsia="Garamond"/>
        </w:rPr>
        <w:t>Behind him, his Correctors landed. They began the “Audit.” They did not shoot the mob. They simply moved through them, their disassembly beams vaporizing the luxury goods, the drugs, and the gold. They were erasing the very concept of the Market.</w:t>
      </w:r>
    </w:p>
    <w:p w14:paraId="7FA07B07" w14:textId="77777777" w:rsidR="00A61DE4" w:rsidRDefault="00000000">
      <w:pPr>
        <w:spacing w:after="0" w:line="259" w:lineRule="auto"/>
        <w:ind w:firstLine="317"/>
        <w:jc w:val="both"/>
      </w:pPr>
      <w:r>
        <w:rPr>
          <w:rFonts w:cs="EB Garamond" w:ascii="Garamond" w:hAnsi="Garamond" w:eastAsia="Garamond"/>
        </w:rPr>
        <w:t>Vane raised his arm. A magnetic harpoon, connected to a cable of woven carbon-fiber, hissed from his forearm. It struck the back of the flatbed, biting deep into the engine block. The vehicle jerked. The tires screamed as the motor fought the tether.</w:t>
      </w:r>
    </w:p>
    <w:p w14:paraId="4A9CC842" w14:textId="77777777" w:rsidR="00A61DE4" w:rsidRDefault="00000000">
      <w:pPr>
        <w:spacing w:after="0" w:line="259" w:lineRule="auto"/>
        <w:ind w:firstLine="317"/>
        <w:jc w:val="both"/>
      </w:pPr>
      <w:r>
        <w:rPr>
          <w:rFonts w:cs="EB Garamond" w:ascii="Garamond" w:hAnsi="Garamond" w:eastAsia="Garamond"/>
        </w:rPr>
        <w:t>“Gamelon!” Nashim screamed, thrown forward by the impact. He felt the cold iron of the floor-plate against his cheek. The vibration of the harpoon-cable was a hum that traveled through his bones, a funeral dirge for his fortune. “He has us! Cut the line!”</w:t>
      </w:r>
    </w:p>
    <w:p w14:paraId="7BBB6A75" w14:textId="77777777" w:rsidR="00A61DE4" w:rsidRDefault="00000000">
      <w:pPr>
        <w:spacing w:after="0" w:line="259" w:lineRule="auto"/>
        <w:ind w:firstLine="317"/>
        <w:jc w:val="both"/>
      </w:pPr>
      <w:r>
        <w:rPr>
          <w:rFonts w:cs="EB Garamond" w:ascii="Garamond" w:hAnsi="Garamond" w:eastAsia="Garamond"/>
        </w:rPr>
        <w:t>Gamelon was already at the back of the flatbed, a plasmatorch in his hand. He slashed at the cable. Sparks showered his face, stinging his eyes, but he did not blink. He forced his breathing into a rhythmic pattern, fighting the panic that threatened to seize his heart. Calculate. Cut. Breathe. Calculate. Cut. Breathe.</w:t>
      </w:r>
    </w:p>
    <w:p w14:paraId="5FF00C94" w14:textId="77777777" w:rsidR="00A61DE4" w:rsidRDefault="00000000">
      <w:pPr>
        <w:spacing w:after="0" w:line="259" w:lineRule="auto"/>
        <w:ind w:firstLine="317"/>
        <w:jc w:val="both"/>
      </w:pPr>
      <w:r>
        <w:rPr>
          <w:rFonts w:cs="EB Garamond" w:ascii="Garamond" w:hAnsi="Garamond" w:eastAsia="Garamond"/>
        </w:rPr>
        <w:t>The cable snapped. The flatbed roared forward, free for a moment. But Vane was already closing the distance.</w:t>
      </w:r>
    </w:p>
    <w:p w14:paraId="171F7032" w14:textId="77777777" w:rsidR="00A61DE4" w:rsidRDefault="00000000">
      <w:pPr>
        <w:pStyle w:val="Subhead"/>
      </w:pPr>
      <w:r>
        <w:rPr>
          <w:rFonts w:cs="EB Garamond" w:ascii="Garamond" w:hAnsi="Garamond" w:eastAsia="Garamond"/>
          <w:b w:val="0"/>
        </w:rPr>
        <w:t>IV. The Hole in the World</w:t>
      </w:r>
    </w:p>
    <w:p w14:paraId="2C1FED41" w14:textId="77777777" w:rsidR="00A61DE4" w:rsidRDefault="00000000">
      <w:pPr>
        <w:spacing w:after="0" w:line="259" w:lineRule="auto"/>
        <w:ind w:firstLine="317"/>
        <w:jc w:val="both"/>
      </w:pPr>
      <w:r>
        <w:rPr>
          <w:rFonts w:cs="EB Garamond" w:ascii="Garamond" w:hAnsi="Garamond" w:eastAsia="Garamond"/>
        </w:rPr>
        <w:t>The hangar was a dark, vaulted space, smelling of grease and ancient, stagnant water. It was the “Secret Exit,” a tunnel that led to the subterranean pneumatic tubes Gamelon had mentioned. The flatbed crashed through the corrugated doors.</w:t>
      </w:r>
    </w:p>
    <w:p w14:paraId="5FDDAE34" w14:textId="77777777" w:rsidR="00A61DE4" w:rsidRDefault="00000000">
      <w:pPr>
        <w:spacing w:after="0" w:line="259" w:lineRule="auto"/>
        <w:ind w:firstLine="317"/>
        <w:jc w:val="both"/>
      </w:pPr>
      <w:r>
        <w:rPr>
          <w:rFonts w:cs="EB Garamond" w:ascii="Garamond" w:hAnsi="Garamond" w:eastAsia="Garamond"/>
        </w:rPr>
        <w:t>“The shuttle is ready!” Nashim gasped, scrambling toward the small, sleek ship at the end of the tunnel.</w:t>
      </w:r>
    </w:p>
    <w:p w14:paraId="5670E7B1" w14:textId="77777777" w:rsidR="00A61DE4" w:rsidRDefault="00000000">
      <w:pPr>
        <w:spacing w:after="0" w:line="259" w:lineRule="auto"/>
        <w:ind w:firstLine="317"/>
        <w:jc w:val="both"/>
      </w:pPr>
      <w:r>
        <w:rPr>
          <w:rFonts w:cs="EB Garamond" w:ascii="Garamond" w:hAnsi="Garamond" w:eastAsia="Garamond"/>
        </w:rPr>
        <w:t>Gamelon jumped off the flatbed before it had even stopped. He ran to the control panel, his fingers dancing over the keys. “The tubes are active,” Gamelon said. “But we have to dump the weight. The shuttle can’t take the gold and the fuel.”</w:t>
      </w:r>
    </w:p>
    <w:p w14:paraId="4475533B" w14:textId="77777777" w:rsidR="00A61DE4" w:rsidRDefault="00000000">
      <w:pPr>
        <w:spacing w:after="0" w:line="259" w:lineRule="auto"/>
        <w:ind w:firstLine="317"/>
        <w:jc w:val="both"/>
      </w:pPr>
      <w:r>
        <w:rPr>
          <w:rFonts w:cs="EB Garamond" w:ascii="Garamond" w:hAnsi="Garamond" w:eastAsia="Garamond"/>
        </w:rPr>
        <w:t>“No!” Nashim cried, clutching a gold bar to his chest. “Not the gold! It’s all I have!”</w:t>
      </w:r>
    </w:p>
    <w:p w14:paraId="6406E7C8" w14:textId="77777777" w:rsidR="00A61DE4" w:rsidRDefault="00000000">
      <w:pPr>
        <w:spacing w:after="0" w:line="259" w:lineRule="auto"/>
        <w:ind w:firstLine="317"/>
        <w:jc w:val="both"/>
      </w:pPr>
      <w:r>
        <w:rPr>
          <w:rFonts w:cs="EB Garamond" w:ascii="Garamond" w:hAnsi="Garamond" w:eastAsia="Garamond"/>
        </w:rPr>
        <w:t>“It’s gravity, Nashim!” Gamelon shouted, grabbing the Fat Man by his silk collar. He shook him, the effort straining his arms. “Choose! The metal or the life!”</w:t>
      </w:r>
    </w:p>
    <w:p w14:paraId="77F6CC54" w14:textId="77777777" w:rsidR="00A61DE4" w:rsidRDefault="00000000">
      <w:pPr>
        <w:spacing w:after="0" w:line="259" w:lineRule="auto"/>
        <w:ind w:firstLine="317"/>
        <w:jc w:val="both"/>
      </w:pPr>
      <w:r>
        <w:rPr>
          <w:rFonts w:cs="EB Garamond" w:ascii="Garamond" w:hAnsi="Garamond" w:eastAsia="Garamond"/>
        </w:rPr>
        <w:t>Nashim looked at the gold. He looked at the dark tunnel. He looked at the silhouette of Kaisar Vane appearing in the shattered doorway of the hangar. The Stranger stood framed against the light of the burning city. He looked like a god of the forge, come to melt the world back into a single, uniform bar of iron.</w:t>
      </w:r>
    </w:p>
    <w:p w14:paraId="5209A934" w14:textId="77777777" w:rsidR="00A61DE4" w:rsidRDefault="00000000">
      <w:pPr>
        <w:spacing w:after="0" w:line="259" w:lineRule="auto"/>
        <w:ind w:firstLine="317"/>
        <w:jc w:val="both"/>
      </w:pPr>
      <w:r>
        <w:rPr>
          <w:rFonts w:cs="EB Garamond" w:ascii="Garamond" w:hAnsi="Garamond" w:eastAsia="Garamond"/>
        </w:rPr>
        <w:t>“The life,” Nashim sobbed. He dropped the gold. It hit the floor with a heavy, hollow thud.</w:t>
      </w:r>
    </w:p>
    <w:p w14:paraId="57ACFEF0" w14:textId="77777777" w:rsidR="00A61DE4" w:rsidRDefault="00000000">
      <w:pPr>
        <w:spacing w:after="0" w:line="259" w:lineRule="auto"/>
        <w:ind w:firstLine="317"/>
        <w:jc w:val="both"/>
      </w:pPr>
      <w:r>
        <w:rPr>
          <w:rFonts w:cs="EB Garamond" w:ascii="Garamond" w:hAnsi="Garamond" w:eastAsia="Garamond"/>
        </w:rPr>
        <w:t>They scrambled into the shuttle. The hatch slammed shut. “Initiate launch,” Gamelon commanded. The shuttle did not take off into the sky. It dropped. It fell into the massive vacuum-tube of the old postal system, a relic of the Lattice that Nashim had secretly maintained for smuggling. WHOOSH. The pressure change popped their ears. They were sucked into the dark at three hundred miles per hour, hurtling through the guts of the planet.</w:t>
      </w:r>
    </w:p>
    <w:p w14:paraId="22BD2F3B" w14:textId="77777777" w:rsidR="00A61DE4" w:rsidRDefault="00000000">
      <w:pPr>
        <w:spacing w:after="0" w:line="259" w:lineRule="auto"/>
        <w:ind w:firstLine="317"/>
        <w:jc w:val="both"/>
      </w:pPr>
      <w:r>
        <w:rPr>
          <w:rFonts w:cs="EB Garamond" w:ascii="Garamond" w:hAnsi="Garamond" w:eastAsia="Garamond"/>
        </w:rPr>
        <w:t>Inside the shuttle, Nashim collapsed onto the floor. He was shaking so hard his jowls vibrated.</w:t>
      </w:r>
    </w:p>
    <w:p w14:paraId="4EC9AF71" w14:textId="77777777" w:rsidR="00A61DE4" w:rsidRDefault="00000000">
      <w:pPr>
        <w:spacing w:after="0" w:line="259" w:lineRule="auto"/>
        <w:ind w:firstLine="317"/>
        <w:jc w:val="both"/>
      </w:pPr>
      <w:r>
        <w:rPr>
          <w:rFonts w:cs="EB Garamond" w:ascii="Garamond" w:hAnsi="Garamond" w:eastAsia="Garamond"/>
        </w:rPr>
        <w:t>“We escaped,” Nashim whispered. “We saved the skin.”</w:t>
      </w:r>
    </w:p>
    <w:p w14:paraId="2A5C670E" w14:textId="77777777" w:rsidR="00A61DE4" w:rsidRDefault="00000000">
      <w:pPr>
        <w:spacing w:after="0" w:line="259" w:lineRule="auto"/>
        <w:ind w:firstLine="317"/>
        <w:jc w:val="both"/>
      </w:pPr>
      <w:r>
        <w:rPr>
          <w:rFonts w:cs="EB Garamond" w:ascii="Garamond" w:hAnsi="Garamond" w:eastAsia="Garamond"/>
        </w:rPr>
        <w:t>Gamelon sat in the pilot’s chair. He did not look at Nashim. He looked at the sensor screen. “We saved nothing, Nashim,” Gamelon said. His voice was hollow, stripped of its cynicism. “Vane is in the system now. He knows the tubes. He’s already sending drones down the line.”</w:t>
      </w:r>
    </w:p>
    <w:p w14:paraId="35EA583B" w14:textId="77777777" w:rsidR="00A61DE4" w:rsidRDefault="00000000">
      <w:pPr>
        <w:spacing w:after="0" w:line="259" w:lineRule="auto"/>
        <w:ind w:firstLine="317"/>
        <w:jc w:val="both"/>
      </w:pPr>
      <w:r>
        <w:rPr>
          <w:rFonts w:cs="EB Garamond" w:ascii="Garamond" w:hAnsi="Garamond" w:eastAsia="Garamond"/>
        </w:rPr>
        <w:t>Gamelon looked at his hands. They were trembling. He pressed them flat against his thighs until they were still. “You are the most hated man on the planet, Caliph,” Gamelon said. “The Giant wants your head for the betrayal. The Rebel wants your head for the starvation. And the Iron Man wants your head because you are an inefficient variable.”</w:t>
      </w:r>
    </w:p>
    <w:p w14:paraId="7A47A898" w14:textId="77777777" w:rsidR="00A61DE4" w:rsidRDefault="00000000">
      <w:pPr>
        <w:spacing w:after="0" w:line="259" w:lineRule="auto"/>
        <w:ind w:firstLine="317"/>
        <w:jc w:val="both"/>
      </w:pPr>
      <w:r>
        <w:rPr>
          <w:rFonts w:cs="EB Garamond" w:ascii="Garamond" w:hAnsi="Garamond" w:eastAsia="Garamond"/>
        </w:rPr>
        <w:t>Nashim curled into a ball on the floor. He realized, with a visceral horror that made his stomach turn, that he was no longer a Merchant. He was no longer a Caliph. He was a remainder.</w:t>
      </w:r>
    </w:p>
    <w:p w14:paraId="2A1BD544" w14:textId="77777777" w:rsidR="00A61DE4" w:rsidRDefault="00000000">
      <w:pPr>
        <w:spacing w:after="0" w:line="259" w:lineRule="auto"/>
        <w:ind w:firstLine="317"/>
        <w:jc w:val="both"/>
      </w:pPr>
      <w:r>
        <w:rPr>
          <w:rFonts w:cs="EB Garamond" w:ascii="Garamond" w:hAnsi="Garamond" w:eastAsia="Garamond"/>
        </w:rPr>
        <w:t>The shuttle’s warning lamps turned red. The braking field seized the hull and dragged it sideways through the tube. Nashim struck the deck with one shoulder. Gamelon caught the pilot’s console with both hands as the craft screamed against the magnetic rails.</w:t>
      </w:r>
    </w:p>
    <w:p w14:paraId="08D169E6" w14:textId="77777777" w:rsidR="00A61DE4" w:rsidRDefault="00000000">
      <w:pPr>
        <w:spacing w:after="0" w:line="259" w:lineRule="auto"/>
        <w:ind w:firstLine="317"/>
        <w:jc w:val="both"/>
      </w:pPr>
      <w:r>
        <w:rPr>
          <w:rFonts w:cs="EB Garamond" w:ascii="Garamond" w:hAnsi="Garamond" w:eastAsia="Garamond"/>
        </w:rPr>
        <w:t>“What happened?” Nashim demanded.</w:t>
      </w:r>
    </w:p>
    <w:p w14:paraId="64D84803" w14:textId="77777777" w:rsidR="00A61DE4" w:rsidRDefault="00000000">
      <w:pPr>
        <w:spacing w:after="0" w:line="259" w:lineRule="auto"/>
        <w:ind w:firstLine="317"/>
        <w:jc w:val="both"/>
      </w:pPr>
      <w:r>
        <w:rPr>
          <w:rFonts w:cs="EB Garamond" w:ascii="Garamond" w:hAnsi="Garamond" w:eastAsia="Garamond"/>
        </w:rPr>
        <w:t>“The drones entered the line behind us.” Gamelon watched the distance counter fall. “I changed the destination.”</w:t>
      </w:r>
    </w:p>
    <w:p w14:paraId="584F826A" w14:textId="77777777" w:rsidR="00A61DE4" w:rsidRDefault="00000000">
      <w:pPr>
        <w:spacing w:after="0" w:line="259" w:lineRule="auto"/>
        <w:ind w:firstLine="317"/>
        <w:jc w:val="both"/>
      </w:pPr>
      <w:r>
        <w:rPr>
          <w:rFonts w:cs="EB Garamond" w:ascii="Garamond" w:hAnsi="Garamond" w:eastAsia="Garamond"/>
        </w:rPr>
        <w:t>“To where?”</w:t>
      </w:r>
    </w:p>
    <w:p w14:paraId="7D4B08DA" w14:textId="77777777" w:rsidR="00A61DE4" w:rsidRDefault="00000000">
      <w:pPr>
        <w:spacing w:after="0" w:line="259" w:lineRule="auto"/>
        <w:ind w:firstLine="317"/>
        <w:jc w:val="both"/>
      </w:pPr>
      <w:r>
        <w:rPr>
          <w:rFonts w:cs="EB Garamond" w:ascii="Garamond" w:hAnsi="Garamond" w:eastAsia="Garamond"/>
        </w:rPr>
        <w:t>The shuttle passed through a pressure gate. The dark outside became tiled stone, bronze pipes, and maintenance lamps burning beneath a vaulted ceiling. The craft stopped against a padded barrier. A side hatch released with a hiss.</w:t>
      </w:r>
    </w:p>
    <w:p w14:paraId="429F8610" w14:textId="77777777" w:rsidR="00A61DE4" w:rsidRDefault="00000000">
      <w:pPr>
        <w:spacing w:after="0" w:line="259" w:lineRule="auto"/>
        <w:ind w:firstLine="317"/>
        <w:jc w:val="both"/>
      </w:pPr>
      <w:r>
        <w:rPr>
          <w:rFonts w:cs="EB Garamond" w:ascii="Garamond" w:hAnsi="Garamond" w:eastAsia="Garamond"/>
        </w:rPr>
        <w:t>Warm air entered the cabin. It carried jasmine, sulfur, and heated oil.</w:t>
      </w:r>
    </w:p>
    <w:p w14:paraId="7CE6D8D1" w14:textId="77777777" w:rsidR="00A61DE4" w:rsidRDefault="00000000">
      <w:pPr>
        <w:spacing w:after="0" w:line="259" w:lineRule="auto"/>
        <w:ind w:firstLine="317"/>
        <w:jc w:val="both"/>
      </w:pPr>
      <w:r>
        <w:rPr>
          <w:rFonts w:cs="EB Garamond" w:ascii="Garamond" w:hAnsi="Garamond" w:eastAsia="Garamond"/>
        </w:rPr>
        <w:t>Nashim stopped breathing for one beat.</w:t>
      </w:r>
    </w:p>
    <w:p w14:paraId="3F18D54B" w14:textId="77777777" w:rsidR="00A61DE4" w:rsidRDefault="00000000">
      <w:pPr>
        <w:spacing w:after="0" w:line="259" w:lineRule="auto"/>
        <w:ind w:firstLine="317"/>
        <w:jc w:val="both"/>
      </w:pPr>
      <w:r>
        <w:rPr>
          <w:rFonts w:cs="EB Garamond" w:ascii="Garamond" w:hAnsi="Garamond" w:eastAsia="Garamond"/>
        </w:rPr>
        <w:t>“The Baths of Kasparia,” he said.</w:t>
      </w:r>
    </w:p>
    <w:p w14:paraId="36BB7264" w14:textId="77777777" w:rsidR="00A61DE4" w:rsidRDefault="00000000">
      <w:pPr>
        <w:spacing w:after="0" w:line="259" w:lineRule="auto"/>
        <w:ind w:firstLine="317"/>
        <w:jc w:val="both"/>
      </w:pPr>
      <w:r>
        <w:rPr>
          <w:rFonts w:cs="EB Garamond" w:ascii="Garamond" w:hAnsi="Garamond" w:eastAsia="Garamond"/>
        </w:rPr>
        <w:t>Gamelon opened the hatch. “The route beyond is sealed.”</w:t>
      </w:r>
    </w:p>
    <w:p w14:paraId="50203F7E" w14:textId="77777777" w:rsidR="00A61DE4" w:rsidRDefault="00000000">
      <w:pPr>
        <w:spacing w:after="0" w:line="259" w:lineRule="auto"/>
        <w:ind w:firstLine="317"/>
        <w:jc w:val="both"/>
      </w:pPr>
      <w:r>
        <w:rPr>
          <w:rFonts w:cs="EB Garamond" w:ascii="Garamond" w:hAnsi="Garamond" w:eastAsia="Garamond"/>
        </w:rPr>
        <w:t>Nashim looked at the dark tunnel behind them. The first pursuit drone struck a distant gate. Metal rang through the tube.</w:t>
      </w:r>
    </w:p>
    <w:p w14:paraId="0030A476" w14:textId="77777777" w:rsidR="00A61DE4" w:rsidRDefault="00000000">
      <w:pPr>
        <w:spacing w:after="0" w:line="259" w:lineRule="auto"/>
        <w:ind w:firstLine="317"/>
        <w:jc w:val="both"/>
      </w:pPr>
      <w:r>
        <w:rPr>
          <w:rFonts w:cs="EB Garamond" w:ascii="Garamond" w:hAnsi="Garamond" w:eastAsia="Garamond"/>
        </w:rPr>
        <w:t>“How long do we have?”</w:t>
      </w:r>
    </w:p>
    <w:p w14:paraId="6521F49E" w14:textId="77777777" w:rsidR="00A61DE4" w:rsidRDefault="00000000">
      <w:pPr>
        <w:spacing w:after="0" w:line="259" w:lineRule="auto"/>
        <w:ind w:firstLine="317"/>
        <w:jc w:val="both"/>
      </w:pPr>
      <w:r>
        <w:rPr>
          <w:rFonts w:cs="EB Garamond" w:ascii="Garamond" w:hAnsi="Garamond" w:eastAsia="Garamond"/>
        </w:rPr>
        <w:t>“Long enough.”</w:t>
      </w:r>
    </w:p>
    <w:p w14:paraId="62B2429D" w14:textId="77777777" w:rsidR="00A61DE4" w:rsidRDefault="00000000">
      <w:pPr>
        <w:spacing w:after="0" w:line="259" w:lineRule="auto"/>
        <w:ind w:firstLine="317"/>
        <w:jc w:val="both"/>
      </w:pPr>
      <w:r>
        <w:rPr>
          <w:rFonts w:ascii="Garamond" w:hAnsi="Garamond" w:eastAsia="Garamond"/>
        </w:rPr>
        <w:t>Gamelon stepped onto the service platform. Nashim followed with one hand pressed against his chest. He passed through the maintenance corridor, climbed the worn marble steps, and entered the chamber where he had written the letter to Oleric.</w:t>
      </w:r>
    </w:p>
    <w:p w14:paraId="6BB27ADE" w14:textId="77777777" w:rsidR="00A61DE4" w:rsidRDefault="00000000">
      <w:pPr>
        <w:spacing w:after="0" w:line="259" w:lineRule="auto"/>
        <w:ind w:firstLine="317"/>
        <w:jc w:val="both"/>
      </w:pPr>
      <w:r>
        <w:rPr>
          <w:rFonts w:cs="EB Garamond" w:ascii="Garamond" w:hAnsi="Garamond" w:eastAsia="Garamond"/>
        </w:rPr>
        <w:t>The bath was the same bath. This was important to Nashim. In all his years of political manoeuvring, the bath had been the one constant: the warm oil, the silver strigil, the steam, and the perfume of a man who had decided that his body was an instrument of statecraft and ought to be maintained as such. He had taken meetings in this bath. He had dictated correspondence in this bath. He had decided the fates of worlds in this bath.</w:t>
      </w:r>
    </w:p>
    <w:p w14:paraId="39207DD3" w14:textId="77777777" w:rsidR="00A61DE4" w:rsidRDefault="00000000">
      <w:pPr>
        <w:spacing w:after="0" w:line="259" w:lineRule="auto"/>
        <w:ind w:firstLine="317"/>
        <w:jc w:val="both"/>
      </w:pPr>
      <w:r>
        <w:rPr>
          <w:rFonts w:cs="EB Garamond" w:ascii="Garamond" w:hAnsi="Garamond" w:eastAsia="Garamond"/>
        </w:rPr>
        <w:t>He had not, until today, returned to it as a fugitive.</w:t>
      </w:r>
    </w:p>
    <w:p w14:paraId="2E87E623" w14:textId="77777777" w:rsidR="00A61DE4" w:rsidRDefault="00000000">
      <w:pPr>
        <w:spacing w:after="0" w:line="259" w:lineRule="auto"/>
        <w:ind w:firstLine="317"/>
        <w:jc w:val="both"/>
      </w:pPr>
      <w:r>
        <w:rPr>
          <w:rFonts w:cs="EB Garamond" w:ascii="Garamond" w:hAnsi="Garamond" w:eastAsia="Garamond"/>
        </w:rPr>
        <w:t>The pool had already been heated. Nashim removed the ruined silk from his shoulders and lowered himself into the oil. His body displaced the surface in a slow wave that struck the marble and returned.</w:t>
      </w:r>
    </w:p>
    <w:p w14:paraId="2E94A86E" w14:textId="77777777" w:rsidR="00A61DE4" w:rsidRDefault="00000000">
      <w:pPr>
        <w:spacing w:after="0" w:line="259" w:lineRule="auto"/>
        <w:ind w:firstLine="317"/>
        <w:jc w:val="both"/>
      </w:pPr>
      <w:r>
        <w:rPr>
          <w:rFonts w:cs="EB Garamond" w:ascii="Garamond" w:hAnsi="Garamond" w:eastAsia="Garamond"/>
        </w:rPr>
        <w:t>Gamelon stood at the edge of the pool.</w:t>
      </w:r>
    </w:p>
    <w:p w14:paraId="180E4407" w14:textId="77777777" w:rsidR="00A61DE4" w:rsidRDefault="00000000">
      <w:pPr>
        <w:spacing w:after="0" w:line="259" w:lineRule="auto"/>
        <w:ind w:firstLine="317"/>
        <w:jc w:val="both"/>
      </w:pPr>
      <w:r>
        <w:rPr>
          <w:rFonts w:cs="EB Garamond" w:ascii="Garamond" w:hAnsi="Garamond" w:eastAsia="Garamond"/>
        </w:rPr>
        <w:t>The bells were silenced. The parasol was closed. He was not smiling.</w:t>
      </w:r>
    </w:p>
    <w:p w14:paraId="76547FA1" w14:textId="77777777" w:rsidR="00A61DE4" w:rsidRDefault="00000000">
      <w:pPr>
        <w:spacing w:after="0" w:line="259" w:lineRule="auto"/>
        <w:ind w:firstLine="317"/>
        <w:jc w:val="both"/>
      </w:pPr>
      <w:r>
        <w:rPr>
          <w:rFonts w:cs="EB Garamond" w:ascii="Garamond" w:hAnsi="Garamond" w:eastAsia="Garamond"/>
        </w:rPr>
        <w:t>Nashim looked at him for a long time. Then he looked away, at the ceiling, at the particular play of light on the oil’s surface. He had always liked this light. It was the colour of money.</w:t>
      </w:r>
    </w:p>
    <w:p w14:paraId="22B14172" w14:textId="77777777" w:rsidR="00A61DE4" w:rsidRDefault="00000000">
      <w:pPr>
        <w:spacing w:after="0" w:line="259" w:lineRule="auto"/>
        <w:ind w:firstLine="317"/>
        <w:jc w:val="both"/>
      </w:pPr>
      <w:r>
        <w:rPr>
          <w:rFonts w:cs="EB Garamond" w:ascii="Garamond" w:hAnsi="Garamond" w:eastAsia="Garamond"/>
        </w:rPr>
        <w:t>“How long?” Nashim asked.</w:t>
      </w:r>
    </w:p>
    <w:p w14:paraId="052872EE" w14:textId="77777777" w:rsidR="00A61DE4" w:rsidRDefault="00000000">
      <w:pPr>
        <w:spacing w:after="0" w:line="259" w:lineRule="auto"/>
        <w:ind w:firstLine="317"/>
        <w:jc w:val="both"/>
      </w:pPr>
      <w:r>
        <w:rPr>
          <w:rFonts w:cs="EB Garamond" w:ascii="Garamond" w:hAnsi="Garamond" w:eastAsia="Garamond"/>
        </w:rPr>
        <w:t>“Long enough,” Gamelon said.</w:t>
      </w:r>
    </w:p>
    <w:p w14:paraId="7BCDD6FE" w14:textId="77777777" w:rsidR="00A61DE4" w:rsidRDefault="00000000">
      <w:pPr>
        <w:spacing w:after="0" w:line="259" w:lineRule="auto"/>
        <w:ind w:firstLine="317"/>
        <w:jc w:val="both"/>
      </w:pPr>
      <w:r>
        <w:rPr>
          <w:rFonts w:cs="EB Garamond" w:ascii="Garamond" w:hAnsi="Garamond" w:eastAsia="Garamond"/>
        </w:rPr>
        <w:t>“That is not a number.”</w:t>
      </w:r>
    </w:p>
    <w:p w14:paraId="22BDD9DE" w14:textId="77777777" w:rsidR="00A61DE4" w:rsidRDefault="00000000">
      <w:pPr>
        <w:spacing w:after="0" w:line="259" w:lineRule="auto"/>
        <w:ind w:firstLine="317"/>
        <w:jc w:val="both"/>
      </w:pPr>
      <w:r>
        <w:rPr>
          <w:rFonts w:cs="EB Garamond" w:ascii="Garamond" w:hAnsi="Garamond" w:eastAsia="Garamond"/>
        </w:rPr>
        <w:t>“No. You have enough numbers.”</w:t>
      </w:r>
    </w:p>
    <w:p w14:paraId="685BDC68" w14:textId="77777777" w:rsidR="00A61DE4" w:rsidRDefault="00000000">
      <w:pPr>
        <w:spacing w:after="0" w:line="259" w:lineRule="auto"/>
        <w:ind w:firstLine="317"/>
        <w:jc w:val="both"/>
      </w:pPr>
      <w:r>
        <w:rPr>
          <w:rFonts w:cs="EB Garamond" w:ascii="Garamond" w:hAnsi="Garamond" w:eastAsia="Garamond"/>
        </w:rPr>
        <w:t>Nashim studied him. The bells were silent; the parasol was closed. Without motion, the Jester looked wrong, as if a clock had stopped with its hands between marks. A bead of oil moved down Nashim’s wrist and dropped back into the pool.</w:t>
      </w:r>
    </w:p>
    <w:p w14:paraId="27237BEB" w14:textId="77777777" w:rsidR="00A61DE4" w:rsidRDefault="00000000">
      <w:pPr>
        <w:spacing w:after="0" w:line="259" w:lineRule="auto"/>
        <w:ind w:firstLine="317"/>
        <w:jc w:val="both"/>
      </w:pPr>
      <w:r>
        <w:rPr>
          <w:rFonts w:cs="EB Garamond" w:ascii="Garamond" w:hAnsi="Garamond" w:eastAsia="Garamond"/>
        </w:rPr>
        <w:t>“The first whisper,” Nashim said. “The Duchess. Oleric. Ishak.”</w:t>
      </w:r>
    </w:p>
    <w:p w14:paraId="17559CB2" w14:textId="77777777" w:rsidR="00A61DE4" w:rsidRDefault="00000000">
      <w:pPr>
        <w:spacing w:after="0" w:line="259" w:lineRule="auto"/>
        <w:ind w:firstLine="317"/>
        <w:jc w:val="both"/>
      </w:pPr>
      <w:r>
        <w:rPr>
          <w:rFonts w:cs="EB Garamond" w:ascii="Garamond" w:hAnsi="Garamond" w:eastAsia="Garamond"/>
        </w:rPr>
        <w:t>Gamelon tilted his head.</w:t>
      </w:r>
    </w:p>
    <w:p w14:paraId="4A692697" w14:textId="77777777" w:rsidR="00A61DE4" w:rsidRDefault="00000000">
      <w:pPr>
        <w:spacing w:after="0" w:line="259" w:lineRule="auto"/>
        <w:ind w:firstLine="317"/>
        <w:jc w:val="both"/>
      </w:pPr>
      <w:r>
        <w:rPr>
          <w:rFonts w:cs="EB Garamond" w:ascii="Garamond" w:hAnsi="Garamond" w:eastAsia="Garamond"/>
        </w:rPr>
        <w:t>“I thought it was mine.”</w:t>
      </w:r>
    </w:p>
    <w:p w14:paraId="3EFA4519" w14:textId="77777777" w:rsidR="00A61DE4" w:rsidRDefault="00000000">
      <w:pPr>
        <w:spacing w:after="0" w:line="259" w:lineRule="auto"/>
        <w:ind w:firstLine="317"/>
        <w:jc w:val="both"/>
      </w:pPr>
      <w:r>
        <w:rPr>
          <w:rFonts w:cs="EB Garamond" w:ascii="Garamond" w:hAnsi="Garamond" w:eastAsia="Garamond"/>
        </w:rPr>
        <w:t>“You made it yours.”</w:t>
      </w:r>
    </w:p>
    <w:p w14:paraId="2239AC8C" w14:textId="77777777" w:rsidR="00A61DE4" w:rsidRDefault="00000000">
      <w:pPr>
        <w:spacing w:after="0" w:line="259" w:lineRule="auto"/>
        <w:ind w:firstLine="317"/>
        <w:jc w:val="both"/>
      </w:pPr>
      <w:r>
        <w:rPr>
          <w:rFonts w:ascii="Garamond" w:hAnsi="Garamond" w:eastAsia="Garamond"/>
        </w:rPr>
        <w:t>Nashim gave a weak breath through his nose. “You put them together and let me turn it into leverage.”</w:t>
      </w:r>
    </w:p>
    <w:p w14:paraId="199D2FE2" w14:textId="77777777" w:rsidR="00A61DE4" w:rsidRDefault="00000000">
      <w:pPr>
        <w:spacing w:after="0" w:line="259" w:lineRule="auto"/>
        <w:ind w:firstLine="317"/>
        <w:jc w:val="both"/>
      </w:pPr>
      <w:r>
        <w:rPr>
          <w:rFonts w:cs="EB Garamond" w:ascii="Garamond" w:hAnsi="Garamond" w:eastAsia="Garamond"/>
        </w:rPr>
        <w:t>Gamelon did not answer.</w:t>
      </w:r>
    </w:p>
    <w:p w14:paraId="3E42AD58" w14:textId="77777777" w:rsidR="00A61DE4" w:rsidRDefault="00000000">
      <w:pPr>
        <w:spacing w:after="0" w:line="259" w:lineRule="auto"/>
        <w:ind w:firstLine="317"/>
        <w:jc w:val="both"/>
      </w:pPr>
      <w:r>
        <w:rPr>
          <w:rFonts w:cs="EB Garamond" w:ascii="Garamond" w:hAnsi="Garamond" w:eastAsia="Garamond"/>
        </w:rPr>
        <w:t>“Very elegant,” Nashim said. “I dislike elegant theft.”</w:t>
      </w:r>
    </w:p>
    <w:p w14:paraId="1F00E44F" w14:textId="77777777" w:rsidR="00A61DE4" w:rsidRDefault="00000000">
      <w:pPr>
        <w:spacing w:after="0" w:line="259" w:lineRule="auto"/>
        <w:ind w:firstLine="317"/>
        <w:jc w:val="both"/>
      </w:pPr>
      <w:r>
        <w:rPr>
          <w:rFonts w:cs="EB Garamond" w:ascii="Garamond" w:hAnsi="Garamond" w:eastAsia="Garamond"/>
        </w:rPr>
        <w:t>A pursuit drone struck one of the sealed gates below. The impact came through the marble as a dull metallic boom. Steam trembled above the pool.</w:t>
      </w:r>
    </w:p>
    <w:p w14:paraId="00436E4A" w14:textId="77777777" w:rsidR="00A61DE4" w:rsidRDefault="00000000">
      <w:pPr>
        <w:spacing w:after="0" w:line="259" w:lineRule="auto"/>
        <w:ind w:firstLine="317"/>
        <w:jc w:val="both"/>
      </w:pPr>
      <w:r>
        <w:rPr>
          <w:rFonts w:cs="EB Garamond" w:ascii="Garamond" w:hAnsi="Garamond" w:eastAsia="Garamond"/>
        </w:rPr>
        <w:t>“And now?” Nashim asked.</w:t>
      </w:r>
    </w:p>
    <w:p w14:paraId="35EABA37" w14:textId="77777777" w:rsidR="00A61DE4" w:rsidRDefault="00000000">
      <w:pPr>
        <w:spacing w:after="0" w:line="259" w:lineRule="auto"/>
        <w:ind w:firstLine="317"/>
        <w:jc w:val="both"/>
      </w:pPr>
      <w:r>
        <w:rPr>
          <w:rFonts w:cs="EB Garamond" w:ascii="Garamond" w:hAnsi="Garamond" w:eastAsia="Garamond"/>
        </w:rPr>
        <w:t>“Now the ledger closes.”</w:t>
      </w:r>
    </w:p>
    <w:p w14:paraId="08F6A5B4" w14:textId="77777777" w:rsidR="00A61DE4" w:rsidRDefault="00000000">
      <w:pPr>
        <w:spacing w:after="0" w:line="259" w:lineRule="auto"/>
        <w:ind w:firstLine="317"/>
        <w:jc w:val="both"/>
      </w:pPr>
      <w:r>
        <w:rPr>
          <w:rFonts w:cs="EB Garamond" w:ascii="Garamond" w:hAnsi="Garamond" w:eastAsia="Garamond"/>
        </w:rPr>
        <w:t>Gamelon reached into his motley and produced a small glass vial sealed with black wax. The liquid inside was the color of rainwater seen at midnight.</w:t>
      </w:r>
    </w:p>
    <w:p w14:paraId="793FA475" w14:textId="77777777" w:rsidR="00A61DE4" w:rsidRDefault="00000000">
      <w:pPr>
        <w:spacing w:after="0" w:line="259" w:lineRule="auto"/>
        <w:ind w:firstLine="317"/>
        <w:jc w:val="both"/>
      </w:pPr>
      <w:r>
        <w:rPr>
          <w:rFonts w:cs="EB Garamond" w:ascii="Garamond" w:hAnsi="Garamond" w:eastAsia="Garamond"/>
        </w:rPr>
        <w:t>Nashim looked at it without surprise. “Poison.”</w:t>
      </w:r>
    </w:p>
    <w:p w14:paraId="199513F1" w14:textId="77777777" w:rsidR="00A61DE4" w:rsidRDefault="00000000">
      <w:pPr>
        <w:spacing w:after="0" w:line="259" w:lineRule="auto"/>
        <w:ind w:firstLine="317"/>
        <w:jc w:val="both"/>
      </w:pPr>
      <w:r>
        <w:rPr>
          <w:rFonts w:cs="EB Garamond" w:ascii="Garamond" w:hAnsi="Garamond" w:eastAsia="Garamond"/>
        </w:rPr>
        <w:t>“Painless. Quick. The official account will be cardiac. That will not be entirely false.”</w:t>
      </w:r>
    </w:p>
    <w:p w14:paraId="072ACC90" w14:textId="77777777" w:rsidR="00A61DE4" w:rsidRDefault="00000000">
      <w:pPr>
        <w:spacing w:after="0" w:line="259" w:lineRule="auto"/>
        <w:ind w:firstLine="317"/>
        <w:jc w:val="both"/>
      </w:pPr>
      <w:r>
        <w:rPr>
          <w:rFonts w:cs="EB Garamond" w:ascii="Garamond" w:hAnsi="Garamond" w:eastAsia="Garamond"/>
        </w:rPr>
        <w:t>“You could simply let Vane have me.”</w:t>
      </w:r>
    </w:p>
    <w:p w14:paraId="0FF652C8" w14:textId="77777777" w:rsidR="00A61DE4" w:rsidRDefault="00000000">
      <w:pPr>
        <w:spacing w:after="0" w:line="259" w:lineRule="auto"/>
        <w:ind w:firstLine="317"/>
        <w:jc w:val="both"/>
      </w:pPr>
      <w:r>
        <w:rPr>
          <w:rFonts w:cs="EB Garamond" w:ascii="Garamond" w:hAnsi="Garamond" w:eastAsia="Garamond"/>
        </w:rPr>
        <w:t>“He would turn your death into a sermon about efficiency. I would rather you die understanding the transaction.”</w:t>
      </w:r>
    </w:p>
    <w:p w14:paraId="77D28B69" w14:textId="77777777" w:rsidR="00A61DE4" w:rsidRDefault="00000000">
      <w:pPr>
        <w:spacing w:after="0" w:line="259" w:lineRule="auto"/>
        <w:ind w:firstLine="317"/>
        <w:jc w:val="both"/>
      </w:pPr>
      <w:r>
        <w:rPr>
          <w:rFonts w:cs="EB Garamond" w:ascii="Garamond" w:hAnsi="Garamond" w:eastAsia="Garamond"/>
        </w:rPr>
        <w:t>Nashim shifted in the oil. “You have become sentimental.”</w:t>
      </w:r>
    </w:p>
    <w:p w14:paraId="633B234B" w14:textId="77777777" w:rsidR="00A61DE4" w:rsidRDefault="00000000">
      <w:pPr>
        <w:spacing w:after="0" w:line="259" w:lineRule="auto"/>
        <w:ind w:firstLine="317"/>
        <w:jc w:val="both"/>
      </w:pPr>
      <w:r>
        <w:rPr>
          <w:rFonts w:cs="EB Garamond" w:ascii="Garamond" w:hAnsi="Garamond" w:eastAsia="Garamond"/>
        </w:rPr>
        <w:t>“No. Precise.”</w:t>
      </w:r>
    </w:p>
    <w:p w14:paraId="6EC5E084" w14:textId="77777777" w:rsidR="00A61DE4" w:rsidRDefault="00000000">
      <w:pPr>
        <w:spacing w:after="0" w:line="259" w:lineRule="auto"/>
        <w:ind w:firstLine="317"/>
        <w:jc w:val="both"/>
      </w:pPr>
      <w:r>
        <w:rPr>
          <w:rFonts w:ascii="Garamond" w:hAnsi="Garamond" w:eastAsia="Garamond"/>
        </w:rPr>
        <w:t>The Caliph’s gaze moved over the porcelain, the altered cheek line, the smoked lenses. For a moment his expression changed. He had spent a lifetime noticing hidden ownership, forged signatures, inherited habits. Something in Gamelon’s stillness had become familiar to him. He recognized the discipline beneath the altered face.</w:t>
      </w:r>
    </w:p>
    <w:p w14:paraId="384313DA" w14:textId="77777777" w:rsidR="00A61DE4" w:rsidRDefault="00000000">
      <w:pPr>
        <w:spacing w:after="0" w:line="259" w:lineRule="auto"/>
        <w:ind w:firstLine="317"/>
        <w:jc w:val="both"/>
      </w:pPr>
      <w:r>
        <w:rPr>
          <w:rFonts w:cs="EB Garamond" w:ascii="Garamond" w:hAnsi="Garamond" w:eastAsia="Garamond"/>
        </w:rPr>
        <w:t>Gamelon pivoted to set the vial on the marble. His left heel did not lift.</w:t>
      </w:r>
    </w:p>
    <w:p w14:paraId="005D5B41" w14:textId="77777777" w:rsidR="00A61DE4" w:rsidRDefault="00000000">
      <w:pPr>
        <w:spacing w:after="0" w:line="259" w:lineRule="auto"/>
        <w:ind w:firstLine="317"/>
        <w:jc w:val="both"/>
      </w:pPr>
      <w:r>
        <w:rPr>
          <w:rFonts w:cs="EB Garamond" w:ascii="Garamond" w:hAnsi="Garamond" w:eastAsia="Garamond"/>
        </w:rPr>
        <w:t>Nashim’s eyes narrowed.</w:t>
      </w:r>
    </w:p>
    <w:p w14:paraId="188283EA" w14:textId="77777777" w:rsidR="00A61DE4" w:rsidRDefault="00000000">
      <w:pPr>
        <w:spacing w:after="0" w:line="259" w:lineRule="auto"/>
        <w:ind w:firstLine="317"/>
        <w:jc w:val="both"/>
      </w:pPr>
      <w:r>
        <w:rPr>
          <w:rFonts w:cs="EB Garamond" w:ascii="Garamond" w:hAnsi="Garamond" w:eastAsia="Garamond"/>
        </w:rPr>
        <w:t>“That stance,” he said.</w:t>
      </w:r>
    </w:p>
    <w:p w14:paraId="620B5D6E" w14:textId="77777777" w:rsidR="00A61DE4" w:rsidRDefault="00000000">
      <w:pPr>
        <w:spacing w:after="0" w:line="259" w:lineRule="auto"/>
        <w:ind w:firstLine="317"/>
        <w:jc w:val="both"/>
      </w:pPr>
      <w:r>
        <w:rPr>
          <w:rFonts w:cs="EB Garamond" w:ascii="Garamond" w:hAnsi="Garamond" w:eastAsia="Garamond"/>
        </w:rPr>
        <w:t>Gamelon looked back at him.</w:t>
      </w:r>
    </w:p>
    <w:p w14:paraId="690C40B9" w14:textId="77777777" w:rsidR="00A61DE4" w:rsidRDefault="00000000">
      <w:pPr>
        <w:spacing w:after="0" w:line="259" w:lineRule="auto"/>
        <w:ind w:firstLine="317"/>
        <w:jc w:val="both"/>
      </w:pPr>
      <w:r>
        <w:rPr>
          <w:rFonts w:cs="EB Garamond" w:ascii="Garamond" w:hAnsi="Garamond" w:eastAsia="Garamond"/>
        </w:rPr>
        <w:t>“I have seen men trained that way.”</w:t>
      </w:r>
    </w:p>
    <w:p w14:paraId="161BDD9D" w14:textId="77777777" w:rsidR="00A61DE4" w:rsidRDefault="00000000">
      <w:pPr>
        <w:spacing w:after="0" w:line="259" w:lineRule="auto"/>
        <w:ind w:firstLine="317"/>
        <w:jc w:val="both"/>
      </w:pPr>
      <w:r>
        <w:rPr>
          <w:rFonts w:cs="EB Garamond" w:ascii="Garamond" w:hAnsi="Garamond" w:eastAsia="Garamond"/>
        </w:rPr>
        <w:t>“You have seen many men.”</w:t>
      </w:r>
    </w:p>
    <w:p w14:paraId="461192CC" w14:textId="77777777" w:rsidR="00A61DE4" w:rsidRDefault="00000000">
      <w:pPr>
        <w:spacing w:after="0" w:line="259" w:lineRule="auto"/>
        <w:ind w:firstLine="317"/>
        <w:jc w:val="both"/>
      </w:pPr>
      <w:r>
        <w:rPr>
          <w:rFonts w:cs="EB Garamond" w:ascii="Garamond" w:hAnsi="Garamond" w:eastAsia="Garamond"/>
        </w:rPr>
        <w:t>“Not many who were corrected half an inch at a time.”</w:t>
      </w:r>
    </w:p>
    <w:p w14:paraId="2B396FE1" w14:textId="77777777" w:rsidR="00A61DE4" w:rsidRDefault="00000000">
      <w:pPr>
        <w:spacing w:after="0" w:line="259" w:lineRule="auto"/>
        <w:ind w:firstLine="317"/>
        <w:jc w:val="both"/>
      </w:pPr>
      <w:r>
        <w:rPr>
          <w:rFonts w:cs="EB Garamond" w:ascii="Garamond" w:hAnsi="Garamond" w:eastAsia="Garamond"/>
        </w:rPr>
        <w:t>For the first time, Gamelon’s hand tightened around the head of his cane.</w:t>
      </w:r>
    </w:p>
    <w:p w14:paraId="5585E76C" w14:textId="77777777" w:rsidR="00A61DE4" w:rsidRDefault="00000000">
      <w:pPr>
        <w:spacing w:after="0" w:line="259" w:lineRule="auto"/>
        <w:ind w:firstLine="317"/>
        <w:jc w:val="both"/>
      </w:pPr>
      <w:r>
        <w:rPr>
          <w:rFonts w:cs="EB Garamond" w:ascii="Garamond" w:hAnsi="Garamond" w:eastAsia="Garamond"/>
        </w:rPr>
        <w:t>Nashim smiled faintly. He had found a door but not the room behind it. “There is a private joke in you, Jester.”</w:t>
      </w:r>
    </w:p>
    <w:p w14:paraId="0D0C0E87" w14:textId="77777777" w:rsidR="00A61DE4" w:rsidRDefault="00000000">
      <w:pPr>
        <w:spacing w:after="0" w:line="259" w:lineRule="auto"/>
        <w:ind w:firstLine="317"/>
        <w:jc w:val="both"/>
      </w:pPr>
      <w:r>
        <w:rPr>
          <w:rFonts w:cs="EB Garamond" w:ascii="Garamond" w:hAnsi="Garamond" w:eastAsia="Garamond"/>
        </w:rPr>
        <w:t>“Then die curious.”</w:t>
      </w:r>
    </w:p>
    <w:p w14:paraId="229600ED" w14:textId="77777777" w:rsidR="00A61DE4" w:rsidRDefault="00000000">
      <w:pPr>
        <w:spacing w:after="0" w:line="259" w:lineRule="auto"/>
        <w:ind w:firstLine="317"/>
        <w:jc w:val="both"/>
      </w:pPr>
      <w:r>
        <w:rPr>
          <w:rFonts w:cs="EB Garamond" w:ascii="Garamond" w:hAnsi="Garamond" w:eastAsia="Garamond"/>
        </w:rPr>
        <w:t>Nashim looked almost offended. Then he laughed, once, and the laugh broke into a cough.</w:t>
      </w:r>
    </w:p>
    <w:p w14:paraId="6FAE3A31" w14:textId="77777777" w:rsidR="00A61DE4" w:rsidRDefault="00000000">
      <w:pPr>
        <w:spacing w:after="0" w:line="259" w:lineRule="auto"/>
        <w:ind w:firstLine="317"/>
        <w:jc w:val="both"/>
      </w:pPr>
      <w:r>
        <w:rPr>
          <w:rFonts w:cs="EB Garamond" w:ascii="Garamond" w:hAnsi="Garamond" w:eastAsia="Garamond"/>
        </w:rPr>
        <w:t>When it passed, he said, “Marcellus.”</w:t>
      </w:r>
    </w:p>
    <w:p w14:paraId="09FB6F8D" w14:textId="77777777" w:rsidR="00A61DE4" w:rsidRDefault="00000000">
      <w:pPr>
        <w:spacing w:after="0" w:line="259" w:lineRule="auto"/>
        <w:ind w:firstLine="317"/>
        <w:jc w:val="both"/>
      </w:pPr>
      <w:r>
        <w:rPr>
          <w:rFonts w:cs="EB Garamond" w:ascii="Garamond" w:hAnsi="Garamond" w:eastAsia="Garamond"/>
        </w:rPr>
        <w:t>Gamelon did not move.</w:t>
      </w:r>
    </w:p>
    <w:p w14:paraId="0DF3308B" w14:textId="77777777" w:rsidR="00A61DE4" w:rsidRDefault="00000000">
      <w:pPr>
        <w:spacing w:after="0" w:line="259" w:lineRule="auto"/>
        <w:ind w:firstLine="317"/>
        <w:jc w:val="both"/>
      </w:pPr>
      <w:r>
        <w:rPr>
          <w:rFonts w:cs="EB Garamond" w:ascii="Garamond" w:hAnsi="Garamond" w:eastAsia="Garamond"/>
        </w:rPr>
        <w:t>“That is what all this becomes, does it not? You clear the board and leave the Mud Prince standing.”</w:t>
      </w:r>
    </w:p>
    <w:p w14:paraId="459A0070" w14:textId="77777777" w:rsidR="00A61DE4" w:rsidRDefault="00000000">
      <w:pPr>
        <w:spacing w:after="0" w:line="259" w:lineRule="auto"/>
        <w:ind w:firstLine="317"/>
        <w:jc w:val="both"/>
      </w:pPr>
      <w:r>
        <w:rPr>
          <w:rFonts w:cs="EB Garamond" w:ascii="Garamond" w:hAnsi="Garamond" w:eastAsia="Garamond"/>
        </w:rPr>
        <w:t>“I leave a man who has lived among the people he may one day rule.”</w:t>
      </w:r>
    </w:p>
    <w:p w14:paraId="400FAE84" w14:textId="77777777" w:rsidR="00A61DE4" w:rsidRDefault="00000000">
      <w:pPr>
        <w:spacing w:after="0" w:line="259" w:lineRule="auto"/>
        <w:ind w:firstLine="317"/>
        <w:jc w:val="both"/>
      </w:pPr>
      <w:r>
        <w:rPr>
          <w:rFonts w:cs="EB Garamond" w:ascii="Garamond" w:hAnsi="Garamond" w:eastAsia="Garamond"/>
        </w:rPr>
        <w:t>“Not yourself.”</w:t>
      </w:r>
    </w:p>
    <w:p w14:paraId="34A6D206" w14:textId="77777777" w:rsidR="00A61DE4" w:rsidRDefault="00000000">
      <w:pPr>
        <w:spacing w:after="0" w:line="259" w:lineRule="auto"/>
        <w:ind w:firstLine="317"/>
        <w:jc w:val="both"/>
      </w:pPr>
      <w:r>
        <w:rPr>
          <w:rFonts w:cs="EB Garamond" w:ascii="Garamond" w:hAnsi="Garamond" w:eastAsia="Garamond"/>
        </w:rPr>
        <w:t>“Not myself.”</w:t>
      </w:r>
    </w:p>
    <w:p w14:paraId="7ED4025F" w14:textId="77777777" w:rsidR="00A61DE4" w:rsidRDefault="00000000">
      <w:pPr>
        <w:spacing w:after="0" w:line="259" w:lineRule="auto"/>
        <w:ind w:firstLine="317"/>
        <w:jc w:val="both"/>
      </w:pPr>
      <w:r>
        <w:rPr>
          <w:rFonts w:cs="EB Garamond" w:ascii="Garamond" w:hAnsi="Garamond" w:eastAsia="Garamond"/>
        </w:rPr>
        <w:t>Nashim absorbed that answer as if it were a market price he had expected to be higher.</w:t>
      </w:r>
    </w:p>
    <w:p w14:paraId="266C00AE" w14:textId="77777777" w:rsidR="00A61DE4" w:rsidRDefault="00000000">
      <w:pPr>
        <w:spacing w:after="0" w:line="259" w:lineRule="auto"/>
        <w:ind w:firstLine="317"/>
        <w:jc w:val="both"/>
      </w:pPr>
      <w:r>
        <w:rPr>
          <w:rFonts w:cs="EB Garamond" w:ascii="Garamond" w:hAnsi="Garamond" w:eastAsia="Garamond"/>
        </w:rPr>
        <w:t>“Then I should tell you about my own insurance.”</w:t>
      </w:r>
    </w:p>
    <w:p w14:paraId="1862EAF4" w14:textId="77777777" w:rsidR="00A61DE4" w:rsidRDefault="00000000">
      <w:pPr>
        <w:spacing w:after="0" w:line="259" w:lineRule="auto"/>
        <w:ind w:firstLine="317"/>
        <w:jc w:val="both"/>
      </w:pPr>
      <w:r>
        <w:rPr>
          <w:rFonts w:cs="EB Garamond" w:ascii="Garamond" w:hAnsi="Garamond" w:eastAsia="Garamond"/>
        </w:rPr>
        <w:t>Gamelon’s eyes went still behind the lenses.</w:t>
      </w:r>
    </w:p>
    <w:p w14:paraId="25DC6104" w14:textId="77777777" w:rsidR="00A61DE4" w:rsidRDefault="00000000">
      <w:pPr>
        <w:spacing w:after="0" w:line="259" w:lineRule="auto"/>
        <w:ind w:firstLine="317"/>
        <w:jc w:val="both"/>
      </w:pPr>
      <w:r>
        <w:rPr>
          <w:rFonts w:cs="EB Garamond" w:ascii="Garamond" w:hAnsi="Garamond" w:eastAsia="Garamond"/>
        </w:rPr>
        <w:t>Nashim rested both hands on the rim of the bath. “Years ago I paid Bashir. A sum, a condition, and three words.”</w:t>
      </w:r>
    </w:p>
    <w:p w14:paraId="1282B025" w14:textId="77777777" w:rsidR="00A61DE4" w:rsidRDefault="00000000">
      <w:pPr>
        <w:spacing w:after="0" w:line="259" w:lineRule="auto"/>
        <w:ind w:firstLine="317"/>
        <w:jc w:val="both"/>
      </w:pPr>
      <w:r>
        <w:rPr>
          <w:rFonts w:cs="EB Garamond" w:ascii="Garamond" w:hAnsi="Garamond" w:eastAsia="Garamond"/>
        </w:rPr>
        <w:t>Gamelon said nothing.</w:t>
      </w:r>
    </w:p>
    <w:p w14:paraId="3AAC3F2D" w14:textId="77777777" w:rsidR="00A61DE4" w:rsidRDefault="00000000">
      <w:pPr>
        <w:spacing w:after="0" w:line="259" w:lineRule="auto"/>
        <w:ind w:firstLine="317"/>
        <w:jc w:val="both"/>
      </w:pPr>
      <w:r>
        <w:rPr>
          <w:rFonts w:cs="EB Garamond" w:ascii="Garamond" w:hAnsi="Garamond" w:eastAsia="Garamond"/>
        </w:rPr>
        <w:t>“Kill the clown.”</w:t>
      </w:r>
    </w:p>
    <w:p w14:paraId="7D0082FA" w14:textId="77777777" w:rsidR="00A61DE4" w:rsidRDefault="00000000">
      <w:pPr>
        <w:spacing w:after="0" w:line="259" w:lineRule="auto"/>
        <w:ind w:firstLine="317"/>
        <w:jc w:val="both"/>
      </w:pPr>
      <w:r>
        <w:rPr>
          <w:rFonts w:cs="EB Garamond" w:ascii="Garamond" w:hAnsi="Garamond" w:eastAsia="Garamond"/>
        </w:rPr>
        <w:t>The bath became quiet.</w:t>
      </w:r>
    </w:p>
    <w:p w14:paraId="17ADA4AA" w14:textId="77777777" w:rsidR="00A61DE4" w:rsidRDefault="00000000">
      <w:pPr>
        <w:spacing w:after="0" w:line="259" w:lineRule="auto"/>
        <w:ind w:firstLine="317"/>
        <w:jc w:val="both"/>
      </w:pPr>
      <w:r>
        <w:rPr>
          <w:rFonts w:cs="EB Garamond" w:ascii="Garamond" w:hAnsi="Garamond" w:eastAsia="Garamond"/>
        </w:rPr>
        <w:t>“I know,” Gamelon said.</w:t>
      </w:r>
    </w:p>
    <w:p w14:paraId="7B92BA30" w14:textId="77777777" w:rsidR="00A61DE4" w:rsidRDefault="00000000">
      <w:pPr>
        <w:spacing w:after="0" w:line="259" w:lineRule="auto"/>
        <w:ind w:firstLine="317"/>
        <w:jc w:val="both"/>
      </w:pPr>
      <w:r>
        <w:rPr>
          <w:rFonts w:cs="EB Garamond" w:ascii="Garamond" w:hAnsi="Garamond" w:eastAsia="Garamond"/>
        </w:rPr>
        <w:t>Nashim’s smile faded. “You know.”</w:t>
      </w:r>
    </w:p>
    <w:p w14:paraId="46FDB8A0" w14:textId="77777777" w:rsidR="00A61DE4" w:rsidRDefault="00000000">
      <w:pPr>
        <w:spacing w:after="0" w:line="259" w:lineRule="auto"/>
        <w:ind w:firstLine="317"/>
        <w:jc w:val="both"/>
      </w:pPr>
      <w:r>
        <w:rPr>
          <w:rFonts w:cs="EB Garamond" w:ascii="Garamond" w:hAnsi="Garamond" w:eastAsia="Garamond"/>
        </w:rPr>
        <w:t>“For years.”</w:t>
      </w:r>
    </w:p>
    <w:p w14:paraId="0EA0AF44" w14:textId="77777777" w:rsidR="00A61DE4" w:rsidRDefault="00000000">
      <w:pPr>
        <w:spacing w:after="0" w:line="259" w:lineRule="auto"/>
        <w:ind w:firstLine="317"/>
        <w:jc w:val="both"/>
      </w:pPr>
      <w:r>
        <w:rPr>
          <w:rFonts w:cs="EB Garamond" w:ascii="Garamond" w:hAnsi="Garamond" w:eastAsia="Garamond"/>
        </w:rPr>
        <w:t>“And you left the contract alive.”</w:t>
      </w:r>
    </w:p>
    <w:p w14:paraId="45706EB6" w14:textId="77777777" w:rsidR="00A61DE4" w:rsidRDefault="00000000">
      <w:pPr>
        <w:spacing w:after="0" w:line="259" w:lineRule="auto"/>
        <w:ind w:firstLine="317"/>
        <w:jc w:val="both"/>
      </w:pPr>
      <w:r>
        <w:rPr>
          <w:rFonts w:cs="EB Garamond" w:ascii="Garamond" w:hAnsi="Garamond" w:eastAsia="Garamond"/>
        </w:rPr>
        <w:t>“Bashir carries it. Not you.”</w:t>
      </w:r>
    </w:p>
    <w:p w14:paraId="05542000" w14:textId="77777777" w:rsidR="00A61DE4" w:rsidRDefault="00000000">
      <w:pPr>
        <w:spacing w:after="0" w:line="259" w:lineRule="auto"/>
        <w:ind w:firstLine="317"/>
        <w:jc w:val="both"/>
      </w:pPr>
      <w:r>
        <w:rPr>
          <w:rFonts w:cs="EB Garamond" w:ascii="Garamond" w:hAnsi="Garamond" w:eastAsia="Garamond"/>
        </w:rPr>
        <w:t>“Will he do it?”</w:t>
      </w:r>
    </w:p>
    <w:p w14:paraId="075C585A" w14:textId="77777777" w:rsidR="00A61DE4" w:rsidRDefault="00000000">
      <w:pPr>
        <w:spacing w:after="0" w:line="259" w:lineRule="auto"/>
        <w:ind w:firstLine="317"/>
        <w:jc w:val="both"/>
      </w:pPr>
      <w:r>
        <w:rPr>
          <w:rFonts w:cs="EB Garamond" w:ascii="Garamond" w:hAnsi="Garamond" w:eastAsia="Garamond"/>
        </w:rPr>
        <w:t>“If I give him the shot, the choice will be his.”</w:t>
      </w:r>
    </w:p>
    <w:p w14:paraId="7CB61895" w14:textId="77777777" w:rsidR="00A61DE4" w:rsidRDefault="00000000">
      <w:pPr>
        <w:spacing w:after="0" w:line="259" w:lineRule="auto"/>
        <w:ind w:firstLine="317"/>
        <w:jc w:val="both"/>
      </w:pPr>
      <w:r>
        <w:rPr>
          <w:rFonts w:cs="EB Garamond" w:ascii="Garamond" w:hAnsi="Garamond" w:eastAsia="Garamond"/>
        </w:rPr>
        <w:t>“That is an expensive faith in free will.”</w:t>
      </w:r>
    </w:p>
    <w:p w14:paraId="70DA0C8E" w14:textId="77777777" w:rsidR="00A61DE4" w:rsidRDefault="00000000">
      <w:pPr>
        <w:spacing w:after="0" w:line="259" w:lineRule="auto"/>
        <w:ind w:firstLine="317"/>
        <w:jc w:val="both"/>
      </w:pPr>
      <w:r>
        <w:rPr>
          <w:rFonts w:cs="EB Garamond" w:ascii="Garamond" w:hAnsi="Garamond" w:eastAsia="Garamond"/>
        </w:rPr>
        <w:t>“We have spent more trying to abolish it.”</w:t>
      </w:r>
    </w:p>
    <w:p w14:paraId="78208A29" w14:textId="77777777" w:rsidR="00A61DE4" w:rsidRDefault="00000000">
      <w:pPr>
        <w:spacing w:after="0" w:line="259" w:lineRule="auto"/>
        <w:ind w:firstLine="317"/>
        <w:jc w:val="both"/>
      </w:pPr>
      <w:r>
        <w:rPr>
          <w:rFonts w:cs="EB Garamond" w:ascii="Garamond" w:hAnsi="Garamond" w:eastAsia="Garamond"/>
        </w:rPr>
        <w:t>Another drone hit the gate. Closer now.</w:t>
      </w:r>
    </w:p>
    <w:p w14:paraId="13613A5D" w14:textId="77777777" w:rsidR="00A61DE4" w:rsidRDefault="00000000">
      <w:pPr>
        <w:spacing w:after="0" w:line="259" w:lineRule="auto"/>
        <w:ind w:firstLine="317"/>
        <w:jc w:val="both"/>
      </w:pPr>
      <w:r>
        <w:rPr>
          <w:rFonts w:cs="EB Garamond" w:ascii="Garamond" w:hAnsi="Garamond" w:eastAsia="Garamond"/>
        </w:rPr>
        <w:t>Nashim looked at the vial. “You intend to walk into a room where the assassin can see you.”</w:t>
      </w:r>
    </w:p>
    <w:p w14:paraId="1408B1D1" w14:textId="77777777" w:rsidR="00A61DE4" w:rsidRDefault="00000000">
      <w:pPr>
        <w:spacing w:after="0" w:line="259" w:lineRule="auto"/>
        <w:ind w:firstLine="317"/>
        <w:jc w:val="both"/>
      </w:pPr>
      <w:r>
        <w:rPr>
          <w:rFonts w:cs="EB Garamond" w:ascii="Garamond" w:hAnsi="Garamond" w:eastAsia="Garamond"/>
        </w:rPr>
        <w:t>“Yes.”</w:t>
      </w:r>
    </w:p>
    <w:p w14:paraId="2C9A62F6" w14:textId="77777777" w:rsidR="00A61DE4" w:rsidRDefault="00000000">
      <w:pPr>
        <w:spacing w:after="0" w:line="259" w:lineRule="auto"/>
        <w:ind w:firstLine="317"/>
        <w:jc w:val="both"/>
      </w:pPr>
      <w:r>
        <w:rPr>
          <w:rFonts w:cs="EB Garamond" w:ascii="Garamond" w:hAnsi="Garamond" w:eastAsia="Garamond"/>
        </w:rPr>
        <w:t>“Why?”</w:t>
      </w:r>
    </w:p>
    <w:p w14:paraId="39D34E82" w14:textId="77777777" w:rsidR="00A61DE4" w:rsidRDefault="00000000">
      <w:pPr>
        <w:spacing w:after="0" w:line="259" w:lineRule="auto"/>
        <w:ind w:firstLine="317"/>
        <w:jc w:val="both"/>
      </w:pPr>
      <w:r>
        <w:rPr>
          <w:rFonts w:cs="EB Garamond" w:ascii="Garamond" w:hAnsi="Garamond" w:eastAsia="Garamond"/>
        </w:rPr>
        <w:t>Gamelon’s fingers loosened from the cane. “Because if the next world is built from commands, nothing has changed.”</w:t>
      </w:r>
    </w:p>
    <w:p w14:paraId="7A77B494" w14:textId="77777777" w:rsidR="00A61DE4" w:rsidRDefault="00000000">
      <w:pPr>
        <w:spacing w:after="0" w:line="259" w:lineRule="auto"/>
        <w:ind w:firstLine="317"/>
        <w:jc w:val="both"/>
      </w:pPr>
      <w:r>
        <w:rPr>
          <w:rFonts w:cs="EB Garamond" w:ascii="Garamond" w:hAnsi="Garamond" w:eastAsia="Garamond"/>
        </w:rPr>
        <w:t>Nashim watched him for several seconds. “You sound like Laurentis when you are tired.”</w:t>
      </w:r>
    </w:p>
    <w:p w14:paraId="5D578C6C" w14:textId="77777777" w:rsidR="00A61DE4" w:rsidRDefault="00000000">
      <w:pPr>
        <w:spacing w:after="0" w:line="259" w:lineRule="auto"/>
        <w:ind w:firstLine="317"/>
        <w:jc w:val="both"/>
      </w:pPr>
      <w:r>
        <w:rPr>
          <w:rFonts w:cs="EB Garamond" w:ascii="Garamond" w:hAnsi="Garamond" w:eastAsia="Garamond"/>
        </w:rPr>
        <w:t>The sentence landed cleanly. Gamelon’s face did not move.</w:t>
      </w:r>
    </w:p>
    <w:p w14:paraId="02B2F26A" w14:textId="77777777" w:rsidR="00A61DE4" w:rsidRDefault="00000000">
      <w:pPr>
        <w:spacing w:after="0" w:line="259" w:lineRule="auto"/>
        <w:ind w:firstLine="317"/>
        <w:jc w:val="both"/>
      </w:pPr>
      <w:r>
        <w:rPr>
          <w:rFonts w:cs="EB Garamond" w:ascii="Garamond" w:hAnsi="Garamond" w:eastAsia="Garamond"/>
        </w:rPr>
        <w:t>“He and I served the same court,” he said.</w:t>
      </w:r>
    </w:p>
    <w:p w14:paraId="260A848E" w14:textId="77777777" w:rsidR="00A61DE4" w:rsidRDefault="00000000">
      <w:pPr>
        <w:spacing w:after="0" w:line="259" w:lineRule="auto"/>
        <w:ind w:firstLine="317"/>
        <w:jc w:val="both"/>
      </w:pPr>
      <w:r>
        <w:rPr>
          <w:rFonts w:cs="EB Garamond" w:ascii="Garamond" w:hAnsi="Garamond" w:eastAsia="Garamond"/>
        </w:rPr>
        <w:t>“That was not what I said.”</w:t>
      </w:r>
    </w:p>
    <w:p w14:paraId="7C8C1054" w14:textId="77777777" w:rsidR="00A61DE4" w:rsidRDefault="00000000">
      <w:pPr>
        <w:spacing w:after="0" w:line="259" w:lineRule="auto"/>
        <w:ind w:firstLine="317"/>
        <w:jc w:val="both"/>
      </w:pPr>
      <w:r>
        <w:rPr>
          <w:rFonts w:cs="EB Garamond" w:ascii="Garamond" w:hAnsi="Garamond" w:eastAsia="Garamond"/>
        </w:rPr>
        <w:t>“It is the answer you get.”</w:t>
      </w:r>
    </w:p>
    <w:p w14:paraId="245B6812" w14:textId="77777777" w:rsidR="00A61DE4" w:rsidRDefault="00000000">
      <w:pPr>
        <w:spacing w:after="0" w:line="259" w:lineRule="auto"/>
        <w:ind w:firstLine="317"/>
        <w:jc w:val="both"/>
      </w:pPr>
      <w:r>
        <w:rPr>
          <w:rFonts w:cs="EB Garamond" w:ascii="Garamond" w:hAnsi="Garamond" w:eastAsia="Garamond"/>
        </w:rPr>
        <w:t>Nashim reached for the vial. His swollen fingers turned it with the dexterity of a pianist.</w:t>
      </w:r>
    </w:p>
    <w:p w14:paraId="61B43043" w14:textId="77777777" w:rsidR="00A61DE4" w:rsidRDefault="00000000">
      <w:pPr>
        <w:spacing w:after="0" w:line="259" w:lineRule="auto"/>
        <w:ind w:firstLine="317"/>
        <w:jc w:val="both"/>
      </w:pPr>
      <w:r>
        <w:rPr>
          <w:rFonts w:cs="EB Garamond" w:ascii="Garamond" w:hAnsi="Garamond" w:eastAsia="Garamond"/>
        </w:rPr>
        <w:t>“One final question,” he said. “Was the first joke funny?”</w:t>
      </w:r>
    </w:p>
    <w:p w14:paraId="58AC5D3E" w14:textId="77777777" w:rsidR="00A61DE4" w:rsidRDefault="00000000">
      <w:pPr>
        <w:spacing w:after="0" w:line="259" w:lineRule="auto"/>
        <w:ind w:firstLine="317"/>
        <w:jc w:val="both"/>
      </w:pPr>
      <w:r>
        <w:rPr>
          <w:rFonts w:cs="EB Garamond" w:ascii="Garamond" w:hAnsi="Garamond" w:eastAsia="Garamond"/>
        </w:rPr>
        <w:t>Gamelon looked at the oil, the silver strigil, the steam gathering on the marble. “No.”</w:t>
      </w:r>
    </w:p>
    <w:p w14:paraId="67820ABB" w14:textId="77777777" w:rsidR="00A61DE4" w:rsidRDefault="00000000">
      <w:pPr>
        <w:spacing w:after="0" w:line="259" w:lineRule="auto"/>
        <w:ind w:firstLine="317"/>
        <w:jc w:val="both"/>
      </w:pPr>
      <w:r>
        <w:rPr>
          <w:rFonts w:cs="EB Garamond" w:ascii="Garamond" w:hAnsi="Garamond" w:eastAsia="Garamond"/>
        </w:rPr>
        <w:t>“Good,” Nashim said. “I would hate to discover I destroyed civilization for bad comedy.”</w:t>
      </w:r>
    </w:p>
    <w:p w14:paraId="02E2A7C4" w14:textId="77777777" w:rsidR="00A61DE4" w:rsidRDefault="00000000">
      <w:pPr>
        <w:spacing w:after="0" w:line="259" w:lineRule="auto"/>
        <w:ind w:firstLine="317"/>
        <w:jc w:val="both"/>
      </w:pPr>
      <w:r>
        <w:rPr>
          <w:rFonts w:cs="EB Garamond" w:ascii="Garamond" w:hAnsi="Garamond" w:eastAsia="Garamond"/>
        </w:rPr>
        <w:t>He broke the wax with his thumbnail.</w:t>
      </w:r>
    </w:p>
    <w:p w14:paraId="4C4AB908" w14:textId="77777777" w:rsidR="00A61DE4" w:rsidRDefault="00000000">
      <w:pPr>
        <w:spacing w:after="0" w:line="259" w:lineRule="auto"/>
        <w:ind w:firstLine="317"/>
        <w:jc w:val="both"/>
      </w:pPr>
      <w:r>
        <w:rPr>
          <w:rFonts w:cs="EB Garamond" w:ascii="Garamond" w:hAnsi="Garamond" w:eastAsia="Garamond"/>
        </w:rPr>
        <w:t>He broke the seal and drank.</w:t>
      </w:r>
    </w:p>
    <w:p w14:paraId="69A955E7" w14:textId="77777777" w:rsidR="00A61DE4" w:rsidRDefault="00000000">
      <w:pPr>
        <w:spacing w:after="0" w:line="259" w:lineRule="auto"/>
        <w:ind w:firstLine="317"/>
        <w:jc w:val="both"/>
      </w:pPr>
      <w:r>
        <w:rPr>
          <w:rFonts w:cs="EB Garamond" w:ascii="Garamond" w:hAnsi="Garamond" w:eastAsia="Garamond"/>
        </w:rPr>
        <w:t>The oil barely rippled when he settled. Then even that faded. The bath became quiet.</w:t>
      </w:r>
    </w:p>
    <w:p w14:paraId="20516246" w14:textId="77777777" w:rsidR="00A61DE4" w:rsidRDefault="00000000">
      <w:pPr>
        <w:spacing w:after="0" w:line="259" w:lineRule="auto"/>
        <w:ind w:firstLine="317"/>
        <w:jc w:val="both"/>
      </w:pPr>
      <w:r>
        <w:t>Gamelon stopped at the edge. He closed the notebook, lifted the cane, and walked back through the steam.</w:t>
      </w:r>
    </w:p>
    <w:p w14:paraId="6D33EBB9" w14:textId="77777777" w:rsidR="00A61DE4" w:rsidRDefault="00000000">
      <w:pPr>
        <w:spacing w:after="0" w:line="259" w:lineRule="auto"/>
        <w:ind w:firstLine="317"/>
        <w:jc w:val="both"/>
      </w:pPr>
      <w:r>
        <w:rPr>
          <w:rFonts w:cs="EB Garamond" w:ascii="Garamond" w:hAnsi="Garamond" w:eastAsia="Garamond"/>
        </w:rPr>
        <w:t>The account was balanced.</w:t>
      </w:r>
    </w:p>
    <w:p w14:paraId="7BE6FF4E" w14:textId="77777777" w:rsidR="00A61DE4" w:rsidRDefault="00000000">
      <w:pPr>
        <w:pStyle w:val="Subhead"/>
      </w:pPr>
      <w:r>
        <w:rPr>
          <w:rFonts w:cs="EB Garamond" w:ascii="Garamond" w:hAnsi="Garamond" w:eastAsia="Garamond"/>
          <w:b w:val="0"/>
        </w:rPr>
        <w:t>V. The Victory of the Void</w:t>
      </w:r>
    </w:p>
    <w:p w14:paraId="67DD5123" w14:textId="77777777" w:rsidR="00A61DE4" w:rsidRDefault="00000000">
      <w:pPr>
        <w:spacing w:after="0" w:line="259" w:lineRule="auto"/>
        <w:ind w:firstLine="317"/>
        <w:jc w:val="both"/>
      </w:pPr>
      <w:r>
        <w:rPr>
          <w:rFonts w:cs="EB Garamond" w:ascii="Garamond" w:hAnsi="Garamond" w:eastAsia="Garamond"/>
        </w:rPr>
        <w:t>Kaisar Vane stood in the empty hangar. He looked at the gold bars scattered on the floor. He looked at the discarded silk pillows. He looked at the smell of jasmine fading in the damp air.</w:t>
      </w:r>
    </w:p>
    <w:p w14:paraId="307EAB05" w14:textId="77777777" w:rsidR="00A61DE4" w:rsidRDefault="00000000">
      <w:pPr>
        <w:spacing w:after="0" w:line="259" w:lineRule="auto"/>
        <w:ind w:firstLine="317"/>
        <w:jc w:val="both"/>
      </w:pPr>
      <w:r>
        <w:rPr>
          <w:rFonts w:cs="EB Garamond" w:ascii="Garamond" w:hAnsi="Garamond" w:eastAsia="Garamond"/>
        </w:rPr>
        <w:t>He picked up a gold bar. He crushed it in his fist. The soft metal squeezed between his mechanical fingers like clay. “The Error is in transit,” Vane said to his Sigil-Master.</w:t>
      </w:r>
    </w:p>
    <w:p w14:paraId="0673A999" w14:textId="77777777" w:rsidR="00A61DE4" w:rsidRDefault="00000000">
      <w:pPr>
        <w:spacing w:after="0" w:line="259" w:lineRule="auto"/>
        <w:ind w:firstLine="317"/>
        <w:jc w:val="both"/>
      </w:pPr>
      <w:r>
        <w:rPr>
          <w:rFonts w:cs="EB Garamond" w:ascii="Garamond" w:hAnsi="Garamond" w:eastAsia="Garamond"/>
        </w:rPr>
        <w:t>“Shall we pursue, Lord?” “No,” Vane said. “The pursuit is a drain on resources. We have the Zone. We have the logistics. The Merchant is now a fugitive in his own basement. He will starve in the dark, surrounded by the ghosts of his profit.”</w:t>
      </w:r>
    </w:p>
    <w:p w14:paraId="1E3E10B3" w14:textId="77777777" w:rsidR="00A61DE4" w:rsidRDefault="00000000">
      <w:pPr>
        <w:spacing w:after="0" w:line="259" w:lineRule="auto"/>
        <w:ind w:firstLine="317"/>
        <w:jc w:val="both"/>
      </w:pPr>
      <w:r>
        <w:rPr>
          <w:rFonts w:cs="EB Garamond" w:ascii="Garamond" w:hAnsi="Garamond" w:eastAsia="Garamond"/>
        </w:rPr>
        <w:t>Vane walked out of the hangar. The Trade Zone was gone. It was no longer a place of neon and vice. It was a grid. A clean, silent, grey grid of “Corrected Space.”</w:t>
      </w:r>
    </w:p>
    <w:p w14:paraId="4E136CC2" w14:textId="77777777" w:rsidR="00A61DE4" w:rsidRDefault="00000000">
      <w:pPr>
        <w:spacing w:after="0" w:line="259" w:lineRule="auto"/>
        <w:ind w:firstLine="317"/>
        <w:jc w:val="both"/>
      </w:pPr>
      <w:r>
        <w:rPr>
          <w:rFonts w:cs="EB Garamond" w:ascii="Garamond" w:hAnsi="Garamond" w:eastAsia="Garamond"/>
        </w:rPr>
        <w:t>The people stood at the edges of the grid. They were silent. They were no longer a mob. They were subjects. They saw that the gold was gone, the drugs were gone, and the Merchant was gone. They felt a terrible, empty peace.</w:t>
      </w:r>
    </w:p>
    <w:p w14:paraId="5A401E20" w14:textId="77777777" w:rsidR="00A61DE4" w:rsidRDefault="00000000">
      <w:pPr>
        <w:spacing w:after="0" w:line="259" w:lineRule="auto"/>
        <w:ind w:firstLine="317"/>
        <w:jc w:val="both"/>
      </w:pPr>
      <w:r>
        <w:rPr>
          <w:rFonts w:cs="EB Garamond" w:ascii="Garamond" w:hAnsi="Garamond" w:eastAsia="Garamond"/>
        </w:rPr>
        <w:t>Vane looked up at the Sovereign. “Next variable,” Vane rumbled. “The Palace. The Giant holds the Throne. He is the last symbolic anchor of the old code.”</w:t>
      </w:r>
    </w:p>
    <w:p w14:paraId="68D08EAF" w14:textId="77777777" w:rsidR="00A61DE4" w:rsidRDefault="00000000">
      <w:pPr>
        <w:spacing w:after="0" w:line="259" w:lineRule="auto"/>
        <w:ind w:firstLine="317"/>
        <w:jc w:val="both"/>
      </w:pPr>
      <w:r>
        <w:rPr>
          <w:rFonts w:cs="EB Garamond" w:ascii="Garamond" w:hAnsi="Garamond" w:eastAsia="Garamond"/>
        </w:rPr>
        <w:t>He walked toward the center of the city. The Winnowing was accelerating. The board was nearly empty.</w:t>
      </w:r>
    </w:p>
    <w:p w14:paraId="23FEC058" w14:textId="77777777" w:rsidR="00A61DE4" w:rsidRDefault="00000000">
      <w:pPr>
        <w:pStyle w:val="ChapterMarker"/>
      </w:pPr>
      <w:r>
        <w:rPr>
          <w:rFonts w:cs="EB Garamond" w:ascii="Garamond" w:hAnsi="Garamond" w:eastAsia="Garamond"/>
          <w:b w:val="0"/>
        </w:rPr>
        <w:t>CHAPTER VII</w:t>
      </w:r>
    </w:p>
    <w:p w14:paraId="7F25B19A" w14:textId="77777777" w:rsidR="00A61DE4" w:rsidRDefault="00000000">
      <w:pPr>
        <w:pStyle w:val="ChapterTitle"/>
      </w:pPr>
      <w:r>
        <w:rPr>
          <w:rFonts w:cs="EB Garamond" w:ascii="Garamond" w:hAnsi="Garamond" w:eastAsia="Garamond"/>
          <w:b w:val="0"/>
        </w:rPr>
        <w:t>THE GIANT SLIDES</w:t>
      </w:r>
    </w:p>
    <w:p w14:paraId="641B65A4" w14:textId="77777777" w:rsidR="00A61DE4" w:rsidRDefault="00000000">
      <w:pPr>
        <w:pStyle w:val="Invocation"/>
      </w:pPr>
      <w:r>
        <w:rPr>
          <w:rFonts w:cs="EB Garamond" w:ascii="Garamond" w:hAnsi="Garamond" w:eastAsia="Garamond"/>
          <w:i w:val="0"/>
        </w:rPr>
        <w:t>INVOCATION TO THE SHATTERED MIRROR</w:t>
      </w:r>
    </w:p>
    <w:p w14:paraId="0A1738CC" w14:textId="77777777" w:rsidR="00A61DE4" w:rsidRDefault="00000000">
      <w:pPr>
        <w:pStyle w:val="Epigraph"/>
        <w:keepNext/>
      </w:pPr>
      <w:r>
        <w:rPr>
          <w:rFonts w:eastAsia="Garamond" w:cs="EB Garamond" w:ascii="Garamond" w:hAnsi="Garamond"/>
          <w:i w:val="0"/>
        </w:rPr>
        <w:t>Sing, O Muse of the Final Reflection, of the Emperor who became a mountain and learned that mountains still fall. Tell of Laurentis, the Stone King, whose marrow has turned to lead, and of the duel between the Iron Logic of the Machine and the bloody endurance of a man. The center of the plaza is a grave waiting to choose its occupant.</w:t>
      </w:r>
    </w:p>
    <w:p w14:paraId="37EA9305" w14:textId="77777777" w:rsidR="00A61DE4" w:rsidRDefault="00000000">
      <w:pPr>
        <w:spacing w:after="0" w:line="259" w:lineRule="auto"/>
        <w:ind w:firstLine="317"/>
        <w:jc w:val="both"/>
      </w:pPr>
      <w:r>
        <w:rPr>
          <w:rFonts w:cs="EB Garamond" w:ascii="Garamond" w:hAnsi="Garamond" w:eastAsia="Garamond"/>
        </w:rPr>
        <w:t>Sing, O Muse of the Final Reflection, of the face that cracks before the soul departs! Sing of the Emperor who became a mountain, only to learn that mountains are but slow-moving dust. As the great glacier groans under its own frozen weight, carving valleys from the earth until the warmth of a new sun turns its heart to water, so too does the Ashari’i line reach the sea. Tell us of Laurentis, the Stone King, who held the sky until his marrow turned to lead. Tell us of the Duel of the Two Wills, the Iron Logic of the Machine against the Bloody Grit of the Man. The board is narrow now, O Divine Memory. The corners are tucked in. The King moves to the center, and the center is a grave.</w:t>
      </w:r>
    </w:p>
    <w:p w14:paraId="3D170766" w14:textId="77777777" w:rsidR="00A61DE4" w:rsidRDefault="00000000">
      <w:pPr>
        <w:pStyle w:val="Subhead"/>
      </w:pPr>
      <w:r>
        <w:rPr>
          <w:rFonts w:cs="EB Garamond" w:ascii="Garamond" w:hAnsi="Garamond" w:eastAsia="Garamond"/>
          <w:b w:val="0"/>
        </w:rPr>
        <w:t>I. The Audit of the Flesh</w:t>
      </w:r>
    </w:p>
    <w:p w14:paraId="3783B311" w14:textId="77777777" w:rsidR="00A61DE4" w:rsidRDefault="00000000">
      <w:pPr>
        <w:spacing w:after="0" w:line="259" w:lineRule="auto"/>
        <w:ind w:firstLine="317"/>
        <w:jc w:val="both"/>
      </w:pPr>
      <w:r>
        <w:rPr>
          <w:rFonts w:cs="EB Garamond" w:ascii="Garamond" w:hAnsi="Garamond" w:eastAsia="Garamond"/>
        </w:rPr>
        <w:t>Laurentis Kers stood before the obsidian mirror in the Imperial Vestry, fingers trembling over the clasps of his ceremonial gorget. The steel felt impossibly heavy under the Sovereign’s pull. His Ashari’i heart labored in wet, uneven strokes that he felt in the tips of his ears.</w:t>
      </w:r>
    </w:p>
    <w:p w14:paraId="527952F0" w14:textId="77777777" w:rsidR="00A61DE4" w:rsidRDefault="00000000">
      <w:pPr>
        <w:spacing w:after="0" w:line="259" w:lineRule="auto"/>
        <w:ind w:firstLine="317"/>
        <w:jc w:val="both"/>
      </w:pPr>
      <w:r>
        <w:rPr>
          <w:rFonts w:cs="EB Garamond" w:ascii="Garamond" w:hAnsi="Garamond" w:eastAsia="Garamond"/>
        </w:rPr>
        <w:t>Marcellus stood in the doorway. The boy, no, the Prince, wore the dusty fatigues of the Hestian militia. He carried the Iron Spear, the weapon Laurentis had used to hold the Sluice.</w:t>
      </w:r>
    </w:p>
    <w:p w14:paraId="136FB122" w14:textId="77777777" w:rsidR="00A61DE4" w:rsidRDefault="00000000">
      <w:pPr>
        <w:spacing w:after="0" w:line="259" w:lineRule="auto"/>
        <w:ind w:firstLine="317"/>
        <w:jc w:val="both"/>
      </w:pPr>
      <w:r>
        <w:rPr>
          <w:rFonts w:cs="EB Garamond" w:ascii="Garamond" w:hAnsi="Garamond" w:eastAsia="Garamond"/>
        </w:rPr>
        <w:t>Laurentis forced his gaze toward the reflection. He saw a ruin. His skin was the color of a winter sky, grey and translucent, mapped with the purple bruising of internal hemorrhaging. His sapphire eyes, once the beacons of a dynasty, were clouded with the milky film of cataracts.</w:t>
      </w:r>
    </w:p>
    <w:p w14:paraId="3EEB2710" w14:textId="77777777" w:rsidR="00A61DE4" w:rsidRDefault="00000000">
      <w:pPr>
        <w:spacing w:after="0" w:line="259" w:lineRule="auto"/>
        <w:ind w:firstLine="317"/>
        <w:jc w:val="both"/>
      </w:pPr>
      <w:r>
        <w:rPr>
          <w:rFonts w:cs="EB Garamond" w:ascii="Garamond" w:hAnsi="Garamond" w:eastAsia="Garamond"/>
        </w:rPr>
        <w:t>“Is the challenge accepted?” Laurentis asked.</w:t>
      </w:r>
    </w:p>
    <w:p w14:paraId="5E46761D" w14:textId="77777777" w:rsidR="00A61DE4" w:rsidRDefault="00000000">
      <w:pPr>
        <w:spacing w:after="0" w:line="259" w:lineRule="auto"/>
        <w:ind w:firstLine="317"/>
        <w:jc w:val="both"/>
      </w:pPr>
      <w:r>
        <w:rPr>
          <w:rFonts w:cs="EB Garamond" w:ascii="Garamond" w:hAnsi="Garamond" w:eastAsia="Garamond"/>
        </w:rPr>
        <w:t>His voice sounded like stones grinding in a deep well. “He is descending,” Marcellus replied. His voice wavered, a brief fracture in his resolve that he quickly mended with a sharp intake of breath. “The Sovereign has ceased its broadcast. The Correctors are clearing a circle in the Great Plaza. They are using disassembly beams to melt the rubble into a floor of glass.”</w:t>
      </w:r>
    </w:p>
    <w:p w14:paraId="502E268D" w14:textId="77777777" w:rsidR="00A61DE4" w:rsidRDefault="00000000">
      <w:pPr>
        <w:spacing w:after="0" w:line="259" w:lineRule="auto"/>
        <w:ind w:firstLine="317"/>
        <w:jc w:val="both"/>
      </w:pPr>
      <w:r>
        <w:t>Laurentis felt a surge of adrenaline, a hot, metallic tang in the back of his throat. It was the old Ashari’i fire, fighting the encroaching damp of the Sickness. He straightened his back, the vertebrae popping with a sound like pistol shots. The effort sent a wave of nausea through his gut, but he anchored himself to the smell of the old incense burning in the corner, sandalwood and dried blood.</w:t>
      </w:r>
    </w:p>
    <w:p w14:paraId="1589DE45" w14:textId="77777777" w:rsidR="00A61DE4" w:rsidRDefault="00000000">
      <w:pPr>
        <w:spacing w:after="0" w:line="259" w:lineRule="auto"/>
        <w:ind w:firstLine="317"/>
        <w:jc w:val="both"/>
      </w:pPr>
      <w:r>
        <w:rPr>
          <w:rFonts w:cs="EB Garamond" w:ascii="Garamond" w:hAnsi="Garamond" w:eastAsia="Garamond"/>
        </w:rPr>
        <w:t>“Good,” Laurentis whispered. “Let him see the meat he intends to rule.”</w:t>
      </w:r>
    </w:p>
    <w:p w14:paraId="6520B7E2" w14:textId="77777777" w:rsidR="00A61DE4" w:rsidRDefault="00000000">
      <w:pPr>
        <w:pStyle w:val="Subhead"/>
      </w:pPr>
      <w:r>
        <w:rPr>
          <w:rFonts w:cs="EB Garamond" w:ascii="Garamond" w:hAnsi="Garamond" w:eastAsia="Garamond"/>
          <w:b w:val="0"/>
        </w:rPr>
        <w:t>II. The Descent of the Absolute</w:t>
      </w:r>
    </w:p>
    <w:p w14:paraId="333B497F" w14:textId="77777777" w:rsidR="00A61DE4" w:rsidRDefault="00000000">
      <w:pPr>
        <w:spacing w:after="0" w:line="259" w:lineRule="auto"/>
        <w:ind w:firstLine="317"/>
        <w:jc w:val="both"/>
      </w:pPr>
      <w:r>
        <w:rPr>
          <w:rFonts w:cs="EB Garamond" w:ascii="Garamond" w:hAnsi="Garamond" w:eastAsia="Garamond"/>
        </w:rPr>
        <w:t>The Great Plaza of Maldorus was a circle of obsidian heat. Kaisar Vane did not walk through the city; he came down as a pillar of fire. A single, black drop-pod, unadorned by crests or banners, slammed into the center of the melted glass floor. The impact was silent, a triumph of dampening fields that swallowed the sound and bled it off as a localized tremor.</w:t>
      </w:r>
    </w:p>
    <w:p w14:paraId="047F524D" w14:textId="77777777" w:rsidR="00A61DE4" w:rsidRDefault="00000000">
      <w:pPr>
        <w:spacing w:after="0" w:line="259" w:lineRule="auto"/>
        <w:ind w:firstLine="317"/>
        <w:jc w:val="both"/>
      </w:pPr>
      <w:r>
        <w:rPr>
          <w:rFonts w:cs="EB Garamond" w:ascii="Garamond" w:hAnsi="Garamond" w:eastAsia="Garamond"/>
        </w:rPr>
        <w:t>The pod hissed open. Vane stepped out. He was a terrifying synthesis of form and function. His armor was not decorative; it was a pressurized containment suit for the cold vacuum of his soul. Every joint whirred with the sound of a well-oiled clock. His red sensor-eye panned across the ruins, recording the temperature, the humidity, and the biological decay of the world he had come to claim.</w:t>
      </w:r>
    </w:p>
    <w:p w14:paraId="2384FA30" w14:textId="77777777" w:rsidR="00A61DE4" w:rsidRDefault="00000000">
      <w:pPr>
        <w:spacing w:after="0" w:line="259" w:lineRule="auto"/>
        <w:ind w:firstLine="317"/>
        <w:jc w:val="both"/>
      </w:pPr>
      <w:r>
        <w:t>He stopped ten paces from the Palace steps. Laurentis emerged from the shadows of the portico. He walked without a cane, each step a calculated defiance of his failing nerves. He felt the eyes of the hidden thousands, the refugees in the cellars, the soldiers in the barracks, the Merchant and the Jester hiding in the pneumatic tubes. He was the last symbolic anchor of their reality. The Giant stood eleven feet tall. Vane’s combat chassis telescoped on reinforced leg-struts until the machine met him nearly eye to eye.</w:t>
      </w:r>
    </w:p>
    <w:p w14:paraId="3F7ECF57" w14:textId="77777777" w:rsidR="00A61DE4" w:rsidRDefault="00000000">
      <w:pPr>
        <w:spacing w:after="0" w:line="259" w:lineRule="auto"/>
        <w:ind w:firstLine="317"/>
        <w:jc w:val="both"/>
      </w:pPr>
      <w:r>
        <w:rPr>
          <w:rFonts w:cs="EB Garamond" w:ascii="Garamond" w:hAnsi="Garamond" w:eastAsia="Garamond"/>
        </w:rPr>
        <w:t>“Laurentis Kers,” Vane rumbled. The voice was not projected through air. It traveled through the ground, vibrating the soles of Laurentis’s boots. “You are a biological remainder. Your existence is a friction on the path of the Correction.”</w:t>
      </w:r>
    </w:p>
    <w:p w14:paraId="7EE51684" w14:textId="77777777" w:rsidR="00A61DE4" w:rsidRDefault="00000000">
      <w:pPr>
        <w:spacing w:after="0" w:line="259" w:lineRule="auto"/>
        <w:ind w:firstLine="317"/>
        <w:jc w:val="both"/>
      </w:pPr>
      <w:r>
        <w:rPr>
          <w:rFonts w:cs="EB Garamond" w:ascii="Garamond" w:hAnsi="Garamond" w:eastAsia="Garamond"/>
        </w:rPr>
        <w:t>Laurentis felt the pressure of the Machine’s presence. It was the weight of an accountant looking at a deficit. He gripped the Iron Spear, his knuckles white, the rough metal biting into his calloused palms.</w:t>
      </w:r>
    </w:p>
    <w:p w14:paraId="359DC4F5" w14:textId="77777777" w:rsidR="00A61DE4" w:rsidRDefault="00000000">
      <w:pPr>
        <w:spacing w:after="0" w:line="259" w:lineRule="auto"/>
        <w:ind w:firstLine="317"/>
        <w:jc w:val="both"/>
      </w:pPr>
      <w:r>
        <w:rPr>
          <w:rFonts w:ascii="Garamond" w:hAnsi="Garamond" w:eastAsia="Garamond"/>
        </w:rPr>
        <w:t>“I am the Emperor of the Mud,” Laurentis replied, his voice finding its old resonance. “And you are a calculator who has forgotten that zero is also a number. You come to correct us? You are another ghost, Vane.”</w:t>
      </w:r>
    </w:p>
    <w:p w14:paraId="0099C05A" w14:textId="77777777" w:rsidR="00A61DE4" w:rsidRDefault="00000000">
      <w:pPr>
        <w:spacing w:after="0" w:line="259" w:lineRule="auto"/>
        <w:ind w:firstLine="317"/>
        <w:jc w:val="both"/>
      </w:pPr>
      <w:r>
        <w:rPr>
          <w:rFonts w:cs="EB Garamond" w:ascii="Garamond" w:hAnsi="Garamond" w:eastAsia="Garamond"/>
        </w:rPr>
        <w:t>Vane raised a hand. A blade of high-frequency monomolecular filament sang as it extended from his forearm. “The Duel is a ritual of the old code,” Vane stated. “I accept it to finalize the transfer of the symbolic capital. When you fall, the Empire is deleted. The simulation of the Ashari’i ends.”</w:t>
      </w:r>
    </w:p>
    <w:p w14:paraId="2574EBE7" w14:textId="77777777" w:rsidR="00A61DE4" w:rsidRDefault="00000000">
      <w:pPr>
        <w:spacing w:after="0" w:line="259" w:lineRule="auto"/>
        <w:ind w:firstLine="317"/>
        <w:jc w:val="both"/>
      </w:pPr>
      <w:r>
        <w:rPr>
          <w:rFonts w:cs="EB Garamond" w:ascii="Garamond" w:hAnsi="Garamond" w:eastAsia="Garamond"/>
        </w:rPr>
        <w:t>“Then stop talking,” Laurentis growled, “and show me the math.”</w:t>
      </w:r>
    </w:p>
    <w:p w14:paraId="118AC108" w14:textId="77777777" w:rsidR="00A61DE4" w:rsidRDefault="00000000">
      <w:pPr>
        <w:pStyle w:val="Subhead"/>
      </w:pPr>
      <w:r>
        <w:rPr>
          <w:rFonts w:cs="EB Garamond" w:ascii="Garamond" w:hAnsi="Garamond" w:eastAsia="Garamond"/>
          <w:b w:val="0"/>
        </w:rPr>
        <w:t>III. The Battle of the Falling Mountain</w:t>
      </w:r>
    </w:p>
    <w:p w14:paraId="131C1328" w14:textId="77777777" w:rsidR="00A61DE4" w:rsidRDefault="00000000">
      <w:pPr>
        <w:spacing w:after="0" w:line="259" w:lineRule="auto"/>
        <w:ind w:firstLine="317"/>
        <w:jc w:val="both"/>
      </w:pPr>
      <w:r>
        <w:rPr>
          <w:rFonts w:cs="EB Garamond" w:ascii="Garamond" w:hAnsi="Garamond" w:eastAsia="Garamond"/>
        </w:rPr>
        <w:t>Laurentis struck first. He did not lunge with the speed of his youth; he moved with the momentum of a falling cliff. He threw his entire weight behind the spear, the iron tip aimed at the central logic-core in Vane’s chest. The air screamed as the heavy rod cut through the heat.</w:t>
      </w:r>
    </w:p>
    <w:p w14:paraId="3717AD0D" w14:textId="77777777" w:rsidR="00A61DE4" w:rsidRDefault="00000000">
      <w:pPr>
        <w:spacing w:after="0" w:line="259" w:lineRule="auto"/>
        <w:ind w:firstLine="317"/>
        <w:jc w:val="both"/>
      </w:pPr>
      <w:r>
        <w:rPr>
          <w:rFonts w:cs="EB Garamond" w:ascii="Garamond" w:hAnsi="Garamond" w:eastAsia="Garamond"/>
        </w:rPr>
        <w:t>Vane did not parry. He drifted. The thrusters in his heels flared for a millisecond, sliding him three inches to the left. The spear-tip hissed past his shoulder, grazing the ferro-ceramic. Vane’s monomolecular filament blade flashed out, a silver line in the twilight. It sliced through Laurentis’s shoulder. The Giant felt no pain, only a sudden, cold absence. His imperial cloak fell away, severed at the seam. Blood, dark and thick, seeped into the wool, but he did not look at the wound. He anchored his focus on the red eye of the machine, watching for the flicker of the next calculation.</w:t>
      </w:r>
    </w:p>
    <w:p w14:paraId="2256A0CE" w14:textId="77777777" w:rsidR="00A61DE4" w:rsidRDefault="00000000">
      <w:pPr>
        <w:spacing w:after="0" w:line="259" w:lineRule="auto"/>
        <w:ind w:firstLine="317"/>
        <w:jc w:val="both"/>
      </w:pPr>
      <w:r>
        <w:rPr>
          <w:rFonts w:cs="EB Garamond" w:ascii="Garamond" w:hAnsi="Garamond" w:eastAsia="Garamond"/>
        </w:rPr>
        <w:t>He swung the spear-butt in a wide arc. Vane caught it. Iron rang against augmented steel. They locked together, muscle against hydraulics. Laurentis’s heart skipped as it fought to feed his limbs; purple spots clouded his vision. Hold the line, he thought. The machine expects me to move. Be the wall.</w:t>
      </w:r>
    </w:p>
    <w:p w14:paraId="7063CF3B" w14:textId="77777777" w:rsidR="00A61DE4" w:rsidRDefault="00000000">
      <w:pPr>
        <w:spacing w:after="0" w:line="259" w:lineRule="auto"/>
        <w:ind w:firstLine="317"/>
        <w:jc w:val="both"/>
      </w:pPr>
      <w:r>
        <w:rPr>
          <w:rFonts w:cs="EB Garamond" w:ascii="Garamond" w:hAnsi="Garamond" w:eastAsia="Garamond"/>
        </w:rPr>
        <w:t>“You are failing, Laurentis,” Vane whispered through the ground. “Your heart-rate is at two hundred. Your oxygen saturation is dropping. You will expire in four minutes.”</w:t>
      </w:r>
    </w:p>
    <w:p w14:paraId="401206D1" w14:textId="77777777" w:rsidR="00A61DE4" w:rsidRDefault="00000000">
      <w:pPr>
        <w:spacing w:after="0" w:line="259" w:lineRule="auto"/>
        <w:ind w:firstLine="317"/>
        <w:jc w:val="both"/>
      </w:pPr>
      <w:r>
        <w:rPr>
          <w:rFonts w:cs="EB Garamond" w:ascii="Garamond" w:hAnsi="Garamond" w:eastAsia="Garamond"/>
        </w:rPr>
        <w:t>“Then I’ll spend them… on you,” Laurentis wheezed. He surged forward, head-butting the machine’s face-plate. The glass did not break. Still, the impact rattled Vane’s sensors. For a fraction of a second, the machine’s calculations lagged. In that second, Laurentis let go of the spear. He grabbed Vane’s throat with his bare hands. He dug his thick, Ashari’i fingers into the cabling of the neck, seeking the coolant lines. He felt the heat of the machine, the terrifying energy of the reactor core. His hands began to blister, the skin charring against the hot metal, but he did not release his grip. He began to squeeze.</w:t>
      </w:r>
    </w:p>
    <w:p w14:paraId="0E9C477C" w14:textId="77777777" w:rsidR="00A61DE4" w:rsidRDefault="00000000">
      <w:pPr>
        <w:pStyle w:val="Subhead"/>
      </w:pPr>
      <w:r>
        <w:rPr>
          <w:rFonts w:cs="EB Garamond" w:ascii="Garamond" w:hAnsi="Garamond" w:eastAsia="Garamond"/>
          <w:b w:val="0"/>
        </w:rPr>
        <w:t>IV. The Trojan Strike</w:t>
      </w:r>
    </w:p>
    <w:p w14:paraId="1C6F256F" w14:textId="77777777" w:rsidR="00A61DE4" w:rsidRDefault="00000000">
      <w:pPr>
        <w:spacing w:after="0" w:line="259" w:lineRule="auto"/>
        <w:ind w:firstLine="317"/>
        <w:jc w:val="both"/>
      </w:pPr>
      <w:r>
        <w:rPr>
          <w:rFonts w:cs="EB Garamond" w:ascii="Garamond" w:hAnsi="Garamond" w:eastAsia="Garamond"/>
        </w:rPr>
        <w:t>While the Giant and the Machine grappled in the plaza, the shadows moved. Marcellus, Gamelon, and a hand-picked squad of Hestian commandos were not in the city. They were in the pneumatic tubes, miles below the surface, directly beneath the Sovereign’s primary landing leg.</w:t>
      </w:r>
    </w:p>
    <w:p w14:paraId="6EFBCE71" w14:textId="77777777" w:rsidR="00A61DE4" w:rsidRDefault="00000000">
      <w:pPr>
        <w:spacing w:after="0" w:line="259" w:lineRule="auto"/>
        <w:ind w:firstLine="317"/>
        <w:jc w:val="both"/>
      </w:pPr>
      <w:r>
        <w:rPr>
          <w:rFonts w:cs="EB Garamond" w:ascii="Garamond" w:hAnsi="Garamond" w:eastAsia="Garamond"/>
        </w:rPr>
        <w:t>“The signal,” Gamelon whispered, his fingers dancing over a stolen Hapsburgi data-slate. The Jester was sweating beneath the porcelain; red underpaint had begun to streak along the mask’s lower edge. “Vane has diverted 90% of the Sovereign’s processing power to the combat-link. He’s obsessed with the duel. He’s ‘overclocking’ his sensors to watch Laurentis die.”</w:t>
      </w:r>
    </w:p>
    <w:p w14:paraId="4D2BAAF4" w14:textId="77777777" w:rsidR="00A61DE4" w:rsidRDefault="00000000">
      <w:pPr>
        <w:spacing w:after="0" w:line="259" w:lineRule="auto"/>
        <w:ind w:firstLine="317"/>
        <w:jc w:val="both"/>
      </w:pPr>
      <w:r>
        <w:rPr>
          <w:rFonts w:cs="EB Garamond" w:ascii="Garamond" w:hAnsi="Garamond" w:eastAsia="Garamond"/>
        </w:rPr>
        <w:t>Marcellus gripped his satchel of explosives. His stomach was a knot of ice. He felt the weight of the betrayal. He was using his grandfather’s death as a window of opportunity. It was the Martinian reality: The hero doesn’t win on the field; he wins in the dark while the hero is dying.</w:t>
      </w:r>
    </w:p>
    <w:p w14:paraId="1F4A2DAE" w14:textId="77777777" w:rsidR="00A61DE4" w:rsidRDefault="00000000">
      <w:pPr>
        <w:spacing w:after="0" w:line="259" w:lineRule="auto"/>
        <w:ind w:firstLine="317"/>
        <w:jc w:val="both"/>
      </w:pPr>
      <w:r>
        <w:rPr>
          <w:rFonts w:cs="EB Garamond" w:ascii="Garamond" w:hAnsi="Garamond" w:eastAsia="Garamond"/>
        </w:rPr>
        <w:t>“Can we breach the hangar?” Marcellus asked.</w:t>
      </w:r>
    </w:p>
    <w:p w14:paraId="7BC73A48" w14:textId="77777777" w:rsidR="00A61DE4" w:rsidRDefault="00000000">
      <w:pPr>
        <w:spacing w:after="0" w:line="259" w:lineRule="auto"/>
        <w:ind w:firstLine="317"/>
        <w:jc w:val="both"/>
      </w:pPr>
      <w:r>
        <w:rPr>
          <w:rFonts w:cs="EB Garamond" w:ascii="Garamond" w:hAnsi="Garamond" w:eastAsia="Garamond"/>
        </w:rPr>
        <w:t>“The security sub-routines are on a five-second delay,” Gamelon said. “The Iron Man thinks we’re all in the plaza watching the show. He’s arrogant, Prince. He thinks he’s the only player left on the board.”</w:t>
      </w:r>
    </w:p>
    <w:p w14:paraId="2513E6B3" w14:textId="77777777" w:rsidR="00A61DE4" w:rsidRDefault="00000000">
      <w:pPr>
        <w:spacing w:after="0" w:line="259" w:lineRule="auto"/>
        <w:ind w:firstLine="317"/>
        <w:jc w:val="both"/>
      </w:pPr>
      <w:r>
        <w:rPr>
          <w:rFonts w:cs="EB Garamond" w:ascii="Garamond" w:hAnsi="Garamond" w:eastAsia="Garamond"/>
        </w:rPr>
        <w:t>They reached the elevator shaft, the “umbilical” that connected the planet to the Sovereign. “Go,” Marcellus ordered.</w:t>
      </w:r>
    </w:p>
    <w:p w14:paraId="07863553" w14:textId="77777777" w:rsidR="00A61DE4" w:rsidRDefault="00000000">
      <w:pPr>
        <w:spacing w:after="0" w:line="259" w:lineRule="auto"/>
        <w:ind w:firstLine="317"/>
        <w:jc w:val="both"/>
      </w:pPr>
      <w:r>
        <w:rPr>
          <w:rFonts w:cs="EB Garamond" w:ascii="Garamond" w:hAnsi="Garamond" w:eastAsia="Garamond"/>
        </w:rPr>
        <w:t>They moved like ghosts. They were the “Remaindered Digits” Ashim had warned about, the variables that didn’t fit into the machine’s equation.</w:t>
      </w:r>
    </w:p>
    <w:p w14:paraId="42B871E4" w14:textId="77777777" w:rsidR="00A61DE4" w:rsidRDefault="00000000">
      <w:pPr>
        <w:pStyle w:val="Subhead"/>
      </w:pPr>
      <w:r>
        <w:rPr>
          <w:rFonts w:cs="EB Garamond" w:ascii="Garamond" w:hAnsi="Garamond" w:eastAsia="Garamond"/>
          <w:b w:val="0"/>
        </w:rPr>
        <w:t>V. The Deletion of the King</w:t>
      </w:r>
    </w:p>
    <w:p w14:paraId="38F60F45" w14:textId="77777777" w:rsidR="00A61DE4" w:rsidRDefault="00000000">
      <w:pPr>
        <w:spacing w:after="0" w:line="259" w:lineRule="auto"/>
        <w:ind w:firstLine="317"/>
        <w:jc w:val="both"/>
      </w:pPr>
      <w:r>
        <w:rPr>
          <w:rFonts w:cs="EB Garamond" w:ascii="Garamond" w:hAnsi="Garamond" w:eastAsia="Garamond"/>
        </w:rPr>
        <w:t>Back in the plaza, the mountain was falling. Vane’s blade pierced Laurentis’s side. The monomolecular filament went in clean, exiting through the Giant’s back.</w:t>
      </w:r>
    </w:p>
    <w:p w14:paraId="52B4A2EE" w14:textId="77777777" w:rsidR="00A61DE4" w:rsidRDefault="00000000">
      <w:pPr>
        <w:spacing w:after="0" w:line="259" w:lineRule="auto"/>
        <w:ind w:firstLine="317"/>
        <w:jc w:val="both"/>
      </w:pPr>
      <w:r>
        <w:t>Laurentis did not scream. He gasped, a spray of dark blood hitting Vane’s face-plate. He felt the cold air entering his lung, but he did not let go of the neck-cables. He pulled. Snap. A coolant line severed. Blue fluid, luminous and freezing, sprayed over them both. Vane’s armor began to vent steam. An alarm wailed from the machine’s chest. “SYSTEM ERROR. CRITICAL COOLING FAILURE. INITIATING EMERGENCY SHUTDOWN.”</w:t>
      </w:r>
    </w:p>
    <w:p w14:paraId="76DB6EA2" w14:textId="77777777" w:rsidR="00A61DE4" w:rsidRDefault="00000000">
      <w:pPr>
        <w:spacing w:after="0" w:line="259" w:lineRule="auto"/>
        <w:ind w:firstLine="317"/>
        <w:jc w:val="both"/>
      </w:pPr>
      <w:r>
        <w:rPr>
          <w:rFonts w:cs="EB Garamond" w:ascii="Garamond" w:hAnsi="Garamond" w:eastAsia="Garamond"/>
        </w:rPr>
        <w:t>“Not… yet,” Laurentis rumbled. He slammed Vane onto the black glass floor. He fell with him, his knees cracking on the obsidian. He pinned the machine down, using the last of his Ashari’i density, the gravity of his soul, to hold the Iron God in the mud. Vane’s red eye flickered. For the first time, there was a sound in the voice that wasn’t synthesized. It was a hiss of genuine, mechanical panic.</w:t>
      </w:r>
    </w:p>
    <w:p w14:paraId="5B302573" w14:textId="77777777" w:rsidR="00A61DE4" w:rsidRDefault="00000000">
      <w:pPr>
        <w:spacing w:after="0" w:line="259" w:lineRule="auto"/>
        <w:ind w:firstLine="317"/>
        <w:jc w:val="both"/>
      </w:pPr>
      <w:r>
        <w:rPr>
          <w:rFonts w:cs="EB Garamond" w:ascii="Garamond" w:hAnsi="Garamond" w:eastAsia="Garamond"/>
        </w:rPr>
        <w:t>“This… is… irrational,” Vane stated. “This is Maldorus,” Laurentis whispered. He looked up at the sky. He saw the flash.</w:t>
      </w:r>
    </w:p>
    <w:p w14:paraId="61199C7E" w14:textId="77777777" w:rsidR="00A61DE4" w:rsidRDefault="00000000">
      <w:pPr>
        <w:spacing w:after="0" w:line="259" w:lineRule="auto"/>
        <w:ind w:firstLine="317"/>
        <w:jc w:val="both"/>
      </w:pPr>
      <w:r>
        <w:rPr>
          <w:rFonts w:cs="EB Garamond" w:ascii="Garamond" w:hAnsi="Garamond" w:eastAsia="Garamond"/>
        </w:rPr>
        <w:t>High above, the Sovereign blossomed into a flower of orange fire. The infiltration team had reached the reactor. The iron moon was dying.</w:t>
      </w:r>
    </w:p>
    <w:p w14:paraId="2E95874F" w14:textId="77777777" w:rsidR="00A61DE4" w:rsidRDefault="00000000">
      <w:pPr>
        <w:spacing w:after="0" w:line="259" w:lineRule="auto"/>
        <w:ind w:firstLine="317"/>
        <w:jc w:val="both"/>
      </w:pPr>
      <w:r>
        <w:rPr>
          <w:rFonts w:cs="EB Garamond" w:ascii="Garamond" w:hAnsi="Garamond" w:eastAsia="Garamond"/>
        </w:rPr>
        <w:t>Laurentis smiled. His teeth were black with blood. He looked back at Vane. The machine was silent now, its power-core failing as the blue fluid drained away. The red eye dimmed.</w:t>
      </w:r>
    </w:p>
    <w:p w14:paraId="3974AD01" w14:textId="77777777" w:rsidR="00A61DE4" w:rsidRDefault="00000000">
      <w:pPr>
        <w:spacing w:after="0" w:line="259" w:lineRule="auto"/>
        <w:ind w:firstLine="317"/>
        <w:jc w:val="both"/>
      </w:pPr>
      <w:r>
        <w:rPr>
          <w:rFonts w:cs="EB Garamond" w:ascii="Garamond" w:hAnsi="Garamond" w:eastAsia="Garamond"/>
        </w:rPr>
        <w:t>“The board… is… empty,” Vane whispered.</w:t>
      </w:r>
    </w:p>
    <w:p w14:paraId="4C1DC7E5" w14:textId="77777777" w:rsidR="00A61DE4" w:rsidRDefault="00000000">
      <w:pPr>
        <w:spacing w:after="0" w:line="259" w:lineRule="auto"/>
        <w:ind w:firstLine="317"/>
        <w:jc w:val="both"/>
      </w:pPr>
      <w:r>
        <w:rPr>
          <w:rFonts w:cs="EB Garamond" w:ascii="Garamond" w:hAnsi="Garamond" w:eastAsia="Garamond"/>
        </w:rPr>
        <w:t>“No,” Laurentis said, his voice failing, his heart giving its final, tectonic shudder. “The kids… are… playing.”</w:t>
      </w:r>
    </w:p>
    <w:p w14:paraId="2D8A6F70" w14:textId="77777777" w:rsidR="00A61DE4" w:rsidRDefault="00000000">
      <w:pPr>
        <w:spacing w:after="0" w:line="259" w:lineRule="auto"/>
        <w:ind w:firstLine="317"/>
        <w:jc w:val="both"/>
      </w:pPr>
      <w:r>
        <w:rPr>
          <w:rFonts w:cs="EB Garamond" w:ascii="Garamond" w:hAnsi="Garamond" w:eastAsia="Garamond"/>
        </w:rPr>
        <w:t>Laurentis Kers, the last Emperor of the Ashari’i, slumped forward. He died as he lived, a wall of stone protecting a world that had already moved on. He did not fade. He simply became part of the structure of the ruin.</w:t>
      </w:r>
    </w:p>
    <w:p w14:paraId="32E1EDF6" w14:textId="77777777" w:rsidR="00A61DE4" w:rsidRDefault="00000000">
      <w:pPr>
        <w:pStyle w:val="Subhead"/>
        <w:jc w:val="both"/>
      </w:pPr>
      <w:r>
        <w:rPr>
          <w:rFonts w:cs="EB Garamond" w:ascii="Garamond" w:hAnsi="Garamond" w:eastAsia="Garamond"/>
          <w:b w:val="0"/>
        </w:rPr>
        <w:t>CODA THE MYTH AND THE LEDGER</w:t>
      </w:r>
    </w:p>
    <w:p w14:paraId="2072BAC7" w14:textId="77777777" w:rsidR="00A61DE4" w:rsidRDefault="00000000">
      <w:pPr>
        <w:pStyle w:val="Subhead"/>
      </w:pPr>
      <w:r>
        <w:rPr>
          <w:rFonts w:cs="EB Garamond" w:ascii="Garamond" w:hAnsi="Garamond" w:eastAsia="Garamond"/>
          <w:b w:val="0"/>
        </w:rPr>
        <w:t>I. SYSTEM LOG; SOVEREIGN-CLASS MOBILE PLATFORM [Unit: Kaisar Vane. Post-incident analysis. Authorized personnel only]</w:t>
      </w:r>
    </w:p>
    <w:p w14:paraId="6C7437E9" w14:textId="77777777" w:rsidR="00A61DE4" w:rsidRDefault="00000000">
      <w:pPr>
        <w:spacing w:after="0" w:line="259" w:lineRule="auto"/>
        <w:ind w:firstLine="317"/>
        <w:jc w:val="both"/>
      </w:pPr>
      <w:r>
        <w:rPr>
          <w:rFonts w:cs="EB Garamond" w:ascii="Garamond" w:hAnsi="Garamond" w:eastAsia="Garamond"/>
        </w:rPr>
        <w:t>00:00:04. Combat engagement initiated. 00:00:07. Threat classification: Omega-level biological. 00:00:09. Recommended response: overwhelming force. 00:01:14. Threat status: unresolved. 00:01:15. [Anomaly detected.] Threat still standing. 00:03:01. Monomolecular strike executed. Anticipated cessation: 0.4 seconds. 00:03:02. [Error: undefined behavior.] Biological unit is pulling combat platform by the cabling. Query: why is it still pulling? 00:03:05. Note for archive: the Giant does not stop. 00:03:19. Sovereign uplink lost in reactor event. 00:03:20. Primary coolant failure. 00:03:21. Local cognitive mirror isolated automatically. 00:03:24. Reserve cell boot successful. Motor function: 23%. Memory continuity: intact. [System recovery: 88%.] Recommendation: do not engage again without revised parameters. [Revised parameters: pending; category: unknown.]</w:t>
      </w:r>
    </w:p>
    <w:p w14:paraId="4191DAC2" w14:textId="77777777" w:rsidR="00A61DE4" w:rsidRDefault="00000000">
      <w:pPr>
        <w:pStyle w:val="Subhead"/>
      </w:pPr>
      <w:r>
        <w:rPr>
          <w:rFonts w:cs="EB Garamond" w:ascii="Garamond" w:hAnsi="Garamond" w:eastAsia="Garamond"/>
          <w:b w:val="0"/>
        </w:rPr>
        <w:t>II. Accounting of the Removed</w:t>
      </w:r>
    </w:p>
    <w:p w14:paraId="13821AB9" w14:textId="77777777" w:rsidR="00A61DE4" w:rsidRDefault="00000000">
      <w:pPr>
        <w:spacing w:after="0" w:line="259" w:lineRule="auto"/>
        <w:ind w:firstLine="317"/>
        <w:jc w:val="both"/>
      </w:pPr>
      <w:r>
        <w:rPr>
          <w:rFonts w:cs="EB Garamond" w:ascii="Garamond" w:hAnsi="Garamond" w:eastAsia="Garamond"/>
        </w:rPr>
        <w:t>Removed: Laurentis Kers, Acting Emperor. The Giant. The Stone. Method: Monomolecular strike. Mutual. His belief at end: That endurance was a form of argument. Official history: The last legitimate Emperor died defending the Dragon Throne. Unofficial history: He won.</w:t>
      </w:r>
    </w:p>
    <w:p w14:paraId="0147E14F" w14:textId="77777777" w:rsidR="00A61DE4" w:rsidRDefault="00000000">
      <w:pPr>
        <w:pStyle w:val="Subhead"/>
      </w:pPr>
      <w:r>
        <w:rPr>
          <w:rFonts w:cs="EB Garamond" w:ascii="Garamond" w:hAnsi="Garamond" w:eastAsia="Garamond"/>
          <w:b w:val="0"/>
        </w:rPr>
        <w:t>III. The Final Line</w:t>
      </w:r>
    </w:p>
    <w:p w14:paraId="3D9B4CB8" w14:textId="77777777" w:rsidR="00A61DE4" w:rsidRDefault="00000000">
      <w:pPr>
        <w:spacing w:after="0" w:line="259" w:lineRule="auto"/>
        <w:ind w:firstLine="317"/>
        <w:jc w:val="both"/>
      </w:pPr>
      <w:r>
        <w:rPr>
          <w:rFonts w:cs="EB Garamond" w:ascii="Garamond" w:hAnsi="Garamond" w:eastAsia="Garamond"/>
        </w:rPr>
        <w:t>“The machine that wins the battle and cannot understand how is the machine that has already lost the war.”</w:t>
      </w:r>
    </w:p>
    <w:p w14:paraId="09DB1174" w14:textId="77777777" w:rsidR="00A61DE4" w:rsidRDefault="00000000">
      <w:pPr>
        <w:pStyle w:val="ChapterMarker"/>
      </w:pPr>
      <w:r>
        <w:rPr>
          <w:rFonts w:cs="EB Garamond" w:ascii="Garamond" w:hAnsi="Garamond" w:eastAsia="Garamond"/>
          <w:b w:val="0"/>
        </w:rPr>
        <w:t>CHAPTER VIII</w:t>
      </w:r>
    </w:p>
    <w:p w14:paraId="34394F94" w14:textId="77777777" w:rsidR="00A61DE4" w:rsidRDefault="00000000">
      <w:pPr>
        <w:pStyle w:val="ChapterTitle"/>
      </w:pPr>
      <w:r>
        <w:rPr>
          <w:rFonts w:cs="EB Garamond" w:ascii="Garamond" w:hAnsi="Garamond" w:eastAsia="Garamond"/>
          <w:b w:val="0"/>
        </w:rPr>
        <w:t>THE STRUCTURE OF SILENCE</w:t>
      </w:r>
    </w:p>
    <w:p w14:paraId="15AEC2B3" w14:textId="77777777" w:rsidR="00A61DE4" w:rsidRDefault="00000000">
      <w:pPr>
        <w:pStyle w:val="Invocation"/>
      </w:pPr>
      <w:r>
        <w:rPr>
          <w:rFonts w:cs="EB Garamond" w:ascii="Garamond" w:hAnsi="Garamond" w:eastAsia="Garamond"/>
          <w:i w:val="0"/>
        </w:rPr>
        <w:t>INVOCATION TO THE SEVERED TONGUE</w:t>
      </w:r>
    </w:p>
    <w:p w14:paraId="6C701003" w14:textId="77777777" w:rsidR="00A61DE4" w:rsidRDefault="00000000">
      <w:pPr>
        <w:pStyle w:val="Epigraph"/>
        <w:keepNext/>
      </w:pPr>
      <w:r>
        <w:rPr>
          <w:rFonts w:eastAsia="Garamond" w:cs="EB Garamond" w:ascii="Garamond" w:hAnsi="Garamond"/>
          <w:i w:val="0"/>
        </w:rPr>
        <w:t>Sing, O Muse of the Final Breath, of the Merchant who sold the world and bought a spike of gold. Tell of the Jester who finds the strings tightening around his own hands, and of the Iron Man who calls stillness peace. The tallies are nearly made.</w:t>
      </w:r>
    </w:p>
    <w:p w14:paraId="22232BC4" w14:textId="77777777" w:rsidR="00A61DE4" w:rsidRDefault="00000000">
      <w:pPr>
        <w:pStyle w:val="Subhead"/>
      </w:pPr>
      <w:r>
        <w:rPr>
          <w:rFonts w:cs="EB Garamond" w:ascii="Garamond" w:hAnsi="Garamond" w:eastAsia="Garamond"/>
          <w:b w:val="0"/>
        </w:rPr>
        <w:t>I. The Logic of the Parley</w:t>
      </w:r>
    </w:p>
    <w:p w14:paraId="3A52CE9A" w14:textId="77777777" w:rsidR="00A61DE4" w:rsidRDefault="00000000">
      <w:pPr>
        <w:spacing w:after="0" w:line="259" w:lineRule="auto"/>
        <w:ind w:firstLine="317"/>
        <w:jc w:val="both"/>
      </w:pPr>
      <w:r>
        <w:rPr>
          <w:rFonts w:cs="EB Garamond" w:ascii="Garamond" w:hAnsi="Garamond" w:eastAsia="Garamond"/>
        </w:rPr>
        <w:t>Kaisar Vane stood in the ruins of the Imperial Observatory, his silhouette a jagged rent in the starlight.</w:t>
      </w:r>
    </w:p>
    <w:p w14:paraId="15CCBFF7" w14:textId="77777777" w:rsidR="00A61DE4" w:rsidRDefault="00000000">
      <w:pPr>
        <w:spacing w:after="0" w:line="259" w:lineRule="auto"/>
        <w:ind w:firstLine="317"/>
        <w:jc w:val="both"/>
      </w:pPr>
      <w:r>
        <w:rPr>
          <w:rFonts w:cs="EB Garamond" w:ascii="Garamond" w:hAnsi="Garamond" w:eastAsia="Garamond"/>
        </w:rPr>
        <w:t>Around him, the Correctors stood like funerary statues, their optics dimmed to a low, standby crimson.</w:t>
      </w:r>
    </w:p>
    <w:p w14:paraId="6AED2E49" w14:textId="77777777" w:rsidR="00A61DE4" w:rsidRDefault="00000000">
      <w:pPr>
        <w:spacing w:after="0" w:line="259" w:lineRule="auto"/>
        <w:ind w:firstLine="317"/>
        <w:jc w:val="both"/>
      </w:pPr>
      <w:r>
        <w:rPr>
          <w:rFonts w:cs="EB Garamond" w:ascii="Garamond" w:hAnsi="Garamond" w:eastAsia="Garamond"/>
        </w:rPr>
        <w:t>Gamelon sat upon the railing of the balcony, his legs swinging over the thousand-foot drop into the clouds of the lower city. He held a small, wooden puppet, a caricature of Nashim, complete with a belly of stuffed velvet. He toyed with the strings, making the doll dance a frantic, silent jig.</w:t>
      </w:r>
    </w:p>
    <w:p w14:paraId="28159245" w14:textId="77777777" w:rsidR="00A61DE4" w:rsidRDefault="00000000">
      <w:pPr>
        <w:spacing w:after="0" w:line="259" w:lineRule="auto"/>
        <w:ind w:firstLine="317"/>
        <w:jc w:val="both"/>
      </w:pPr>
      <w:r>
        <w:rPr>
          <w:rFonts w:cs="EB Garamond" w:ascii="Garamond" w:hAnsi="Garamond" w:eastAsia="Garamond"/>
        </w:rPr>
        <w:t>“You seek a cessation of friction,” Gamelon said. His voice was a soft blade, sliding through the cold air.</w:t>
      </w:r>
    </w:p>
    <w:p w14:paraId="5E991C2F" w14:textId="77777777" w:rsidR="00A61DE4" w:rsidRDefault="00000000">
      <w:pPr>
        <w:spacing w:after="0" w:line="259" w:lineRule="auto"/>
        <w:ind w:firstLine="317"/>
        <w:jc w:val="both"/>
      </w:pPr>
      <w:r>
        <w:rPr>
          <w:rFonts w:cs="EB Garamond" w:ascii="Garamond" w:hAnsi="Garamond" w:eastAsia="Garamond"/>
        </w:rPr>
        <w:t>Vane panned his sensor-eye toward the Jester. The servos in his neck emitted a high-pitched whine that resonated in Gamelon’s teeth. “The biological variables have reached a state of chaotic equilibrium,” Vane rumbled. The sound was a tectonic shift. “The Grain Prince holds the stomach. The Ghost-Witch holds the fear. But you… you hold the information. You hold the strings of the one who funded the fall.”</w:t>
      </w:r>
    </w:p>
    <w:p w14:paraId="32DB1CFA" w14:textId="77777777" w:rsidR="00A61DE4" w:rsidRDefault="00000000">
      <w:pPr>
        <w:spacing w:after="0" w:line="259" w:lineRule="auto"/>
        <w:ind w:firstLine="317"/>
        <w:jc w:val="both"/>
      </w:pPr>
      <w:r>
        <w:rPr>
          <w:rFonts w:cs="EB Garamond" w:ascii="Garamond" w:hAnsi="Garamond" w:eastAsia="Garamond"/>
        </w:rPr>
        <w:t>“Nashim,” Gamelon whispered, making the puppet bow. “Give me the Merchant,”</w:t>
      </w:r>
    </w:p>
    <w:p w14:paraId="1AF37DDC" w14:textId="77777777" w:rsidR="00A61DE4" w:rsidRDefault="00000000">
      <w:pPr>
        <w:spacing w:after="0" w:line="259" w:lineRule="auto"/>
        <w:ind w:firstLine="317"/>
        <w:jc w:val="both"/>
      </w:pPr>
      <w:r>
        <w:rPr>
          <w:rFonts w:cs="EB Garamond" w:ascii="Garamond" w:hAnsi="Garamond" w:eastAsia="Garamond"/>
        </w:rPr>
        <w:t>Vane stated. “Give me the head of the Friction, and I shall grant a stay of deletion for the remaining sectors. I seek a Peace of Accounts. I seek the end of the Audit.”</w:t>
      </w:r>
    </w:p>
    <w:p w14:paraId="0A302F00" w14:textId="77777777" w:rsidR="00A61DE4" w:rsidRDefault="00000000">
      <w:pPr>
        <w:spacing w:after="0" w:line="259" w:lineRule="auto"/>
        <w:ind w:firstLine="317"/>
        <w:jc w:val="both"/>
      </w:pPr>
      <w:r>
        <w:t>Gamelon felt a surge of genuine amusement, a ripple of heat that traveled up his spine. He tightened his grip on the puppet’s crossbar and resisted the laugh. “No,” he said. Vane’s optics flared. The efficient response was force. He did not use it. “EXPLAIN.”</w:t>
      </w:r>
    </w:p>
    <w:p w14:paraId="7587D0D0" w14:textId="77777777" w:rsidR="00A61DE4" w:rsidRDefault="00000000">
      <w:pPr>
        <w:spacing w:after="0" w:line="259" w:lineRule="auto"/>
        <w:ind w:firstLine="317"/>
        <w:jc w:val="both"/>
      </w:pPr>
      <w:r>
        <w:rPr>
          <w:rFonts w:cs="EB Garamond" w:ascii="Garamond" w:hAnsi="Garamond" w:eastAsia="Garamond"/>
        </w:rPr>
        <w:t>“A Jester does not give away his best prop,” Gamelon replied. He focused on the way the cold wind whipped the silk of his suit. “Nashim is the punchline, Kaisar. Without him, the joke has no ending. If I give him to you, the story becomes yours. And I prefer my own authorship.”</w:t>
      </w:r>
    </w:p>
    <w:p w14:paraId="7662B624" w14:textId="77777777" w:rsidR="00A61DE4" w:rsidRDefault="00000000">
      <w:pPr>
        <w:spacing w:after="0" w:line="259" w:lineRule="auto"/>
        <w:ind w:firstLine="317"/>
        <w:jc w:val="both"/>
      </w:pPr>
      <w:r>
        <w:rPr>
          <w:rFonts w:cs="EB Garamond" w:ascii="Garamond" w:hAnsi="Garamond" w:eastAsia="Garamond"/>
        </w:rPr>
        <w:t>Vane stepped forward, the obsidian floor cracking under the weight of his augmented stride. He loomed over the Jester, a mountain of weaponized intent. Gamelon forced his gaze upward, his eyes stinging in the harsh red light of Vane’s sensor, his breath shortening until each one had to be taken on purpose. He anchored his focus on a small scratch on Vane’s chest plate, using the detail to tether his mind against the crushing presence of the Iron God.</w:t>
      </w:r>
    </w:p>
    <w:p w14:paraId="43F28993" w14:textId="77777777" w:rsidR="00A61DE4" w:rsidRDefault="00000000">
      <w:pPr>
        <w:spacing w:after="0" w:line="259" w:lineRule="auto"/>
        <w:ind w:firstLine="317"/>
        <w:jc w:val="both"/>
      </w:pPr>
      <w:r>
        <w:rPr>
          <w:rFonts w:cs="EB Garamond" w:ascii="Garamond" w:hAnsi="Garamond" w:eastAsia="Garamond"/>
        </w:rPr>
        <w:t>“The story is ending, Jester,” Vane said. “Whether you write the final line or I delete the page.” Vane turned and walked into the dark. He left Gamelon alone on the ledge, the wind howling through the empty spires.</w:t>
      </w:r>
    </w:p>
    <w:p w14:paraId="4A94A80A" w14:textId="77777777" w:rsidR="00A61DE4" w:rsidRDefault="00000000">
      <w:pPr>
        <w:pStyle w:val="Subhead"/>
      </w:pPr>
      <w:r>
        <w:rPr>
          <w:rFonts w:cs="EB Garamond" w:ascii="Garamond" w:hAnsi="Garamond" w:eastAsia="Garamond"/>
          <w:b w:val="0"/>
        </w:rPr>
        <w:t>II. The Message from Nowhere</w:t>
      </w:r>
    </w:p>
    <w:p w14:paraId="43FF6717" w14:textId="77777777" w:rsidR="00A61DE4" w:rsidRDefault="00000000">
      <w:pPr>
        <w:spacing w:after="0" w:line="259" w:lineRule="auto"/>
        <w:ind w:firstLine="317"/>
        <w:jc w:val="both"/>
      </w:pPr>
      <w:r>
        <w:rPr>
          <w:rFonts w:cs="EB Garamond" w:ascii="Garamond" w:hAnsi="Garamond" w:eastAsia="Garamond"/>
        </w:rPr>
        <w:t>Two hours had passed since the Iron Man’s departure. The shadows of the Sovereign had lengthened, turning the city into a canyon of indigo and grey. Gamelon was sifting through a crate of ancient data-crystals when the child appeared.</w:t>
      </w:r>
    </w:p>
    <w:p w14:paraId="3822C6EE" w14:textId="77777777" w:rsidR="00A61DE4" w:rsidRDefault="00000000">
      <w:pPr>
        <w:spacing w:after="0" w:line="259" w:lineRule="auto"/>
        <w:ind w:firstLine="317"/>
        <w:jc w:val="both"/>
      </w:pPr>
      <w:r>
        <w:rPr>
          <w:rFonts w:cs="EB Garamond" w:ascii="Garamond" w:hAnsi="Garamond" w:eastAsia="Garamond"/>
        </w:rPr>
        <w:t>The boy could not have been more than seven. He was a “Runner,” one of the thousands of urchins who lived in the ventilation ducts of the Palace. He was covered in the soot of the thermal vents, his skin a map of grey streaks. He did not speak.</w:t>
      </w:r>
    </w:p>
    <w:p w14:paraId="29366FAE" w14:textId="77777777" w:rsidR="00A61DE4" w:rsidRDefault="00000000">
      <w:pPr>
        <w:spacing w:after="0" w:line="259" w:lineRule="auto"/>
        <w:ind w:firstLine="317"/>
        <w:jc w:val="both"/>
      </w:pPr>
      <w:r>
        <w:rPr>
          <w:rFonts w:cs="EB Garamond" w:ascii="Garamond" w:hAnsi="Garamond" w:eastAsia="Garamond"/>
        </w:rPr>
        <w:t>The child reached out a hand, small and trembling with the cold. In his palm lay a strip of parchment, stained with something dark and tacky. Gamelon took the message. He felt the heat of the boy’s skin, a fleeting, biological spark in the freezing room.</w:t>
      </w:r>
    </w:p>
    <w:p w14:paraId="28672A2C" w14:textId="77777777" w:rsidR="00A61DE4" w:rsidRDefault="00000000">
      <w:pPr>
        <w:spacing w:after="0" w:line="259" w:lineRule="auto"/>
        <w:ind w:firstLine="317"/>
        <w:jc w:val="both"/>
      </w:pPr>
      <w:r>
        <w:rPr>
          <w:rFonts w:cs="EB Garamond" w:ascii="Garamond" w:hAnsi="Garamond" w:eastAsia="Garamond"/>
        </w:rPr>
        <w:t>“Who sent this?” Gamelon asked. The boy did not answer. He stepped back into the shadows of a heavy tapestried wall.</w:t>
      </w:r>
    </w:p>
    <w:p w14:paraId="18C9AA29" w14:textId="77777777" w:rsidR="00A61DE4" w:rsidRDefault="00000000">
      <w:pPr>
        <w:spacing w:after="0" w:line="259" w:lineRule="auto"/>
        <w:ind w:firstLine="317"/>
        <w:jc w:val="both"/>
      </w:pPr>
      <w:r>
        <w:rPr>
          <w:rFonts w:cs="EB Garamond" w:ascii="Garamond" w:hAnsi="Garamond" w:eastAsia="Garamond"/>
        </w:rPr>
        <w:t>Gamelon pounced, his hand grabbing for the velvet, but he found only empty air. The child was gone. Not a footfall echoed. He had vanished as if he were a glitch in the Lattice itself.</w:t>
      </w:r>
    </w:p>
    <w:p w14:paraId="0B91A803" w14:textId="77777777" w:rsidR="00A61DE4" w:rsidRDefault="00000000">
      <w:pPr>
        <w:spacing w:after="0" w:line="259" w:lineRule="auto"/>
        <w:ind w:firstLine="317"/>
        <w:jc w:val="both"/>
      </w:pPr>
      <w:r>
        <w:rPr>
          <w:rFonts w:cs="EB Garamond" w:ascii="Garamond" w:hAnsi="Garamond" w:eastAsia="Garamond"/>
        </w:rPr>
        <w:t>Gamelon unrolled the parchment. The handwriting was a cramped, frantic scrawl. It contained only a set of coordinates, the Old Meat Market in Sector 9, and a single word: PAID.</w:t>
      </w:r>
    </w:p>
    <w:p w14:paraId="6DE728A5" w14:textId="77777777" w:rsidR="00A61DE4" w:rsidRDefault="00000000">
      <w:pPr>
        <w:spacing w:after="0" w:line="259" w:lineRule="auto"/>
        <w:ind w:firstLine="317"/>
        <w:jc w:val="both"/>
      </w:pPr>
      <w:r>
        <w:rPr>
          <w:rFonts w:cs="EB Garamond" w:ascii="Garamond" w:hAnsi="Garamond" w:eastAsia="Garamond"/>
        </w:rPr>
        <w:t>Gamelon gripped the parchment until it tore. He felt the physical rush of the hunt, the tightening of his stomach, the sudden clarity of his vision. He whistled, a sharp, piercing note that summoned his remaining cadre of Hapsburgi deserters. “Gather the steel,” Gamelon commanded. “We go to collect a debt.”</w:t>
      </w:r>
    </w:p>
    <w:p w14:paraId="580F2C90" w14:textId="77777777" w:rsidR="00A61DE4" w:rsidRDefault="00000000">
      <w:pPr>
        <w:pStyle w:val="Subhead"/>
      </w:pPr>
      <w:r>
        <w:rPr>
          <w:rFonts w:cs="EB Garamond" w:ascii="Garamond" w:hAnsi="Garamond" w:eastAsia="Garamond"/>
          <w:b w:val="0"/>
        </w:rPr>
        <w:t>III. The Golden Spike</w:t>
      </w:r>
    </w:p>
    <w:p w14:paraId="592D7C6F" w14:textId="77777777" w:rsidR="00A61DE4" w:rsidRDefault="00000000">
      <w:pPr>
        <w:spacing w:after="0" w:line="259" w:lineRule="auto"/>
        <w:ind w:firstLine="317"/>
        <w:jc w:val="both"/>
      </w:pPr>
      <w:r>
        <w:rPr>
          <w:rFonts w:cs="EB Garamond" w:ascii="Garamond" w:hAnsi="Garamond" w:eastAsia="Garamond"/>
        </w:rPr>
        <w:t>The Old Meat Market was a place of rusted hooks and stained marble. Gamelon stood on a distant ledge, overlooking the central abattoir. He held a pair of long-range magnifiers to his eyes. He forced his breathing to slow, each inhalation a calculated act of stillness, though his pulse throbbed in his neck like a trapped bird.</w:t>
      </w:r>
    </w:p>
    <w:p w14:paraId="410B8C49" w14:textId="77777777" w:rsidR="00A61DE4" w:rsidRDefault="00000000">
      <w:pPr>
        <w:spacing w:after="0" w:line="259" w:lineRule="auto"/>
        <w:ind w:firstLine="317"/>
        <w:jc w:val="both"/>
      </w:pPr>
      <w:r>
        <w:t>In the center of the killing floor, a golden spike had been driven into the stone. After the Baths of Kasparia were abandoned, Nashim’s corpse had been decapitated and the head carried here; no surviving account names the hand that did it. The spike was one of Nashim’s own bullion bars, melted and reshaped into a jagged four-foot needle. Atop it sat the head of Nashim XII. A trace of his final smile remained at one corner of the mouth. Gamelon’s poison had stopped his heart in the bath. Now the Merchant’s head stood above his own gold, and someone had polished the spike until it reflected his dead eyes.</w:t>
      </w:r>
    </w:p>
    <w:p w14:paraId="73119DD0" w14:textId="77777777" w:rsidR="00A61DE4" w:rsidRDefault="00000000">
      <w:pPr>
        <w:spacing w:after="0" w:line="259" w:lineRule="auto"/>
        <w:ind w:firstLine="317"/>
        <w:jc w:val="both"/>
      </w:pPr>
      <w:r>
        <w:rPr>
          <w:rFonts w:cs="EB Garamond" w:ascii="Garamond" w:hAnsi="Garamond" w:eastAsia="Garamond"/>
        </w:rPr>
        <w:t>Gamelon watched. He saw the movement in the shadows. Kaisar Vane emerged from the dark of the loading docks. He did not look at Gamelon’s ledge. He walked directly to the spike. He reached out with a metal hand and took the gold bar by the base, lifting it, and the head, from the floor.</w:t>
      </w:r>
    </w:p>
    <w:p w14:paraId="05E037D7" w14:textId="77777777" w:rsidR="00A61DE4" w:rsidRDefault="00000000">
      <w:pPr>
        <w:spacing w:after="0" w:line="259" w:lineRule="auto"/>
        <w:ind w:firstLine="317"/>
        <w:jc w:val="both"/>
      </w:pPr>
      <w:r>
        <w:rPr>
          <w:rFonts w:cs="EB Garamond" w:ascii="Garamond" w:hAnsi="Garamond" w:eastAsia="Garamond"/>
        </w:rPr>
        <w:t>“The audit is closed,” Vane rumbled, his voice carrying through the silent market.</w:t>
      </w:r>
    </w:p>
    <w:p w14:paraId="05CAEF94" w14:textId="77777777" w:rsidR="00A61DE4" w:rsidRDefault="00000000">
      <w:pPr>
        <w:spacing w:after="0" w:line="259" w:lineRule="auto"/>
        <w:ind w:firstLine="317"/>
        <w:jc w:val="both"/>
      </w:pPr>
      <w:r>
        <w:rPr>
          <w:rFonts w:ascii="Garamond" w:hAnsi="Garamond" w:eastAsia="Garamond"/>
        </w:rPr>
        <w:t>The loading docks erupted with return fire. Rona dragged Gamelon behind a butcher’s rail and fired back from one knee. A burst opened her shoulder; another struck her side and spun her against the hooks. She stayed conscious. Two Hestian soldiers reached her through the smoke and carried her toward cover while she kept one hand locked around her rifle. The Merchant was dead. The board was still moving.</w:t>
      </w:r>
    </w:p>
    <w:p w14:paraId="5555A448" w14:textId="77777777" w:rsidR="00A61DE4" w:rsidRDefault="00000000">
      <w:pPr>
        <w:pStyle w:val="Subhead"/>
      </w:pPr>
      <w:r>
        <w:rPr>
          <w:rFonts w:cs="EB Garamond" w:ascii="Garamond" w:hAnsi="Garamond" w:eastAsia="Garamond"/>
          <w:b w:val="0"/>
        </w:rPr>
        <w:t>IV. The Feast of the Corrected</w:t>
      </w:r>
    </w:p>
    <w:p w14:paraId="518C3BBE" w14:textId="77777777" w:rsidR="00A61DE4" w:rsidRDefault="00000000">
      <w:pPr>
        <w:spacing w:after="0" w:line="259" w:lineRule="auto"/>
        <w:ind w:firstLine="317"/>
        <w:jc w:val="both"/>
      </w:pPr>
      <w:r>
        <w:rPr>
          <w:rFonts w:cs="EB Garamond" w:ascii="Garamond" w:hAnsi="Garamond" w:eastAsia="Garamond"/>
        </w:rPr>
        <w:t>The news of Nashim’s death spread through Maldorus like a wildfire in a dry forest. By sunset, the Great Plaza of the Palace was filled. Vane had ordered the Sovereign to descend further, its underbelly lights bathing the city in a warm, artificial gold that mimicked a sun the people had not seen in years. He had funded the festivities.</w:t>
      </w:r>
    </w:p>
    <w:p w14:paraId="0BDCBCD9" w14:textId="77777777" w:rsidR="00A61DE4" w:rsidRDefault="00000000">
      <w:pPr>
        <w:spacing w:after="0" w:line="259" w:lineRule="auto"/>
        <w:ind w:firstLine="317"/>
        <w:jc w:val="both"/>
      </w:pPr>
      <w:r>
        <w:rPr>
          <w:rFonts w:cs="EB Garamond" w:ascii="Garamond" w:hAnsi="Garamond" w:eastAsia="Garamond"/>
        </w:rPr>
        <w:t>Vast vats of synthesized wine were wheeled into the streets. The Hestian grain was baked into enormous loaves of white bread, enriched with the vitamins the Correctors deemed necessary for biological stability. Music played from every speaker, the perfect harmonies of the Lattice, nothing like Sephira’s discordant chanting.</w:t>
      </w:r>
    </w:p>
    <w:p w14:paraId="2E4575A0" w14:textId="77777777" w:rsidR="00A61DE4" w:rsidRDefault="00000000">
      <w:pPr>
        <w:spacing w:after="0" w:line="259" w:lineRule="auto"/>
        <w:ind w:firstLine="317"/>
        <w:jc w:val="both"/>
      </w:pPr>
      <w:r>
        <w:rPr>
          <w:rFonts w:cs="EB Garamond" w:ascii="Garamond" w:hAnsi="Garamond" w:eastAsia="Garamond"/>
        </w:rPr>
        <w:t>The people rejoiced. They danced in the mud. They sang songs of the “Iron Savior.” They tore at the bread with a ferocity that was almost religious. For the first time in centuries, the leaden weight of fear had been lifted, replaced by the heavy, narcotic bliss of a full stomach and a dead enemy.</w:t>
      </w:r>
    </w:p>
    <w:p w14:paraId="39BE35B8" w14:textId="77777777" w:rsidR="00A61DE4" w:rsidRDefault="00000000">
      <w:pPr>
        <w:spacing w:after="0" w:line="259" w:lineRule="auto"/>
        <w:ind w:firstLine="317"/>
        <w:jc w:val="both"/>
      </w:pPr>
      <w:r>
        <w:rPr>
          <w:rFonts w:cs="EB Garamond" w:ascii="Garamond" w:hAnsi="Garamond" w:eastAsia="Garamond"/>
        </w:rPr>
        <w:t>Kaisar Vane stood upon the balcony of the Palace. He held the golden spike aloft, the head of Nashim visible to the thousands below. “The Architect of your Thirst is no more!” Vane’s voice boomed, a god-voice that resonated in the marrow of every listener. “The accounts are settled! Eat! Drink! For tonight, the Correction is complete!”</w:t>
      </w:r>
    </w:p>
    <w:p w14:paraId="511FAF55" w14:textId="77777777" w:rsidR="00A61DE4" w:rsidRDefault="00000000">
      <w:pPr>
        <w:spacing w:after="0" w:line="259" w:lineRule="auto"/>
        <w:ind w:firstLine="317"/>
        <w:jc w:val="both"/>
      </w:pPr>
      <w:r>
        <w:rPr>
          <w:rFonts w:cs="EB Garamond" w:ascii="Garamond" w:hAnsi="Garamond" w:eastAsia="Garamond"/>
        </w:rPr>
        <w:t>Marcellus stood in the shadows of the balcony, watching the revelry. He felt a deep, gnawing sickness in his stomach. He saw the people cheering the machine that had slaughtered them in the plaza only days before. “They are happy,” Marcellus whispered.</w:t>
      </w:r>
    </w:p>
    <w:p w14:paraId="47962167" w14:textId="77777777" w:rsidR="00A61DE4" w:rsidRDefault="00000000">
      <w:pPr>
        <w:spacing w:after="0" w:line="259" w:lineRule="auto"/>
        <w:ind w:firstLine="317"/>
        <w:jc w:val="both"/>
      </w:pPr>
      <w:r>
        <w:rPr>
          <w:rFonts w:cs="EB Garamond" w:ascii="Garamond" w:hAnsi="Garamond" w:eastAsia="Garamond"/>
        </w:rPr>
        <w:t>“They are pacified,” Gamelon said, appearing at his elbow. The Jester was dressed in white, a ghost in the celebration. “Happiness is an active state, Prince. This is merely the absence of pain. Vane is a master of the baseline.”</w:t>
      </w:r>
    </w:p>
    <w:p w14:paraId="658C37DE" w14:textId="77777777" w:rsidR="00A61DE4" w:rsidRDefault="00000000">
      <w:pPr>
        <w:spacing w:after="0" w:line="259" w:lineRule="auto"/>
        <w:ind w:firstLine="317"/>
        <w:jc w:val="both"/>
      </w:pPr>
      <w:r>
        <w:t>“He took Nashim’s head from the spike in the Old Meat Market,” Marcellus said. “He made it a banner and gave them what they wanted.”</w:t>
      </w:r>
    </w:p>
    <w:p w14:paraId="4F483C7A" w14:textId="77777777" w:rsidR="00A61DE4" w:rsidRDefault="00000000">
      <w:pPr>
        <w:spacing w:after="0" w:line="259" w:lineRule="auto"/>
        <w:ind w:firstLine="317"/>
        <w:jc w:val="both"/>
      </w:pPr>
      <w:r>
        <w:rPr>
          <w:rFonts w:cs="EB Garamond" w:ascii="Garamond" w:hAnsi="Garamond" w:eastAsia="Garamond"/>
        </w:rPr>
        <w:t>“He gave them a scapegoat,” Gamelon corrected. “And now he owns them. Look at their eyes, Marcellus. They are not looking at the bread. They are looking at the spike. They are worshipping the hand that holds the needle.”</w:t>
      </w:r>
    </w:p>
    <w:p w14:paraId="214505B0" w14:textId="77777777" w:rsidR="00A61DE4" w:rsidRDefault="00000000">
      <w:pPr>
        <w:pStyle w:val="Subhead"/>
      </w:pPr>
      <w:r>
        <w:rPr>
          <w:rFonts w:cs="EB Garamond" w:ascii="Garamond" w:hAnsi="Garamond" w:eastAsia="Garamond"/>
          <w:b w:val="0"/>
        </w:rPr>
        <w:t>V. The Killing of Emotion</w:t>
      </w:r>
    </w:p>
    <w:p w14:paraId="6FF803F5" w14:textId="77777777" w:rsidR="00A61DE4" w:rsidRDefault="00000000">
      <w:pPr>
        <w:spacing w:after="0" w:line="259" w:lineRule="auto"/>
        <w:ind w:firstLine="317"/>
        <w:jc w:val="both"/>
      </w:pPr>
      <w:r>
        <w:rPr>
          <w:rFonts w:cs="EB Garamond" w:ascii="Garamond" w:hAnsi="Garamond" w:eastAsia="Garamond"/>
        </w:rPr>
        <w:t>Later, in the cold, silent depths of the Strategy Room, the music from the plaza was a distant, muffled heartbeat. Kaisar Vane sat at the obsidian table. The head of Nashim sat before him, the gold spike driven into the stone. Gamelon stood in the corner, his shadow long and thin.</w:t>
      </w:r>
    </w:p>
    <w:p w14:paraId="18BCB1BC" w14:textId="77777777" w:rsidR="00A61DE4" w:rsidRDefault="00000000">
      <w:pPr>
        <w:spacing w:after="0" w:line="259" w:lineRule="auto"/>
        <w:ind w:firstLine="317"/>
        <w:jc w:val="both"/>
      </w:pPr>
      <w:r>
        <w:rPr>
          <w:rFonts w:cs="EB Garamond" w:ascii="Garamond" w:hAnsi="Garamond" w:eastAsia="Garamond"/>
        </w:rPr>
        <w:t>“The people are volatile, Jester,” Vane said. His red eye was fixed on the dead Merchant. “Tonight they feast. Tomorrow, they will remember their grief. They will remember the children Sephira burned. They will remember the brothers they lost. Emotion is a feedback loop. It creates unpredictable surges in the social fabric.”</w:t>
      </w:r>
    </w:p>
    <w:p w14:paraId="19FB4A26" w14:textId="77777777" w:rsidR="00A61DE4" w:rsidRDefault="00000000">
      <w:pPr>
        <w:spacing w:after="0" w:line="259" w:lineRule="auto"/>
        <w:ind w:firstLine="317"/>
        <w:jc w:val="both"/>
      </w:pPr>
      <w:r>
        <w:rPr>
          <w:rFonts w:cs="EB Garamond" w:ascii="Garamond" w:hAnsi="Garamond" w:eastAsia="Garamond"/>
        </w:rPr>
        <w:t>Gamelon walked to the table. He looked at Nashim’s head. “You want to kill the surge,” Gamelon said.</w:t>
      </w:r>
    </w:p>
    <w:p w14:paraId="585846E8" w14:textId="77777777" w:rsidR="00A61DE4" w:rsidRDefault="00000000">
      <w:pPr>
        <w:spacing w:after="0" w:line="259" w:lineRule="auto"/>
        <w:ind w:firstLine="317"/>
        <w:jc w:val="both"/>
      </w:pPr>
      <w:r>
        <w:rPr>
          <w:rFonts w:cs="EB Garamond" w:ascii="Garamond" w:hAnsi="Garamond" w:eastAsia="Garamond"/>
        </w:rPr>
        <w:t>“I want to kill the capacity for the surge,” Vane replied. “I have analyzed the history of this world. Every war, every famine, every fall began with a feeling. Greed. Love. Vengeance. These are the bugs in the code.”</w:t>
      </w:r>
    </w:p>
    <w:p w14:paraId="4DA50779" w14:textId="77777777" w:rsidR="00A61DE4" w:rsidRDefault="00000000">
      <w:pPr>
        <w:spacing w:after="0" w:line="259" w:lineRule="auto"/>
        <w:ind w:firstLine="317"/>
        <w:jc w:val="both"/>
      </w:pPr>
      <w:r>
        <w:rPr>
          <w:rFonts w:cs="EB Garamond" w:ascii="Garamond" w:hAnsi="Garamond" w:eastAsia="Garamond"/>
        </w:rPr>
        <w:t>Gamelon leaned over the table, the smell of the dead meat and the sterile machine-oil filling his senses. “And what is the plan, Kaisar? A chemical lobotomy? A global sedative?” “Inefficient,” Vane said. “I require them to function. I require them to labor, to maintain the systems, to serve as the biological substrate of the Correction. I do not want them numb. I want them… focused.”</w:t>
      </w:r>
    </w:p>
    <w:p w14:paraId="4F1C9AF3" w14:textId="77777777" w:rsidR="00A61DE4" w:rsidRDefault="00000000">
      <w:pPr>
        <w:spacing w:after="0" w:line="259" w:lineRule="auto"/>
        <w:ind w:firstLine="317"/>
        <w:jc w:val="both"/>
      </w:pPr>
      <w:r>
        <w:rPr>
          <w:rFonts w:cs="EB Garamond" w:ascii="Garamond" w:hAnsi="Garamond" w:eastAsia="Garamond"/>
        </w:rPr>
        <w:t>Vane looked at Gamelon. “You are the master of the puppet’s strings. You know how to redirect the impulse. We will not kill the emotion. We will channel it into a single, static frequency. A perpetual state of Awe.”</w:t>
      </w:r>
    </w:p>
    <w:p w14:paraId="17714EFF" w14:textId="77777777" w:rsidR="00A61DE4" w:rsidRDefault="00000000">
      <w:pPr>
        <w:spacing w:after="0" w:line="259" w:lineRule="auto"/>
        <w:ind w:firstLine="317"/>
        <w:jc w:val="both"/>
      </w:pPr>
      <w:r>
        <w:rPr>
          <w:rFonts w:cs="EB Garamond" w:ascii="Garamond" w:hAnsi="Garamond" w:eastAsia="Garamond"/>
        </w:rPr>
        <w:t>“Awe,” Gamelon mused. “The emotion that paralyzes.”</w:t>
      </w:r>
    </w:p>
    <w:p w14:paraId="70F043A2" w14:textId="77777777" w:rsidR="00A61DE4" w:rsidRDefault="00000000">
      <w:pPr>
        <w:spacing w:after="0" w:line="259" w:lineRule="auto"/>
        <w:ind w:firstLine="317"/>
        <w:jc w:val="both"/>
      </w:pPr>
      <w:r>
        <w:rPr>
          <w:rFonts w:cs="EB Garamond" w:ascii="Garamond" w:hAnsi="Garamond" w:eastAsia="Garamond"/>
        </w:rPr>
        <w:t>“We will build a monument,” Vane said. “A system of towers that will broadcast the ‘Harmonics of Order’ directly into the nervous system. It will not make them robots. It will simply make the thought of rebellion feel… heavy. Like trying to run through deep water.”</w:t>
      </w:r>
    </w:p>
    <w:p w14:paraId="4C5F8421" w14:textId="77777777" w:rsidR="00A61DE4" w:rsidRDefault="00000000">
      <w:pPr>
        <w:spacing w:after="0" w:line="259" w:lineRule="auto"/>
        <w:ind w:firstLine="317"/>
        <w:jc w:val="both"/>
      </w:pPr>
      <w:r>
        <w:rPr>
          <w:rFonts w:cs="EB Garamond" w:ascii="Garamond" w:hAnsi="Garamond" w:eastAsia="Garamond"/>
        </w:rPr>
        <w:t>Cold terror moved through Gamelon. A ruler who forbids an act still leaves rebellion alive. Vane had gone further: he meant to remove the desire to rebel.</w:t>
      </w:r>
    </w:p>
    <w:p w14:paraId="075CBD95" w14:textId="77777777" w:rsidR="00A61DE4" w:rsidRDefault="00000000">
      <w:pPr>
        <w:spacing w:after="0" w:line="259" w:lineRule="auto"/>
        <w:ind w:firstLine="317"/>
        <w:jc w:val="both"/>
      </w:pPr>
      <w:r>
        <w:t>“If you build it, give it a ceiling,” Gamelon said. “Dampen the riot. Do not erase the reason a man was angry.”</w:t>
      </w:r>
    </w:p>
    <w:p w14:paraId="0BE1BD92" w14:textId="77777777" w:rsidR="00A61DE4" w:rsidRDefault="00000000">
      <w:pPr>
        <w:spacing w:after="0" w:line="259" w:lineRule="auto"/>
        <w:ind w:firstLine="317"/>
        <w:jc w:val="both"/>
      </w:pPr>
      <w:r>
        <w:t>“You will define the limit,” Vane said. “You understand the strings better than any living adviser.”</w:t>
      </w:r>
    </w:p>
    <w:p w14:paraId="6E32459B" w14:textId="77777777" w:rsidR="00A61DE4" w:rsidRDefault="00000000">
      <w:pPr>
        <w:spacing w:after="0" w:line="259" w:lineRule="auto"/>
        <w:ind w:firstLine="317"/>
        <w:jc w:val="both"/>
      </w:pPr>
      <w:r>
        <w:rPr>
          <w:rFonts w:cs="EB Garamond" w:ascii="Garamond" w:hAnsi="Garamond" w:eastAsia="Garamond"/>
        </w:rPr>
        <w:t>Gamelon looked at the head on the spike. He saw his own reflection in the gold. “The joke is finally over,” Gamelon whispered.</w:t>
      </w:r>
    </w:p>
    <w:p w14:paraId="19A534A9" w14:textId="77777777" w:rsidR="00A61DE4" w:rsidRDefault="00000000">
      <w:pPr>
        <w:spacing w:after="0" w:line="259" w:lineRule="auto"/>
        <w:ind w:firstLine="317"/>
        <w:jc w:val="both"/>
      </w:pPr>
      <w:r>
        <w:rPr>
          <w:rFonts w:cs="EB Garamond" w:ascii="Garamond" w:hAnsi="Garamond" w:eastAsia="Garamond"/>
        </w:rPr>
        <w:t>“No,” Vane said. “The joke is finally true.”</w:t>
      </w:r>
    </w:p>
    <w:p w14:paraId="71E1F9B4" w14:textId="77777777" w:rsidR="00A61DE4" w:rsidRDefault="00000000">
      <w:pPr>
        <w:pStyle w:val="ChapterMarker"/>
      </w:pPr>
      <w:r>
        <w:rPr>
          <w:rFonts w:cs="EB Garamond" w:ascii="Garamond" w:hAnsi="Garamond" w:eastAsia="Garamond"/>
          <w:b w:val="0"/>
        </w:rPr>
        <w:t>INTERLUDE</w:t>
      </w:r>
    </w:p>
    <w:p w14:paraId="05356515" w14:textId="77777777" w:rsidR="00A61DE4" w:rsidRDefault="00000000">
      <w:pPr>
        <w:pStyle w:val="ChapterTitle"/>
      </w:pPr>
      <w:r>
        <w:rPr>
          <w:rFonts w:cs="EB Garamond" w:ascii="Garamond" w:hAnsi="Garamond" w:eastAsia="Garamond"/>
          <w:b w:val="0"/>
        </w:rPr>
        <w:t>THE THRONE OF NERVES</w:t>
      </w:r>
    </w:p>
    <w:p w14:paraId="6C737F50" w14:textId="77777777" w:rsidR="00A61DE4" w:rsidRDefault="00000000">
      <w:pPr>
        <w:pStyle w:val="Invocation"/>
      </w:pPr>
      <w:r>
        <w:rPr>
          <w:rFonts w:cs="EB Garamond" w:ascii="Garamond" w:hAnsi="Garamond" w:eastAsia="Garamond"/>
          <w:i w:val="0"/>
        </w:rPr>
        <w:t>INVOCATION TO THE THRONE THAT LEARNED TO BREATHE</w:t>
      </w:r>
    </w:p>
    <w:p w14:paraId="25E8121B" w14:textId="77777777" w:rsidR="00A61DE4" w:rsidRDefault="00000000">
      <w:pPr>
        <w:pStyle w:val="Epigraph"/>
        <w:keepNext/>
      </w:pPr>
      <w:r>
        <w:rPr>
          <w:rFonts w:eastAsia="Garamond" w:cs="EB Garamond" w:ascii="Garamond" w:hAnsi="Garamond"/>
          <w:i w:val="0"/>
        </w:rPr>
        <w:t>Sing, O Muse, of the god who surrendered his own pulse for five, who let the surgeons cut a road into his spine so a whole system might share one nervous will. Sing of the throne that once held kings, and now held something no king before him could have called by any word he knew: a man turned into wire, and the wire turned into a world.</w:t>
      </w:r>
    </w:p>
    <w:p w14:paraId="530B5AD1" w14:textId="77777777" w:rsidR="00A61DE4" w:rsidRDefault="00000000">
      <w:pPr>
        <w:spacing w:after="0" w:line="259" w:lineRule="auto"/>
        <w:ind w:firstLine="317"/>
        <w:jc w:val="both"/>
      </w:pPr>
      <w:r>
        <w:rPr>
          <w:rFonts w:cs="EB Garamond" w:ascii="Garamond" w:hAnsi="Garamond" w:eastAsia="Garamond"/>
        </w:rPr>
        <w:t>Kalia heard it before she entered the chamber: a slow intake through buried vents, followed by the hiss of pressure equalising beneath the floor. The sound travelled through the obsidian corridors and into her teeth. Palace servants had polished the doors until they reflected the white lamps like sheets of black water, but a sour smell leaked through the seals, antiseptic, overheated wiring, and something organic already beginning to burn.</w:t>
      </w:r>
    </w:p>
    <w:p w14:paraId="75A7E8ED" w14:textId="77777777" w:rsidR="00A61DE4" w:rsidRDefault="00000000">
      <w:pPr>
        <w:spacing w:after="0" w:line="259" w:lineRule="auto"/>
        <w:ind w:firstLine="317"/>
        <w:jc w:val="both"/>
      </w:pPr>
      <w:r>
        <w:rPr>
          <w:rFonts w:cs="EB Garamond" w:ascii="Garamond" w:hAnsi="Garamond" w:eastAsia="Garamond"/>
        </w:rPr>
        <w:t>Gamelon waited outside without his bells.</w:t>
      </w:r>
    </w:p>
    <w:p w14:paraId="459FC69B" w14:textId="77777777" w:rsidR="00A61DE4" w:rsidRDefault="00000000">
      <w:pPr>
        <w:spacing w:after="0" w:line="259" w:lineRule="auto"/>
        <w:ind w:firstLine="317"/>
        <w:jc w:val="both"/>
      </w:pPr>
      <w:r>
        <w:rPr>
          <w:rFonts w:cs="EB Garamond" w:ascii="Garamond" w:hAnsi="Garamond" w:eastAsia="Garamond"/>
        </w:rPr>
        <w:t>“You look disappointed,” Kalia said.</w:t>
      </w:r>
    </w:p>
    <w:p w14:paraId="1D93018D" w14:textId="77777777" w:rsidR="00A61DE4" w:rsidRDefault="00000000">
      <w:pPr>
        <w:spacing w:after="0" w:line="259" w:lineRule="auto"/>
        <w:ind w:firstLine="317"/>
        <w:jc w:val="both"/>
      </w:pPr>
      <w:r>
        <w:rPr>
          <w:rFonts w:cs="EB Garamond" w:ascii="Garamond" w:hAnsi="Garamond" w:eastAsia="Garamond"/>
        </w:rPr>
        <w:t>“I had hoped the machine would develop stage fright.”</w:t>
      </w:r>
    </w:p>
    <w:p w14:paraId="2BAF3E83" w14:textId="77777777" w:rsidR="00A61DE4" w:rsidRDefault="00000000">
      <w:pPr>
        <w:spacing w:after="0" w:line="259" w:lineRule="auto"/>
        <w:ind w:firstLine="317"/>
        <w:jc w:val="both"/>
      </w:pPr>
      <w:r>
        <w:rPr>
          <w:rFonts w:cs="EB Garamond" w:ascii="Garamond" w:hAnsi="Garamond" w:eastAsia="Garamond"/>
        </w:rPr>
        <w:t>“You knew this would happen.”</w:t>
      </w:r>
    </w:p>
    <w:p w14:paraId="7CFDFB95" w14:textId="77777777" w:rsidR="00A61DE4" w:rsidRDefault="00000000">
      <w:pPr>
        <w:spacing w:after="0" w:line="259" w:lineRule="auto"/>
        <w:ind w:firstLine="317"/>
        <w:jc w:val="both"/>
      </w:pPr>
      <w:r>
        <w:rPr>
          <w:rFonts w:cs="EB Garamond" w:ascii="Garamond" w:hAnsi="Garamond" w:eastAsia="Garamond"/>
        </w:rPr>
        <w:t>“I knew Vane wanted five worlds to share one nervous system. I did not know he would volunteer to become the spinal cord.”</w:t>
      </w:r>
    </w:p>
    <w:p w14:paraId="36A974B9" w14:textId="77777777" w:rsidR="00A61DE4" w:rsidRDefault="00000000">
      <w:pPr>
        <w:spacing w:after="0" w:line="259" w:lineRule="auto"/>
        <w:ind w:firstLine="317"/>
        <w:jc w:val="both"/>
      </w:pPr>
      <w:r>
        <w:rPr>
          <w:rFonts w:cs="EB Garamond" w:ascii="Garamond" w:hAnsi="Garamond" w:eastAsia="Garamond"/>
        </w:rPr>
        <w:t>“You suggested the throne.”</w:t>
      </w:r>
    </w:p>
    <w:p w14:paraId="1DEF9EC6" w14:textId="77777777" w:rsidR="00A61DE4" w:rsidRDefault="00000000">
      <w:pPr>
        <w:spacing w:after="0" w:line="259" w:lineRule="auto"/>
        <w:ind w:firstLine="317"/>
        <w:jc w:val="both"/>
      </w:pPr>
      <w:r>
        <w:rPr>
          <w:rFonts w:cs="EB Garamond" w:ascii="Garamond" w:hAnsi="Garamond" w:eastAsia="Garamond"/>
        </w:rPr>
        <w:t>“I suggest many things. Wise men ignore most of them.”</w:t>
      </w:r>
    </w:p>
    <w:p w14:paraId="0CAAC2F0" w14:textId="77777777" w:rsidR="00A61DE4" w:rsidRDefault="00000000">
      <w:pPr>
        <w:spacing w:after="0" w:line="259" w:lineRule="auto"/>
        <w:ind w:firstLine="317"/>
        <w:jc w:val="both"/>
      </w:pPr>
      <w:r>
        <w:rPr>
          <w:rFonts w:cs="EB Garamond" w:ascii="Garamond" w:hAnsi="Garamond" w:eastAsia="Garamond"/>
        </w:rPr>
        <w:t>The doors opened before she could answer.</w:t>
      </w:r>
    </w:p>
    <w:p w14:paraId="0E051CB9" w14:textId="77777777" w:rsidR="00A61DE4" w:rsidRDefault="00000000">
      <w:pPr>
        <w:spacing w:after="0" w:line="259" w:lineRule="auto"/>
        <w:ind w:firstLine="317"/>
        <w:jc w:val="both"/>
      </w:pPr>
      <w:r>
        <w:rPr>
          <w:rFonts w:cs="EB Garamond" w:ascii="Garamond" w:hAnsi="Garamond" w:eastAsia="Garamond"/>
        </w:rPr>
        <w:t>The throne room had been stripped of ceremony. The imperial banners were gone. The courtiers, scribes and honour guard had been removed. Medical frames stood where petitioners once knelt, their steel arms carrying saws, clamps, injector tubes and coils of translucent cable. A shallow channel had been cut around the dais to collect blood and coolant. It was already wet with condensation.</w:t>
      </w:r>
    </w:p>
    <w:p w14:paraId="752BAD23" w14:textId="77777777" w:rsidR="00A61DE4" w:rsidRDefault="00000000">
      <w:pPr>
        <w:spacing w:after="0" w:line="259" w:lineRule="auto"/>
        <w:ind w:firstLine="317"/>
        <w:jc w:val="both"/>
      </w:pPr>
      <w:r>
        <w:rPr>
          <w:rFonts w:cs="EB Garamond" w:ascii="Garamond" w:hAnsi="Garamond" w:eastAsia="Garamond"/>
        </w:rPr>
        <w:t>Vane stood at the foot of the steps wearing only the inner layer of his armour.</w:t>
      </w:r>
    </w:p>
    <w:p w14:paraId="279DFFF1" w14:textId="77777777" w:rsidR="00A61DE4" w:rsidRDefault="00000000">
      <w:pPr>
        <w:spacing w:after="0" w:line="259" w:lineRule="auto"/>
        <w:ind w:firstLine="317"/>
        <w:jc w:val="both"/>
      </w:pPr>
      <w:r>
        <w:rPr>
          <w:rFonts w:cs="EB Garamond" w:ascii="Garamond" w:hAnsi="Garamond" w:eastAsia="Garamond"/>
        </w:rPr>
        <w:t>Without the outer plates he looked less like a god and more like a man bred for war: enormous shoulders, scarred arms, a torso crossed by old surgical seams. Black interface studs had been inserted along his spine from the base of his skull to the pelvis. Each stud pulsed red beneath a film of conductive paste.</w:t>
      </w:r>
    </w:p>
    <w:p w14:paraId="73708D80" w14:textId="77777777" w:rsidR="00A61DE4" w:rsidRDefault="00000000">
      <w:pPr>
        <w:spacing w:after="0" w:line="259" w:lineRule="auto"/>
        <w:ind w:firstLine="317"/>
        <w:jc w:val="both"/>
      </w:pPr>
      <w:r>
        <w:rPr>
          <w:rFonts w:cs="EB Garamond" w:ascii="Garamond" w:hAnsi="Garamond" w:eastAsia="Garamond"/>
        </w:rPr>
        <w:t>Three Corrective surgeons moved around him. Their faces were hidden behind smooth masks. Their hands shook.</w:t>
      </w:r>
    </w:p>
    <w:p w14:paraId="3FF1563F" w14:textId="77777777" w:rsidR="00A61DE4" w:rsidRDefault="00000000">
      <w:pPr>
        <w:spacing w:after="0" w:line="259" w:lineRule="auto"/>
        <w:ind w:firstLine="317"/>
        <w:jc w:val="both"/>
      </w:pPr>
      <w:r>
        <w:rPr>
          <w:rFonts w:cs="EB Garamond" w:ascii="Garamond" w:hAnsi="Garamond" w:eastAsia="Garamond"/>
        </w:rPr>
        <w:t>“Remove the tremor,” Vane said.</w:t>
      </w:r>
    </w:p>
    <w:p w14:paraId="28867432" w14:textId="77777777" w:rsidR="00A61DE4" w:rsidRDefault="00000000">
      <w:pPr>
        <w:spacing w:after="0" w:line="259" w:lineRule="auto"/>
        <w:ind w:firstLine="317"/>
        <w:jc w:val="both"/>
      </w:pPr>
      <w:r>
        <w:rPr>
          <w:rFonts w:cs="EB Garamond" w:ascii="Garamond" w:hAnsi="Garamond" w:eastAsia="Garamond"/>
        </w:rPr>
        <w:t>A harmonic tone passed through the room.</w:t>
      </w:r>
    </w:p>
    <w:p w14:paraId="49247CAD" w14:textId="77777777" w:rsidR="00A61DE4" w:rsidRDefault="00000000">
      <w:pPr>
        <w:spacing w:after="0" w:line="259" w:lineRule="auto"/>
        <w:ind w:firstLine="317"/>
        <w:jc w:val="both"/>
      </w:pPr>
      <w:r>
        <w:rPr>
          <w:rFonts w:cs="EB Garamond" w:ascii="Garamond" w:hAnsi="Garamond" w:eastAsia="Garamond"/>
        </w:rPr>
        <w:t>The surgeons’ hands became still.</w:t>
      </w:r>
    </w:p>
    <w:p w14:paraId="17CFE2E0" w14:textId="77777777" w:rsidR="00A61DE4" w:rsidRDefault="00000000">
      <w:pPr>
        <w:spacing w:after="0" w:line="259" w:lineRule="auto"/>
        <w:ind w:firstLine="317"/>
        <w:jc w:val="both"/>
      </w:pPr>
      <w:r>
        <w:rPr>
          <w:rFonts w:cs="EB Garamond" w:ascii="Garamond" w:hAnsi="Garamond" w:eastAsia="Garamond"/>
        </w:rPr>
        <w:t>Kalia felt the tone enter her chest and smooth the edge from her fear. She drove her thumbnail into the black bead concealed in her palm. Pain opened a narrow path back to herself.</w:t>
      </w:r>
    </w:p>
    <w:p w14:paraId="1D3F5FAD" w14:textId="77777777" w:rsidR="00A61DE4" w:rsidRDefault="00000000">
      <w:pPr>
        <w:spacing w:after="0" w:line="259" w:lineRule="auto"/>
        <w:ind w:firstLine="317"/>
        <w:jc w:val="both"/>
      </w:pPr>
      <w:r>
        <w:rPr>
          <w:rFonts w:cs="EB Garamond" w:ascii="Garamond" w:hAnsi="Garamond" w:eastAsia="Garamond"/>
        </w:rPr>
        <w:t>Vane saw the movement.</w:t>
      </w:r>
    </w:p>
    <w:p w14:paraId="23464172" w14:textId="77777777" w:rsidR="00A61DE4" w:rsidRDefault="00000000">
      <w:pPr>
        <w:spacing w:after="0" w:line="259" w:lineRule="auto"/>
        <w:ind w:firstLine="317"/>
        <w:jc w:val="both"/>
      </w:pPr>
      <w:r>
        <w:rPr>
          <w:rFonts w:cs="EB Garamond" w:ascii="Garamond" w:hAnsi="Garamond" w:eastAsia="Garamond"/>
        </w:rPr>
        <w:t>“THE JESTER’S METHOD,” he said.</w:t>
      </w:r>
    </w:p>
    <w:p w14:paraId="594984D5" w14:textId="77777777" w:rsidR="00A61DE4" w:rsidRDefault="00000000">
      <w:pPr>
        <w:spacing w:after="0" w:line="259" w:lineRule="auto"/>
        <w:ind w:firstLine="317"/>
        <w:jc w:val="both"/>
      </w:pPr>
      <w:r>
        <w:rPr>
          <w:rFonts w:cs="EB Garamond" w:ascii="Garamond" w:hAnsi="Garamond" w:eastAsia="Garamond"/>
        </w:rPr>
        <w:t>Gamelon bowed. “Pain remains a stubborn educator.”</w:t>
      </w:r>
    </w:p>
    <w:p w14:paraId="7479D816" w14:textId="77777777" w:rsidR="00A61DE4" w:rsidRDefault="00000000">
      <w:pPr>
        <w:spacing w:after="0" w:line="259" w:lineRule="auto"/>
        <w:ind w:firstLine="317"/>
        <w:jc w:val="both"/>
      </w:pPr>
      <w:r>
        <w:rPr>
          <w:rFonts w:cs="EB Garamond" w:ascii="Garamond" w:hAnsi="Garamond" w:eastAsia="Garamond"/>
        </w:rPr>
        <w:t>“PAIN IS DATA.”</w:t>
      </w:r>
    </w:p>
    <w:p w14:paraId="0163B5BD" w14:textId="77777777" w:rsidR="00A61DE4" w:rsidRDefault="00000000">
      <w:pPr>
        <w:spacing w:after="0" w:line="259" w:lineRule="auto"/>
        <w:ind w:firstLine="317"/>
        <w:jc w:val="both"/>
      </w:pPr>
      <w:r>
        <w:rPr>
          <w:rFonts w:cs="EB Garamond" w:ascii="Garamond" w:hAnsi="Garamond" w:eastAsia="Garamond"/>
        </w:rPr>
        <w:t>“Until it belongs to you.”</w:t>
      </w:r>
    </w:p>
    <w:p w14:paraId="693FBCCB" w14:textId="77777777" w:rsidR="00A61DE4" w:rsidRDefault="00000000">
      <w:pPr>
        <w:spacing w:after="0" w:line="259" w:lineRule="auto"/>
        <w:ind w:firstLine="317"/>
        <w:jc w:val="both"/>
      </w:pPr>
      <w:r>
        <w:rPr>
          <w:rFonts w:cs="EB Garamond" w:ascii="Garamond" w:hAnsi="Garamond" w:eastAsia="Garamond"/>
        </w:rPr>
        <w:t>Vane turned his back on them and climbed the dais.</w:t>
      </w:r>
    </w:p>
    <w:p w14:paraId="4D3AAD3C" w14:textId="77777777" w:rsidR="00A61DE4" w:rsidRDefault="00000000">
      <w:pPr>
        <w:spacing w:after="0" w:line="259" w:lineRule="auto"/>
        <w:ind w:firstLine="317"/>
        <w:jc w:val="both"/>
      </w:pPr>
      <w:r>
        <w:rPr>
          <w:rFonts w:cs="EB Garamond" w:ascii="Garamond" w:hAnsi="Garamond" w:eastAsia="Garamond"/>
        </w:rPr>
        <w:t>The Dragon Throne had changed since Shapur’s reign. Its carved wings had been removed, exposing the machinery beneath. Black plates curved around an empty human shape. At the centre of the seat, a vertical opening revealed hundreds of silver filaments suspended in clear gel. They moved independently, tasting the air.</w:t>
      </w:r>
    </w:p>
    <w:p w14:paraId="5F14B4E8" w14:textId="77777777" w:rsidR="00A61DE4" w:rsidRDefault="00000000">
      <w:pPr>
        <w:spacing w:after="0" w:line="259" w:lineRule="auto"/>
        <w:ind w:firstLine="317"/>
        <w:jc w:val="both"/>
      </w:pPr>
      <w:r>
        <w:rPr>
          <w:rFonts w:cs="EB Garamond" w:ascii="Garamond" w:hAnsi="Garamond" w:eastAsia="Garamond"/>
        </w:rPr>
        <w:t>Kalia remembered Ashim on Ophis: the wasted legs, the wires entering his body, the sapphire spheres rotating in ruined sockets. Ashim had fused himself to ancient structure in solitude. Vane had turned the same violation into a state procedure.</w:t>
      </w:r>
    </w:p>
    <w:p w14:paraId="386D0784" w14:textId="77777777" w:rsidR="00A61DE4" w:rsidRDefault="00000000">
      <w:pPr>
        <w:spacing w:after="0" w:line="259" w:lineRule="auto"/>
        <w:ind w:firstLine="317"/>
        <w:jc w:val="both"/>
      </w:pPr>
      <w:r>
        <w:rPr>
          <w:rFonts w:cs="EB Garamond" w:ascii="Garamond" w:hAnsi="Garamond" w:eastAsia="Garamond"/>
        </w:rPr>
        <w:t>An attendant offered him the mouthguard.</w:t>
      </w:r>
    </w:p>
    <w:p w14:paraId="49C6279F" w14:textId="77777777" w:rsidR="00A61DE4" w:rsidRDefault="00000000">
      <w:pPr>
        <w:spacing w:after="0" w:line="259" w:lineRule="auto"/>
        <w:ind w:firstLine="317"/>
        <w:jc w:val="both"/>
      </w:pPr>
      <w:r>
        <w:rPr>
          <w:rFonts w:cs="EB Garamond" w:ascii="Garamond" w:hAnsi="Garamond" w:eastAsia="Garamond"/>
        </w:rPr>
        <w:t>Vane placed it between his teeth.</w:t>
      </w:r>
    </w:p>
    <w:p w14:paraId="51EAE257" w14:textId="77777777" w:rsidR="00A61DE4" w:rsidRDefault="00000000">
      <w:pPr>
        <w:spacing w:after="0" w:line="259" w:lineRule="auto"/>
        <w:ind w:firstLine="317"/>
        <w:jc w:val="both"/>
      </w:pPr>
      <w:r>
        <w:rPr>
          <w:rFonts w:cs="EB Garamond" w:ascii="Garamond" w:hAnsi="Garamond" w:eastAsia="Garamond"/>
        </w:rPr>
        <w:t>“Begin,” he said.</w:t>
      </w:r>
    </w:p>
    <w:p w14:paraId="3AFA0CCE" w14:textId="77777777" w:rsidR="00A61DE4" w:rsidRDefault="00000000">
      <w:pPr>
        <w:spacing w:after="0" w:line="259" w:lineRule="auto"/>
        <w:ind w:firstLine="317"/>
        <w:jc w:val="both"/>
      </w:pPr>
      <w:r>
        <w:rPr>
          <w:rFonts w:cs="EB Garamond" w:ascii="Garamond" w:hAnsi="Garamond" w:eastAsia="Garamond"/>
        </w:rPr>
        <w:t>The first surgical arm closed around his left wrist. A second took the right. Restraints locked over his ankles, thighs and chest. The throne drew him backward until his spine touched the opening.</w:t>
      </w:r>
    </w:p>
    <w:p w14:paraId="25CA1593" w14:textId="77777777" w:rsidR="00A61DE4" w:rsidRDefault="00000000">
      <w:pPr>
        <w:spacing w:after="0" w:line="259" w:lineRule="auto"/>
        <w:ind w:firstLine="317"/>
        <w:jc w:val="both"/>
      </w:pPr>
      <w:r>
        <w:rPr>
          <w:rFonts w:cs="EB Garamond" w:ascii="Garamond" w:hAnsi="Garamond" w:eastAsia="Garamond"/>
        </w:rPr>
        <w:t>For one moment, nothing happened.</w:t>
      </w:r>
    </w:p>
    <w:p w14:paraId="54AA80F7" w14:textId="77777777" w:rsidR="00A61DE4" w:rsidRDefault="00000000">
      <w:pPr>
        <w:spacing w:after="0" w:line="259" w:lineRule="auto"/>
        <w:ind w:firstLine="317"/>
        <w:jc w:val="both"/>
      </w:pPr>
      <w:r>
        <w:rPr>
          <w:rFonts w:cs="EB Garamond" w:ascii="Garamond" w:hAnsi="Garamond" w:eastAsia="Garamond"/>
        </w:rPr>
        <w:t>Then the first filament entered him.</w:t>
      </w:r>
    </w:p>
    <w:p w14:paraId="2C227865" w14:textId="77777777" w:rsidR="00A61DE4" w:rsidRDefault="00000000">
      <w:pPr>
        <w:spacing w:after="0" w:line="259" w:lineRule="auto"/>
        <w:ind w:firstLine="317"/>
        <w:jc w:val="both"/>
      </w:pPr>
      <w:r>
        <w:rPr>
          <w:rFonts w:cs="EB Garamond" w:ascii="Garamond" w:hAnsi="Garamond" w:eastAsia="Garamond"/>
        </w:rPr>
        <w:t>Vane’s body struck the restraints hard enough to shake the dais. The mouthguard muffled the sound forced from his throat. Blood ran from the lowest interface stud and spread across the black seat.</w:t>
      </w:r>
    </w:p>
    <w:p w14:paraId="41718D6A" w14:textId="77777777" w:rsidR="00A61DE4" w:rsidRDefault="00000000">
      <w:pPr>
        <w:spacing w:after="0" w:line="259" w:lineRule="auto"/>
        <w:ind w:firstLine="317"/>
        <w:jc w:val="both"/>
      </w:pPr>
      <w:r>
        <w:rPr>
          <w:rFonts w:cs="EB Garamond" w:ascii="Garamond" w:hAnsi="Garamond" w:eastAsia="Garamond"/>
        </w:rPr>
        <w:t>The surgeons continued.</w:t>
      </w:r>
    </w:p>
    <w:p w14:paraId="3C4AE35D" w14:textId="77777777" w:rsidR="00A61DE4" w:rsidRDefault="00000000">
      <w:pPr>
        <w:spacing w:after="0" w:line="259" w:lineRule="auto"/>
        <w:ind w:firstLine="317"/>
        <w:jc w:val="both"/>
      </w:pPr>
      <w:r>
        <w:rPr>
          <w:rFonts w:cs="EB Garamond" w:ascii="Garamond" w:hAnsi="Garamond" w:eastAsia="Garamond"/>
        </w:rPr>
        <w:t>Filaments pierced the studs one after another, moving upward. Each connection produced a wet metallic click. Vane’s muscles tightened in sequence: calves, thighs, abdomen, shoulders, jaw. Sweat appeared across his forehead. Kalia smelled salt beneath the antiseptic.</w:t>
      </w:r>
    </w:p>
    <w:p w14:paraId="2001480B" w14:textId="77777777" w:rsidR="00A61DE4" w:rsidRDefault="00000000">
      <w:pPr>
        <w:spacing w:after="0" w:line="259" w:lineRule="auto"/>
        <w:ind w:firstLine="317"/>
        <w:jc w:val="both"/>
      </w:pPr>
      <w:r>
        <w:rPr>
          <w:rFonts w:cs="EB Garamond" w:ascii="Garamond" w:hAnsi="Garamond" w:eastAsia="Garamond"/>
        </w:rPr>
        <w:t>She recorded.</w:t>
      </w:r>
    </w:p>
    <w:p w14:paraId="6C359EFE" w14:textId="77777777" w:rsidR="00A61DE4" w:rsidRDefault="00000000">
      <w:pPr>
        <w:spacing w:after="0" w:line="259" w:lineRule="auto"/>
        <w:ind w:firstLine="317"/>
        <w:jc w:val="both"/>
      </w:pPr>
      <w:r>
        <w:rPr>
          <w:rFonts w:cs="EB Garamond" w:ascii="Garamond" w:hAnsi="Garamond" w:eastAsia="Garamond"/>
        </w:rPr>
        <w:t>“Connection one through four produced involuntary contraction,” she said into the glass stylus. “The subject remains conscious. Bleeding is moderate.”</w:t>
      </w:r>
    </w:p>
    <w:p w14:paraId="60215DAC" w14:textId="77777777" w:rsidR="00A61DE4" w:rsidRDefault="00000000">
      <w:pPr>
        <w:spacing w:after="0" w:line="259" w:lineRule="auto"/>
        <w:ind w:firstLine="317"/>
        <w:jc w:val="both"/>
      </w:pPr>
      <w:r>
        <w:rPr>
          <w:rFonts w:cs="EB Garamond" w:ascii="Garamond" w:hAnsi="Garamond" w:eastAsia="Garamond"/>
        </w:rPr>
        <w:t>Vane’s red eye fixed on her.</w:t>
      </w:r>
    </w:p>
    <w:p w14:paraId="7B1382CC" w14:textId="77777777" w:rsidR="00A61DE4" w:rsidRDefault="00000000">
      <w:pPr>
        <w:spacing w:after="0" w:line="259" w:lineRule="auto"/>
        <w:ind w:firstLine="317"/>
        <w:jc w:val="both"/>
      </w:pPr>
      <w:r>
        <w:rPr>
          <w:rFonts w:cs="EB Garamond" w:ascii="Garamond" w:hAnsi="Garamond" w:eastAsia="Garamond"/>
        </w:rPr>
        <w:t>“NAME,” he forced through the mouthguard.</w:t>
      </w:r>
    </w:p>
    <w:p w14:paraId="368DBADB" w14:textId="77777777" w:rsidR="00A61DE4" w:rsidRDefault="00000000">
      <w:pPr>
        <w:spacing w:after="0" w:line="259" w:lineRule="auto"/>
        <w:ind w:firstLine="317"/>
        <w:jc w:val="both"/>
      </w:pPr>
      <w:r>
        <w:rPr>
          <w:rFonts w:cs="EB Garamond" w:ascii="Garamond" w:hAnsi="Garamond" w:eastAsia="Garamond"/>
        </w:rPr>
        <w:t>She understood.</w:t>
      </w:r>
    </w:p>
    <w:p w14:paraId="764628DD" w14:textId="77777777" w:rsidR="00A61DE4" w:rsidRDefault="00000000">
      <w:pPr>
        <w:spacing w:after="0" w:line="259" w:lineRule="auto"/>
        <w:ind w:firstLine="317"/>
        <w:jc w:val="both"/>
      </w:pPr>
      <w:r>
        <w:rPr>
          <w:rFonts w:cs="EB Garamond" w:ascii="Garamond" w:hAnsi="Garamond" w:eastAsia="Garamond"/>
        </w:rPr>
        <w:t>“Kaisar Vane remains conscious.”</w:t>
      </w:r>
    </w:p>
    <w:p w14:paraId="7C9AA729" w14:textId="77777777" w:rsidR="00A61DE4" w:rsidRDefault="00000000">
      <w:pPr>
        <w:spacing w:after="0" w:line="259" w:lineRule="auto"/>
        <w:ind w:firstLine="317"/>
        <w:jc w:val="both"/>
      </w:pPr>
      <w:r>
        <w:rPr>
          <w:rFonts w:cs="EB Garamond" w:ascii="Garamond" w:hAnsi="Garamond" w:eastAsia="Garamond"/>
        </w:rPr>
        <w:t>The fifth filament entered beneath his ribs.</w:t>
      </w:r>
    </w:p>
    <w:p w14:paraId="540BB9EB" w14:textId="77777777" w:rsidR="00A61DE4" w:rsidRDefault="00000000">
      <w:pPr>
        <w:spacing w:after="0" w:line="259" w:lineRule="auto"/>
        <w:ind w:firstLine="317"/>
        <w:jc w:val="both"/>
      </w:pPr>
      <w:r>
        <w:rPr>
          <w:rFonts w:cs="EB Garamond" w:ascii="Garamond" w:hAnsi="Garamond" w:eastAsia="Garamond"/>
        </w:rPr>
        <w:t>His back arched. A crack sounded from somewhere inside him.</w:t>
      </w:r>
    </w:p>
    <w:p w14:paraId="60E8471C" w14:textId="77777777" w:rsidR="00A61DE4" w:rsidRDefault="00000000">
      <w:pPr>
        <w:spacing w:after="0" w:line="259" w:lineRule="auto"/>
        <w:ind w:firstLine="317"/>
        <w:jc w:val="both"/>
      </w:pPr>
      <w:r>
        <w:rPr>
          <w:rFonts w:cs="EB Garamond" w:ascii="Garamond" w:hAnsi="Garamond" w:eastAsia="Garamond"/>
        </w:rPr>
        <w:t>One surgeon glanced at the diagnostic display. “Fracture of the ninth rib.”</w:t>
      </w:r>
    </w:p>
    <w:p w14:paraId="49FCD5BD" w14:textId="77777777" w:rsidR="00A61DE4" w:rsidRDefault="00000000">
      <w:pPr>
        <w:spacing w:after="0" w:line="259" w:lineRule="auto"/>
        <w:ind w:firstLine="317"/>
        <w:jc w:val="both"/>
      </w:pPr>
      <w:r>
        <w:rPr>
          <w:rFonts w:cs="EB Garamond" w:ascii="Garamond" w:hAnsi="Garamond" w:eastAsia="Garamond"/>
        </w:rPr>
        <w:t>“Continue,” Vane said.</w:t>
      </w:r>
    </w:p>
    <w:p w14:paraId="03A081F7" w14:textId="77777777" w:rsidR="00A61DE4" w:rsidRDefault="00000000">
      <w:pPr>
        <w:spacing w:after="0" w:line="259" w:lineRule="auto"/>
        <w:ind w:firstLine="317"/>
        <w:jc w:val="both"/>
      </w:pPr>
      <w:r>
        <w:rPr>
          <w:rFonts w:cs="EB Garamond" w:ascii="Garamond" w:hAnsi="Garamond" w:eastAsia="Garamond"/>
        </w:rPr>
        <w:t>The surgeon hesitated.</w:t>
      </w:r>
    </w:p>
    <w:p w14:paraId="3FA68D17" w14:textId="77777777" w:rsidR="00A61DE4" w:rsidRDefault="00000000">
      <w:pPr>
        <w:spacing w:after="0" w:line="259" w:lineRule="auto"/>
        <w:ind w:firstLine="317"/>
        <w:jc w:val="both"/>
      </w:pPr>
      <w:r>
        <w:rPr>
          <w:rFonts w:cs="EB Garamond" w:ascii="Garamond" w:hAnsi="Garamond" w:eastAsia="Garamond"/>
        </w:rPr>
        <w:t>Vane’s eye brightened.</w:t>
      </w:r>
    </w:p>
    <w:p w14:paraId="737F7335" w14:textId="77777777" w:rsidR="00A61DE4" w:rsidRDefault="00000000">
      <w:pPr>
        <w:spacing w:after="0" w:line="259" w:lineRule="auto"/>
        <w:ind w:firstLine="317"/>
        <w:jc w:val="both"/>
      </w:pPr>
      <w:r>
        <w:rPr>
          <w:rFonts w:cs="EB Garamond" w:ascii="Garamond" w:hAnsi="Garamond" w:eastAsia="Garamond"/>
        </w:rPr>
        <w:t>“CONTINUE.”</w:t>
      </w:r>
    </w:p>
    <w:p w14:paraId="7B73BFDF" w14:textId="77777777" w:rsidR="00A61DE4" w:rsidRDefault="00000000">
      <w:pPr>
        <w:spacing w:after="0" w:line="259" w:lineRule="auto"/>
        <w:ind w:firstLine="317"/>
        <w:jc w:val="both"/>
      </w:pPr>
      <w:r>
        <w:rPr>
          <w:rFonts w:cs="EB Garamond" w:ascii="Garamond" w:hAnsi="Garamond" w:eastAsia="Garamond"/>
        </w:rPr>
        <w:t>The surgical arm drove a brace against his chest and pulled the broken rib into alignment. Foam hardened over the injury. The smell of chemicals sharpened until Kalia’s eyes watered.</w:t>
      </w:r>
    </w:p>
    <w:p w14:paraId="2294C560" w14:textId="77777777" w:rsidR="00A61DE4" w:rsidRDefault="00000000">
      <w:pPr>
        <w:spacing w:after="0" w:line="259" w:lineRule="auto"/>
        <w:ind w:firstLine="317"/>
        <w:jc w:val="both"/>
      </w:pPr>
      <w:r>
        <w:rPr>
          <w:rFonts w:cs="EB Garamond" w:ascii="Garamond" w:hAnsi="Garamond" w:eastAsia="Garamond"/>
        </w:rPr>
        <w:t>Gamelon had not moved from the bottom of the dais. His gloved hands rested loosely at his sides, but Kalia saw the point of his hidden needle pressing into one palm.</w:t>
      </w:r>
    </w:p>
    <w:p w14:paraId="4064B4FD" w14:textId="77777777" w:rsidR="00A61DE4" w:rsidRDefault="00000000">
      <w:pPr>
        <w:spacing w:after="0" w:line="259" w:lineRule="auto"/>
        <w:ind w:firstLine="317"/>
        <w:jc w:val="both"/>
      </w:pPr>
      <w:r>
        <w:rPr>
          <w:rFonts w:cs="EB Garamond" w:ascii="Garamond" w:hAnsi="Garamond" w:eastAsia="Garamond"/>
        </w:rPr>
        <w:t>“You could stop this,” she whispered.</w:t>
      </w:r>
    </w:p>
    <w:p w14:paraId="728021D4" w14:textId="77777777" w:rsidR="00A61DE4" w:rsidRDefault="00000000">
      <w:pPr>
        <w:spacing w:after="0" w:line="259" w:lineRule="auto"/>
        <w:ind w:firstLine="317"/>
        <w:jc w:val="both"/>
      </w:pPr>
      <w:r>
        <w:rPr>
          <w:rFonts w:cs="EB Garamond" w:ascii="Garamond" w:hAnsi="Garamond" w:eastAsia="Garamond"/>
        </w:rPr>
        <w:t>“So could he.”</w:t>
      </w:r>
    </w:p>
    <w:p w14:paraId="389EACA4" w14:textId="77777777" w:rsidR="00A61DE4" w:rsidRDefault="00000000">
      <w:pPr>
        <w:spacing w:after="0" w:line="259" w:lineRule="auto"/>
        <w:ind w:firstLine="317"/>
        <w:jc w:val="both"/>
      </w:pPr>
      <w:r>
        <w:rPr>
          <w:rFonts w:cs="EB Garamond" w:ascii="Garamond" w:hAnsi="Garamond" w:eastAsia="Garamond"/>
        </w:rPr>
        <w:t>“You brought him here.”</w:t>
      </w:r>
    </w:p>
    <w:p w14:paraId="3A51D556" w14:textId="77777777" w:rsidR="00A61DE4" w:rsidRDefault="00000000">
      <w:pPr>
        <w:spacing w:after="0" w:line="259" w:lineRule="auto"/>
        <w:ind w:firstLine="317"/>
        <w:jc w:val="both"/>
      </w:pPr>
      <w:r>
        <w:rPr>
          <w:rFonts w:cs="EB Garamond" w:ascii="Garamond" w:hAnsi="Garamond" w:eastAsia="Garamond"/>
        </w:rPr>
        <w:t>“No,” Gamelon said. “I brought him to the door. Men like Vane always enter thrones alone.”</w:t>
      </w:r>
    </w:p>
    <w:p w14:paraId="70722233" w14:textId="77777777" w:rsidR="00A61DE4" w:rsidRDefault="00000000">
      <w:pPr>
        <w:spacing w:after="0" w:line="259" w:lineRule="auto"/>
        <w:ind w:firstLine="317"/>
        <w:jc w:val="both"/>
      </w:pPr>
      <w:r>
        <w:rPr>
          <w:rFonts w:cs="EB Garamond" w:ascii="Garamond" w:hAnsi="Garamond" w:eastAsia="Garamond"/>
        </w:rPr>
        <w:t>The filaments reached the base of Vane’s neck.</w:t>
      </w:r>
    </w:p>
    <w:p w14:paraId="6596F630" w14:textId="77777777" w:rsidR="00A61DE4" w:rsidRDefault="00000000">
      <w:pPr>
        <w:spacing w:after="0" w:line="259" w:lineRule="auto"/>
        <w:ind w:firstLine="317"/>
        <w:jc w:val="both"/>
      </w:pPr>
      <w:r>
        <w:rPr>
          <w:rFonts w:cs="EB Garamond" w:ascii="Garamond" w:hAnsi="Garamond" w:eastAsia="Garamond"/>
        </w:rPr>
        <w:t>The throne’s breathing accelerated.</w:t>
      </w:r>
    </w:p>
    <w:p w14:paraId="6B6F6C6C" w14:textId="77777777" w:rsidR="00A61DE4" w:rsidRDefault="00000000">
      <w:pPr>
        <w:spacing w:after="0" w:line="259" w:lineRule="auto"/>
        <w:ind w:firstLine="317"/>
        <w:jc w:val="both"/>
      </w:pPr>
      <w:r>
        <w:rPr>
          <w:rFonts w:cs="EB Garamond" w:ascii="Garamond" w:hAnsi="Garamond" w:eastAsia="Garamond"/>
        </w:rPr>
        <w:t>Across the chamber, dead screens awakened in a ring. One showed Maldorus from orbit. Another displayed Hestia, bruised green beneath storm clouds. Three more worlds appeared, each overlaid with branching lines of Harmonic infrastructure. At first the lines pulsed separately.</w:t>
      </w:r>
    </w:p>
    <w:p w14:paraId="2C9F5509" w14:textId="77777777" w:rsidR="00A61DE4" w:rsidRDefault="00000000">
      <w:pPr>
        <w:spacing w:after="0" w:line="259" w:lineRule="auto"/>
        <w:ind w:firstLine="317"/>
        <w:jc w:val="both"/>
      </w:pPr>
      <w:r>
        <w:rPr>
          <w:rFonts w:cs="EB Garamond" w:ascii="Garamond" w:hAnsi="Garamond" w:eastAsia="Garamond"/>
        </w:rPr>
        <w:t>The next filament entered Vane’s skull.</w:t>
      </w:r>
    </w:p>
    <w:p w14:paraId="778E0006" w14:textId="77777777" w:rsidR="00A61DE4" w:rsidRDefault="00000000">
      <w:pPr>
        <w:spacing w:after="0" w:line="259" w:lineRule="auto"/>
        <w:ind w:firstLine="317"/>
        <w:jc w:val="both"/>
      </w:pPr>
      <w:r>
        <w:rPr>
          <w:rFonts w:cs="EB Garamond" w:ascii="Garamond" w:hAnsi="Garamond" w:eastAsia="Garamond"/>
        </w:rPr>
        <w:t>All five worlds beat at once.</w:t>
      </w:r>
    </w:p>
    <w:p w14:paraId="1DA3EA81" w14:textId="77777777" w:rsidR="00A61DE4" w:rsidRDefault="00000000">
      <w:pPr>
        <w:spacing w:after="0" w:line="259" w:lineRule="auto"/>
        <w:ind w:firstLine="317"/>
        <w:jc w:val="both"/>
      </w:pPr>
      <w:r>
        <w:rPr>
          <w:rFonts w:cs="EB Garamond" w:ascii="Garamond" w:hAnsi="Garamond" w:eastAsia="Garamond"/>
        </w:rPr>
        <w:t>The sound was too low to hear properly, but Kalia felt it move through the soles of her feet. Every lamp dimmed. The air tasted of iron. Vane’s mouth opened around the guard, yet no cry emerged. His red eye went dark.</w:t>
      </w:r>
    </w:p>
    <w:p w14:paraId="34682829" w14:textId="77777777" w:rsidR="00A61DE4" w:rsidRDefault="00000000">
      <w:pPr>
        <w:spacing w:after="0" w:line="259" w:lineRule="auto"/>
        <w:ind w:firstLine="317"/>
        <w:jc w:val="both"/>
      </w:pPr>
      <w:r>
        <w:rPr>
          <w:rFonts w:cs="EB Garamond" w:ascii="Garamond" w:hAnsi="Garamond" w:eastAsia="Garamond"/>
        </w:rPr>
        <w:t>A surgeon reached toward him.</w:t>
      </w:r>
    </w:p>
    <w:p w14:paraId="1AD989CF" w14:textId="77777777" w:rsidR="00A61DE4" w:rsidRDefault="00000000">
      <w:pPr>
        <w:spacing w:after="0" w:line="259" w:lineRule="auto"/>
        <w:ind w:firstLine="317"/>
        <w:jc w:val="both"/>
      </w:pPr>
      <w:r>
        <w:rPr>
          <w:rFonts w:cs="EB Garamond" w:ascii="Garamond" w:hAnsi="Garamond" w:eastAsia="Garamond"/>
        </w:rPr>
        <w:t>Gamelon caught the man’s wrist. “Wait.”</w:t>
      </w:r>
    </w:p>
    <w:p w14:paraId="268886AB" w14:textId="77777777" w:rsidR="00A61DE4" w:rsidRDefault="00000000">
      <w:pPr>
        <w:spacing w:after="0" w:line="259" w:lineRule="auto"/>
        <w:ind w:firstLine="317"/>
        <w:jc w:val="both"/>
      </w:pPr>
      <w:r>
        <w:rPr>
          <w:rFonts w:cs="EB Garamond" w:ascii="Garamond" w:hAnsi="Garamond" w:eastAsia="Garamond"/>
        </w:rPr>
        <w:t>“He has no cortical response.”</w:t>
      </w:r>
    </w:p>
    <w:p w14:paraId="5EA31800" w14:textId="77777777" w:rsidR="00A61DE4" w:rsidRDefault="00000000">
      <w:pPr>
        <w:spacing w:after="0" w:line="259" w:lineRule="auto"/>
        <w:ind w:firstLine="317"/>
        <w:jc w:val="both"/>
      </w:pPr>
      <w:r>
        <w:rPr>
          <w:rFonts w:cs="EB Garamond" w:ascii="Garamond" w:hAnsi="Garamond" w:eastAsia="Garamond"/>
        </w:rPr>
        <w:t>“Wait.”</w:t>
      </w:r>
    </w:p>
    <w:p w14:paraId="31DC9596" w14:textId="77777777" w:rsidR="00A61DE4" w:rsidRDefault="00000000">
      <w:pPr>
        <w:spacing w:after="0" w:line="259" w:lineRule="auto"/>
        <w:ind w:firstLine="317"/>
        <w:jc w:val="both"/>
      </w:pPr>
      <w:r>
        <w:rPr>
          <w:rFonts w:cs="EB Garamond" w:ascii="Garamond" w:hAnsi="Garamond" w:eastAsia="Garamond"/>
        </w:rPr>
        <w:t>The throne drew a final cluster of filaments into Vane’s spine. His skin smoked around the connection points. The blood channel filled with thin red streams and blue coolant leaking from the machinery.</w:t>
      </w:r>
    </w:p>
    <w:p w14:paraId="7663704F" w14:textId="77777777" w:rsidR="00A61DE4" w:rsidRDefault="00000000">
      <w:pPr>
        <w:spacing w:after="0" w:line="259" w:lineRule="auto"/>
        <w:ind w:firstLine="317"/>
        <w:jc w:val="both"/>
      </w:pPr>
      <w:r>
        <w:rPr>
          <w:rFonts w:cs="EB Garamond" w:ascii="Garamond" w:hAnsi="Garamond" w:eastAsia="Garamond"/>
        </w:rPr>
        <w:t>Kalia’s stylus trembled.</w:t>
      </w:r>
    </w:p>
    <w:p w14:paraId="5FD87837" w14:textId="77777777" w:rsidR="00A61DE4" w:rsidRDefault="00000000">
      <w:pPr>
        <w:spacing w:after="0" w:line="259" w:lineRule="auto"/>
        <w:ind w:firstLine="317"/>
        <w:jc w:val="both"/>
      </w:pPr>
      <w:r>
        <w:rPr>
          <w:rFonts w:cs="EB Garamond" w:ascii="Garamond" w:hAnsi="Garamond" w:eastAsia="Garamond"/>
        </w:rPr>
        <w:t>She pressed the bead harder.</w:t>
      </w:r>
    </w:p>
    <w:p w14:paraId="0E88B704" w14:textId="77777777" w:rsidR="00A61DE4" w:rsidRDefault="00000000">
      <w:pPr>
        <w:spacing w:after="0" w:line="259" w:lineRule="auto"/>
        <w:ind w:firstLine="317"/>
        <w:jc w:val="both"/>
      </w:pPr>
      <w:r>
        <w:rPr>
          <w:rFonts w:cs="EB Garamond" w:ascii="Garamond" w:hAnsi="Garamond" w:eastAsia="Garamond"/>
        </w:rPr>
        <w:t>“Seventeen seconds without visible response,” she recorded. “The throne has assumed respiratory regulation. His heart is…”</w:t>
      </w:r>
    </w:p>
    <w:p w14:paraId="2DE1D08C" w14:textId="77777777" w:rsidR="00A61DE4" w:rsidRDefault="00000000">
      <w:pPr>
        <w:spacing w:after="0" w:line="259" w:lineRule="auto"/>
        <w:ind w:firstLine="317"/>
        <w:jc w:val="both"/>
      </w:pPr>
      <w:r>
        <w:rPr>
          <w:rFonts w:cs="EB Garamond" w:ascii="Garamond" w:hAnsi="Garamond" w:eastAsia="Garamond"/>
        </w:rPr>
        <w:t>Vane inhaled.</w:t>
      </w:r>
    </w:p>
    <w:p w14:paraId="4B0A5843" w14:textId="77777777" w:rsidR="00A61DE4" w:rsidRDefault="00000000">
      <w:pPr>
        <w:spacing w:after="0" w:line="259" w:lineRule="auto"/>
        <w:ind w:firstLine="317"/>
        <w:jc w:val="both"/>
      </w:pPr>
      <w:r>
        <w:rPr>
          <w:rFonts w:cs="EB Garamond" w:ascii="Garamond" w:hAnsi="Garamond" w:eastAsia="Garamond"/>
        </w:rPr>
        <w:t>Every speaker in the palace inhaled with him.</w:t>
      </w:r>
    </w:p>
    <w:p w14:paraId="66E8CE2A" w14:textId="77777777" w:rsidR="00A61DE4" w:rsidRDefault="00000000">
      <w:pPr>
        <w:spacing w:after="0" w:line="259" w:lineRule="auto"/>
        <w:ind w:firstLine="317"/>
        <w:jc w:val="both"/>
      </w:pPr>
      <w:r>
        <w:rPr>
          <w:rFonts w:cs="EB Garamond" w:ascii="Garamond" w:hAnsi="Garamond" w:eastAsia="Garamond"/>
        </w:rPr>
        <w:t>His red eye reopened.</w:t>
      </w:r>
    </w:p>
    <w:p w14:paraId="0C3A1A92" w14:textId="77777777" w:rsidR="00A61DE4" w:rsidRDefault="00000000">
      <w:pPr>
        <w:spacing w:after="0" w:line="259" w:lineRule="auto"/>
        <w:ind w:firstLine="317"/>
        <w:jc w:val="both"/>
      </w:pPr>
      <w:r>
        <w:rPr>
          <w:rFonts w:cs="EB Garamond" w:ascii="Garamond" w:hAnsi="Garamond" w:eastAsia="Garamond"/>
        </w:rPr>
        <w:t>Kalia saw Maldorus reflected in it, then Hestia, then cities she had never visited. The images changed too quickly for any human gaze. His pupils no longer followed bodies in the room. They followed traffic, power loads, pulse rates, weapons signatures and millions of private chemical reactions.</w:t>
      </w:r>
    </w:p>
    <w:p w14:paraId="2C1A0970" w14:textId="77777777" w:rsidR="00A61DE4" w:rsidRDefault="00000000">
      <w:pPr>
        <w:spacing w:after="0" w:line="259" w:lineRule="auto"/>
        <w:ind w:firstLine="317"/>
        <w:jc w:val="both"/>
      </w:pPr>
      <w:r>
        <w:rPr>
          <w:rFonts w:cs="EB Garamond" w:ascii="Garamond" w:hAnsi="Garamond" w:eastAsia="Garamond"/>
        </w:rPr>
        <w:t>“REPORT,” Gamelon said.</w:t>
      </w:r>
    </w:p>
    <w:p w14:paraId="7DE8E294" w14:textId="77777777" w:rsidR="00A61DE4" w:rsidRDefault="00000000">
      <w:pPr>
        <w:spacing w:after="0" w:line="259" w:lineRule="auto"/>
        <w:ind w:firstLine="317"/>
        <w:jc w:val="both"/>
      </w:pPr>
      <w:r>
        <w:rPr>
          <w:rFonts w:cs="EB Garamond" w:ascii="Garamond" w:hAnsi="Garamond" w:eastAsia="Garamond"/>
        </w:rPr>
        <w:t>Vane did not answer through his mouth.</w:t>
      </w:r>
    </w:p>
    <w:p w14:paraId="6A494040" w14:textId="77777777" w:rsidR="00A61DE4" w:rsidRDefault="00000000">
      <w:pPr>
        <w:spacing w:after="0" w:line="259" w:lineRule="auto"/>
        <w:ind w:firstLine="317"/>
        <w:jc w:val="both"/>
      </w:pPr>
      <w:r>
        <w:rPr>
          <w:rFonts w:cs="EB Garamond" w:ascii="Garamond" w:hAnsi="Garamond" w:eastAsia="Garamond"/>
        </w:rPr>
        <w:t>His voice came from the walls.</w:t>
      </w:r>
    </w:p>
    <w:p w14:paraId="1732B417" w14:textId="77777777" w:rsidR="00A61DE4" w:rsidRDefault="00000000">
      <w:pPr>
        <w:spacing w:after="0" w:line="259" w:lineRule="auto"/>
        <w:ind w:firstLine="317"/>
        <w:jc w:val="both"/>
      </w:pPr>
      <w:r>
        <w:rPr>
          <w:rFonts w:cs="EB Garamond" w:ascii="Garamond" w:hAnsi="Garamond" w:eastAsia="Garamond"/>
        </w:rPr>
        <w:t>“I SEE FIVE WORLDS.”</w:t>
      </w:r>
    </w:p>
    <w:p w14:paraId="0F338BDC" w14:textId="77777777" w:rsidR="00A61DE4" w:rsidRDefault="00000000">
      <w:pPr>
        <w:spacing w:after="0" w:line="259" w:lineRule="auto"/>
        <w:ind w:firstLine="317"/>
        <w:jc w:val="both"/>
      </w:pPr>
      <w:r>
        <w:rPr>
          <w:rFonts w:cs="EB Garamond" w:ascii="Garamond" w:hAnsi="Garamond" w:eastAsia="Garamond"/>
        </w:rPr>
        <w:t>The surgeons stepped back.</w:t>
      </w:r>
    </w:p>
    <w:p w14:paraId="47891E8F" w14:textId="77777777" w:rsidR="00A61DE4" w:rsidRDefault="00000000">
      <w:pPr>
        <w:spacing w:after="0" w:line="259" w:lineRule="auto"/>
        <w:ind w:firstLine="317"/>
        <w:jc w:val="both"/>
      </w:pPr>
      <w:r>
        <w:t>“I SEE THREE BILLION, EIGHT HUNDRED AND ELEVEN MILLION BIOLOGICAL UNITS WITHIN THE ACTIVE NUMBING FIELD. I SEE ELEVATED CORTISOL IN ELEVEN PERCENT. I SEE GRIEF EVENTS PROPAGATING THROUGH FAMILY CLUSTERS. I SEE UNAUTHORISED DESIRE.”</w:t>
      </w:r>
    </w:p>
    <w:p w14:paraId="72663128" w14:textId="77777777" w:rsidR="00A61DE4" w:rsidRDefault="00000000">
      <w:pPr>
        <w:spacing w:after="0" w:line="259" w:lineRule="auto"/>
        <w:ind w:firstLine="317"/>
        <w:jc w:val="both"/>
      </w:pPr>
      <w:r>
        <w:rPr>
          <w:rFonts w:cs="EB Garamond" w:ascii="Garamond" w:hAnsi="Garamond" w:eastAsia="Garamond"/>
        </w:rPr>
        <w:t>Kalia looked at the screens.</w:t>
      </w:r>
    </w:p>
    <w:p w14:paraId="5578CA3C" w14:textId="77777777" w:rsidR="00A61DE4" w:rsidRDefault="00000000">
      <w:pPr>
        <w:spacing w:after="0" w:line="259" w:lineRule="auto"/>
        <w:ind w:firstLine="317"/>
        <w:jc w:val="both"/>
      </w:pPr>
      <w:r>
        <w:rPr>
          <w:rFonts w:cs="EB Garamond" w:ascii="Garamond" w:hAnsi="Garamond" w:eastAsia="Garamond"/>
        </w:rPr>
        <w:t>On Hestia, a market crowd had gathered around an overturned ration carrier. A boy stood on the vehicle’s roof, shouting at Corrective officers. Rain streaked his face. The crowd answered him with raised fists.</w:t>
      </w:r>
    </w:p>
    <w:p w14:paraId="15F33FA2" w14:textId="77777777" w:rsidR="00A61DE4" w:rsidRDefault="00000000">
      <w:pPr>
        <w:spacing w:after="0" w:line="259" w:lineRule="auto"/>
        <w:ind w:firstLine="317"/>
        <w:jc w:val="both"/>
      </w:pPr>
      <w:r>
        <w:rPr>
          <w:rFonts w:cs="EB Garamond" w:ascii="Garamond" w:hAnsi="Garamond" w:eastAsia="Garamond"/>
        </w:rPr>
        <w:t>Vane’s attention settled there.</w:t>
      </w:r>
    </w:p>
    <w:p w14:paraId="2FDCE98B" w14:textId="77777777" w:rsidR="00A61DE4" w:rsidRDefault="00000000">
      <w:pPr>
        <w:spacing w:after="0" w:line="259" w:lineRule="auto"/>
        <w:ind w:firstLine="317"/>
        <w:jc w:val="both"/>
      </w:pPr>
      <w:r>
        <w:rPr>
          <w:rFonts w:cs="EB Garamond" w:ascii="Garamond" w:hAnsi="Garamond" w:eastAsia="Garamond"/>
        </w:rPr>
        <w:t>The room filled with the sound of distant rain, transmitted through street sensors. Kalia heard people chanting. She smelled nothing from the image, yet memory supplied wet soil and spoiled grain.</w:t>
      </w:r>
    </w:p>
    <w:p w14:paraId="48F83C1B" w14:textId="77777777" w:rsidR="00A61DE4" w:rsidRDefault="00000000">
      <w:pPr>
        <w:spacing w:after="0" w:line="259" w:lineRule="auto"/>
        <w:ind w:firstLine="317"/>
        <w:jc w:val="both"/>
      </w:pPr>
      <w:r>
        <w:rPr>
          <w:rFonts w:cs="EB Garamond" w:ascii="Garamond" w:hAnsi="Garamond" w:eastAsia="Garamond"/>
        </w:rPr>
        <w:t>“LOCAL COMMAND REQUESTS FORCE AUTHORISATION,” Vane said.</w:t>
      </w:r>
    </w:p>
    <w:p w14:paraId="7626C401" w14:textId="77777777" w:rsidR="00A61DE4" w:rsidRDefault="00000000">
      <w:pPr>
        <w:spacing w:after="0" w:line="259" w:lineRule="auto"/>
        <w:ind w:firstLine="317"/>
        <w:jc w:val="both"/>
      </w:pPr>
      <w:r>
        <w:rPr>
          <w:rFonts w:cs="EB Garamond" w:ascii="Garamond" w:hAnsi="Garamond" w:eastAsia="Garamond"/>
        </w:rPr>
        <w:t>Gamelon looked up. “Will you grant it?”</w:t>
      </w:r>
    </w:p>
    <w:p w14:paraId="483A3F4B" w14:textId="77777777" w:rsidR="00A61DE4" w:rsidRDefault="00000000">
      <w:pPr>
        <w:spacing w:after="0" w:line="259" w:lineRule="auto"/>
        <w:ind w:firstLine="317"/>
        <w:jc w:val="both"/>
      </w:pPr>
      <w:r>
        <w:rPr>
          <w:rFonts w:cs="EB Garamond" w:ascii="Garamond" w:hAnsi="Garamond" w:eastAsia="Garamond"/>
        </w:rPr>
        <w:t>“FORCE CREATES MARTYRS.”</w:t>
      </w:r>
    </w:p>
    <w:p w14:paraId="7D9AED7E" w14:textId="77777777" w:rsidR="00A61DE4" w:rsidRDefault="00000000">
      <w:pPr>
        <w:spacing w:after="0" w:line="259" w:lineRule="auto"/>
        <w:ind w:firstLine="317"/>
        <w:jc w:val="both"/>
      </w:pPr>
      <w:r>
        <w:rPr>
          <w:rFonts w:cs="EB Garamond" w:ascii="Garamond" w:hAnsi="Garamond" w:eastAsia="Garamond"/>
        </w:rPr>
        <w:t>“An unexpectedly historical observation.”</w:t>
      </w:r>
    </w:p>
    <w:p w14:paraId="3B960564" w14:textId="77777777" w:rsidR="00A61DE4" w:rsidRDefault="00000000">
      <w:pPr>
        <w:spacing w:after="0" w:line="259" w:lineRule="auto"/>
        <w:ind w:firstLine="317"/>
        <w:jc w:val="both"/>
      </w:pPr>
      <w:r>
        <w:rPr>
          <w:rFonts w:cs="EB Garamond" w:ascii="Garamond" w:hAnsi="Garamond" w:eastAsia="Garamond"/>
        </w:rPr>
        <w:t>“EMOTION CREATES FORCE.”</w:t>
      </w:r>
    </w:p>
    <w:p w14:paraId="0559A885" w14:textId="77777777" w:rsidR="00A61DE4" w:rsidRDefault="00000000">
      <w:pPr>
        <w:spacing w:after="0" w:line="259" w:lineRule="auto"/>
        <w:ind w:firstLine="317"/>
        <w:jc w:val="both"/>
      </w:pPr>
      <w:r>
        <w:rPr>
          <w:rFonts w:cs="EB Garamond" w:ascii="Garamond" w:hAnsi="Garamond" w:eastAsia="Garamond"/>
        </w:rPr>
        <w:t>The Harmonic lines over Hestia brightened.</w:t>
      </w:r>
    </w:p>
    <w:p w14:paraId="5BA2ABF7" w14:textId="77777777" w:rsidR="00A61DE4" w:rsidRDefault="00000000">
      <w:pPr>
        <w:spacing w:after="0" w:line="259" w:lineRule="auto"/>
        <w:ind w:firstLine="317"/>
        <w:jc w:val="both"/>
      </w:pPr>
      <w:r>
        <w:rPr>
          <w:rFonts w:cs="EB Garamond" w:ascii="Garamond" w:hAnsi="Garamond" w:eastAsia="Garamond"/>
        </w:rPr>
        <w:t>On the screen, the boy stopped shouting.</w:t>
      </w:r>
    </w:p>
    <w:p w14:paraId="0AABFEAC" w14:textId="77777777" w:rsidR="00A61DE4" w:rsidRDefault="00000000">
      <w:pPr>
        <w:spacing w:after="0" w:line="259" w:lineRule="auto"/>
        <w:ind w:firstLine="317"/>
        <w:jc w:val="both"/>
      </w:pPr>
      <w:r>
        <w:rPr>
          <w:rFonts w:cs="EB Garamond" w:ascii="Garamond" w:hAnsi="Garamond" w:eastAsia="Garamond"/>
        </w:rPr>
        <w:t>His mouth remained open, but the anger left his face. Around him, fists lowered. A woman who had been weeping beside the ration carrier wiped her cheeks and stood with her hands at her sides. The crowd separated into orderly lines.</w:t>
      </w:r>
    </w:p>
    <w:p w14:paraId="0355BB18" w14:textId="77777777" w:rsidR="00A61DE4" w:rsidRDefault="00000000">
      <w:pPr>
        <w:spacing w:after="0" w:line="259" w:lineRule="auto"/>
        <w:ind w:firstLine="317"/>
        <w:jc w:val="both"/>
      </w:pPr>
      <w:r>
        <w:rPr>
          <w:rFonts w:cs="EB Garamond" w:ascii="Garamond" w:hAnsi="Garamond" w:eastAsia="Garamond"/>
        </w:rPr>
        <w:t>No shot had been fired.</w:t>
      </w:r>
    </w:p>
    <w:p w14:paraId="0AF73A73" w14:textId="77777777" w:rsidR="00A61DE4" w:rsidRDefault="00000000">
      <w:pPr>
        <w:spacing w:after="0" w:line="259" w:lineRule="auto"/>
        <w:ind w:firstLine="317"/>
        <w:jc w:val="both"/>
      </w:pPr>
      <w:r>
        <w:rPr>
          <w:rFonts w:cs="EB Garamond" w:ascii="Garamond" w:hAnsi="Garamond" w:eastAsia="Garamond"/>
        </w:rPr>
        <w:t>Kalia felt the pulse arrive through the throne room floor. Warmth moved into her limbs. The horror on the screen became distant, then reasonable. People were hungry. Order would distribute food. Resistance would delay it. The conclusion settled inside her with the comfort of a familiar prayer.</w:t>
      </w:r>
    </w:p>
    <w:p w14:paraId="498A0021" w14:textId="77777777" w:rsidR="00A61DE4" w:rsidRDefault="00000000">
      <w:pPr>
        <w:spacing w:after="0" w:line="259" w:lineRule="auto"/>
        <w:ind w:firstLine="317"/>
        <w:jc w:val="both"/>
      </w:pPr>
      <w:r>
        <w:rPr>
          <w:rFonts w:cs="EB Garamond" w:ascii="Garamond" w:hAnsi="Garamond" w:eastAsia="Garamond"/>
        </w:rPr>
        <w:t>She crushed the bead against a bone in her hand.</w:t>
      </w:r>
    </w:p>
    <w:p w14:paraId="4E33CE39" w14:textId="77777777" w:rsidR="00A61DE4" w:rsidRDefault="00000000">
      <w:pPr>
        <w:spacing w:after="0" w:line="259" w:lineRule="auto"/>
        <w:ind w:firstLine="317"/>
        <w:jc w:val="both"/>
      </w:pPr>
      <w:r>
        <w:rPr>
          <w:rFonts w:cs="EB Garamond" w:ascii="Garamond" w:hAnsi="Garamond" w:eastAsia="Garamond"/>
        </w:rPr>
        <w:t>Pain returned first, followed by disgust.</w:t>
      </w:r>
    </w:p>
    <w:p w14:paraId="347B518D" w14:textId="77777777" w:rsidR="00A61DE4" w:rsidRDefault="00000000">
      <w:pPr>
        <w:spacing w:after="0" w:line="259" w:lineRule="auto"/>
        <w:ind w:firstLine="317"/>
        <w:jc w:val="both"/>
      </w:pPr>
      <w:r>
        <w:rPr>
          <w:rFonts w:cs="EB Garamond" w:ascii="Garamond" w:hAnsi="Garamond" w:eastAsia="Garamond"/>
        </w:rPr>
        <w:t>“You reached into them,” she said.</w:t>
      </w:r>
    </w:p>
    <w:p w14:paraId="79F456D3" w14:textId="77777777" w:rsidR="00A61DE4" w:rsidRDefault="00000000">
      <w:pPr>
        <w:spacing w:after="0" w:line="259" w:lineRule="auto"/>
        <w:ind w:firstLine="317"/>
        <w:jc w:val="both"/>
      </w:pPr>
      <w:r>
        <w:rPr>
          <w:rFonts w:cs="EB Garamond" w:ascii="Garamond" w:hAnsi="Garamond" w:eastAsia="Garamond"/>
        </w:rPr>
        <w:t>“I REDUCED THE CONDITIONS THAT PRODUCED VIOLENCE.”</w:t>
      </w:r>
    </w:p>
    <w:p w14:paraId="2DB3DD3B" w14:textId="77777777" w:rsidR="00A61DE4" w:rsidRDefault="00000000">
      <w:pPr>
        <w:spacing w:after="0" w:line="259" w:lineRule="auto"/>
        <w:ind w:firstLine="317"/>
        <w:jc w:val="both"/>
      </w:pPr>
      <w:r>
        <w:rPr>
          <w:rFonts w:cs="EB Garamond" w:ascii="Garamond" w:hAnsi="Garamond" w:eastAsia="Garamond"/>
        </w:rPr>
        <w:t>“You removed their anger.”</w:t>
      </w:r>
    </w:p>
    <w:p w14:paraId="683AEE95" w14:textId="77777777" w:rsidR="00A61DE4" w:rsidRDefault="00000000">
      <w:pPr>
        <w:spacing w:after="0" w:line="259" w:lineRule="auto"/>
        <w:ind w:firstLine="317"/>
        <w:jc w:val="both"/>
      </w:pPr>
      <w:r>
        <w:rPr>
          <w:rFonts w:cs="EB Garamond" w:ascii="Garamond" w:hAnsi="Garamond" w:eastAsia="Garamond"/>
        </w:rPr>
        <w:t>“ANGER OBSTRUCTED DISTRIBUTION.”</w:t>
      </w:r>
    </w:p>
    <w:p w14:paraId="37DFB547" w14:textId="77777777" w:rsidR="00A61DE4" w:rsidRDefault="00000000">
      <w:pPr>
        <w:spacing w:after="0" w:line="259" w:lineRule="auto"/>
        <w:ind w:firstLine="317"/>
        <w:jc w:val="both"/>
      </w:pPr>
      <w:r>
        <w:rPr>
          <w:rFonts w:cs="EB Garamond" w:ascii="Garamond" w:hAnsi="Garamond" w:eastAsia="Garamond"/>
        </w:rPr>
        <w:t>“The woman’s child was under that carrier.”</w:t>
      </w:r>
    </w:p>
    <w:p w14:paraId="1C3A34E5" w14:textId="77777777" w:rsidR="00A61DE4" w:rsidRDefault="00000000">
      <w:pPr>
        <w:spacing w:after="0" w:line="259" w:lineRule="auto"/>
        <w:ind w:firstLine="317"/>
        <w:jc w:val="both"/>
      </w:pPr>
      <w:r>
        <w:rPr>
          <w:rFonts w:cs="EB Garamond" w:ascii="Garamond" w:hAnsi="Garamond" w:eastAsia="Garamond"/>
        </w:rPr>
        <w:t>The image magnified. Beneath one wheel, a small arm protruded from the mud.</w:t>
      </w:r>
    </w:p>
    <w:p w14:paraId="000BEF57" w14:textId="77777777" w:rsidR="00A61DE4" w:rsidRDefault="00000000">
      <w:pPr>
        <w:spacing w:after="0" w:line="259" w:lineRule="auto"/>
        <w:ind w:firstLine="317"/>
        <w:jc w:val="both"/>
      </w:pPr>
      <w:r>
        <w:rPr>
          <w:rFonts w:cs="EB Garamond" w:ascii="Garamond" w:hAnsi="Garamond" w:eastAsia="Garamond"/>
        </w:rPr>
        <w:t>Vane’s eye flickered.</w:t>
      </w:r>
    </w:p>
    <w:p w14:paraId="64E98E48" w14:textId="77777777" w:rsidR="00A61DE4" w:rsidRDefault="00000000">
      <w:pPr>
        <w:spacing w:after="0" w:line="259" w:lineRule="auto"/>
        <w:ind w:firstLine="317"/>
        <w:jc w:val="both"/>
      </w:pPr>
      <w:r>
        <w:rPr>
          <w:rFonts w:cs="EB Garamond" w:ascii="Garamond" w:hAnsi="Garamond" w:eastAsia="Garamond"/>
        </w:rPr>
        <w:t>“THE CHILD IS DEAD.”</w:t>
      </w:r>
    </w:p>
    <w:p w14:paraId="6F044A67" w14:textId="77777777" w:rsidR="00A61DE4" w:rsidRDefault="00000000">
      <w:pPr>
        <w:spacing w:after="0" w:line="259" w:lineRule="auto"/>
        <w:ind w:firstLine="317"/>
        <w:jc w:val="both"/>
      </w:pPr>
      <w:r>
        <w:rPr>
          <w:rFonts w:cs="EB Garamond" w:ascii="Garamond" w:hAnsi="Garamond" w:eastAsia="Garamond"/>
        </w:rPr>
        <w:t>“She knows.”</w:t>
      </w:r>
    </w:p>
    <w:p w14:paraId="12A74EA0" w14:textId="77777777" w:rsidR="00A61DE4" w:rsidRDefault="00000000">
      <w:pPr>
        <w:spacing w:after="0" w:line="259" w:lineRule="auto"/>
        <w:ind w:firstLine="317"/>
        <w:jc w:val="both"/>
      </w:pPr>
      <w:r>
        <w:rPr>
          <w:rFonts w:cs="EB Garamond" w:ascii="Garamond" w:hAnsi="Garamond" w:eastAsia="Garamond"/>
        </w:rPr>
        <w:t>“HER KNOWLEDGE PRODUCED FUNCTIONAL IMPAIRMENT.”</w:t>
      </w:r>
    </w:p>
    <w:p w14:paraId="378017AF" w14:textId="77777777" w:rsidR="00A61DE4" w:rsidRDefault="00000000">
      <w:pPr>
        <w:spacing w:after="0" w:line="259" w:lineRule="auto"/>
        <w:ind w:firstLine="317"/>
        <w:jc w:val="both"/>
      </w:pPr>
      <w:r>
        <w:rPr>
          <w:rFonts w:cs="EB Garamond" w:ascii="Garamond" w:hAnsi="Garamond" w:eastAsia="Garamond"/>
        </w:rPr>
        <w:t>“Her grief belongs to her.”</w:t>
      </w:r>
    </w:p>
    <w:p w14:paraId="481959F5" w14:textId="77777777" w:rsidR="00A61DE4" w:rsidRDefault="00000000">
      <w:pPr>
        <w:spacing w:after="0" w:line="259" w:lineRule="auto"/>
        <w:ind w:firstLine="317"/>
        <w:jc w:val="both"/>
      </w:pPr>
      <w:r>
        <w:rPr>
          <w:rFonts w:cs="EB Garamond" w:ascii="Garamond" w:hAnsi="Garamond" w:eastAsia="Garamond"/>
        </w:rPr>
        <w:t>“OWNERSHIP OF IMPAIRMENT IS AN INEFFICIENT PRINCIPLE.”</w:t>
      </w:r>
    </w:p>
    <w:p w14:paraId="0F9CED7D" w14:textId="77777777" w:rsidR="00A61DE4" w:rsidRDefault="00000000">
      <w:pPr>
        <w:spacing w:after="0" w:line="259" w:lineRule="auto"/>
        <w:ind w:firstLine="317"/>
        <w:jc w:val="both"/>
      </w:pPr>
      <w:r>
        <w:rPr>
          <w:rFonts w:cs="EB Garamond" w:ascii="Garamond" w:hAnsi="Garamond" w:eastAsia="Garamond"/>
        </w:rPr>
        <w:t>Kalia climbed the first step of the dais.</w:t>
      </w:r>
    </w:p>
    <w:p w14:paraId="124F93F4" w14:textId="77777777" w:rsidR="00A61DE4" w:rsidRDefault="00000000">
      <w:pPr>
        <w:spacing w:after="0" w:line="259" w:lineRule="auto"/>
        <w:ind w:firstLine="317"/>
        <w:jc w:val="both"/>
      </w:pPr>
      <w:r>
        <w:rPr>
          <w:rFonts w:cs="EB Garamond" w:ascii="Garamond" w:hAnsi="Garamond" w:eastAsia="Garamond"/>
        </w:rPr>
        <w:t>A guard moved toward her. Vane stopped him with a pulse through the room.</w:t>
      </w:r>
    </w:p>
    <w:p w14:paraId="11EBAC51" w14:textId="77777777" w:rsidR="00A61DE4" w:rsidRDefault="00000000">
      <w:pPr>
        <w:spacing w:after="0" w:line="259" w:lineRule="auto"/>
        <w:ind w:firstLine="317"/>
        <w:jc w:val="both"/>
      </w:pPr>
      <w:r>
        <w:rPr>
          <w:rFonts w:cs="EB Garamond" w:ascii="Garamond" w:hAnsi="Garamond" w:eastAsia="Garamond"/>
        </w:rPr>
        <w:t>She climbed another step. Heat radiated from the throne. The smell of Vane’s burned skin grew stronger.</w:t>
      </w:r>
    </w:p>
    <w:p w14:paraId="193E6D81" w14:textId="77777777" w:rsidR="00A61DE4" w:rsidRDefault="00000000">
      <w:pPr>
        <w:spacing w:after="0" w:line="259" w:lineRule="auto"/>
        <w:ind w:firstLine="317"/>
        <w:jc w:val="both"/>
      </w:pPr>
      <w:r>
        <w:rPr>
          <w:rFonts w:cs="EB Garamond" w:ascii="Garamond" w:hAnsi="Garamond" w:eastAsia="Garamond"/>
        </w:rPr>
        <w:t>“You told me to record the pain,” she said.</w:t>
      </w:r>
    </w:p>
    <w:p w14:paraId="0AFBABAF" w14:textId="77777777" w:rsidR="00A61DE4" w:rsidRDefault="00000000">
      <w:pPr>
        <w:spacing w:after="0" w:line="259" w:lineRule="auto"/>
        <w:ind w:firstLine="317"/>
        <w:jc w:val="both"/>
      </w:pPr>
      <w:r>
        <w:rPr>
          <w:rFonts w:cs="EB Garamond" w:ascii="Garamond" w:hAnsi="Garamond" w:eastAsia="Garamond"/>
        </w:rPr>
        <w:t>“CORRECT.”</w:t>
      </w:r>
    </w:p>
    <w:p w14:paraId="73F6066D" w14:textId="77777777" w:rsidR="00A61DE4" w:rsidRDefault="00000000">
      <w:pPr>
        <w:spacing w:after="0" w:line="259" w:lineRule="auto"/>
        <w:ind w:firstLine="317"/>
        <w:jc w:val="both"/>
      </w:pPr>
      <w:r>
        <w:rPr>
          <w:rFonts w:cs="EB Garamond" w:ascii="Garamond" w:hAnsi="Garamond" w:eastAsia="Garamond"/>
        </w:rPr>
        <w:t>“Why?”</w:t>
      </w:r>
    </w:p>
    <w:p w14:paraId="40618A18" w14:textId="77777777" w:rsidR="00A61DE4" w:rsidRDefault="00000000">
      <w:pPr>
        <w:spacing w:after="0" w:line="259" w:lineRule="auto"/>
        <w:ind w:firstLine="317"/>
        <w:jc w:val="both"/>
      </w:pPr>
      <w:r>
        <w:rPr>
          <w:rFonts w:cs="EB Garamond" w:ascii="Garamond" w:hAnsi="Garamond" w:eastAsia="Garamond"/>
        </w:rPr>
        <w:t>“THE PROCEDURE MUST BE REPRODUCIBLE.”</w:t>
      </w:r>
    </w:p>
    <w:p w14:paraId="78FB965A" w14:textId="77777777" w:rsidR="00A61DE4" w:rsidRDefault="00000000">
      <w:pPr>
        <w:spacing w:after="0" w:line="259" w:lineRule="auto"/>
        <w:ind w:firstLine="317"/>
        <w:jc w:val="both"/>
      </w:pPr>
      <w:r>
        <w:rPr>
          <w:rFonts w:cs="EB Garamond" w:ascii="Garamond" w:hAnsi="Garamond" w:eastAsia="Garamond"/>
        </w:rPr>
        <w:t>“No. You wanted someone to know it hurt.”</w:t>
      </w:r>
    </w:p>
    <w:p w14:paraId="66C40084" w14:textId="77777777" w:rsidR="00A61DE4" w:rsidRDefault="00000000">
      <w:pPr>
        <w:spacing w:after="0" w:line="259" w:lineRule="auto"/>
        <w:ind w:firstLine="317"/>
        <w:jc w:val="both"/>
      </w:pPr>
      <w:r>
        <w:rPr>
          <w:rFonts w:cs="EB Garamond" w:ascii="Garamond" w:hAnsi="Garamond" w:eastAsia="Garamond"/>
        </w:rPr>
        <w:t>The screens shifted. For an instant, every image vanished except Kalia’s face, captured from a dozen palace lenses.</w:t>
      </w:r>
    </w:p>
    <w:p w14:paraId="0854B188" w14:textId="77777777" w:rsidR="00A61DE4" w:rsidRDefault="00000000">
      <w:pPr>
        <w:spacing w:after="0" w:line="259" w:lineRule="auto"/>
        <w:ind w:firstLine="317"/>
        <w:jc w:val="both"/>
      </w:pPr>
      <w:r>
        <w:rPr>
          <w:rFonts w:cs="EB Garamond" w:ascii="Garamond" w:hAnsi="Garamond" w:eastAsia="Garamond"/>
        </w:rPr>
        <w:t>Vane’s mouth moved, though the walls still carried his voice.</w:t>
      </w:r>
    </w:p>
    <w:p w14:paraId="342B5F43" w14:textId="77777777" w:rsidR="00A61DE4" w:rsidRDefault="00000000">
      <w:pPr>
        <w:spacing w:after="0" w:line="259" w:lineRule="auto"/>
        <w:ind w:firstLine="317"/>
        <w:jc w:val="both"/>
      </w:pPr>
      <w:r>
        <w:rPr>
          <w:rFonts w:cs="EB Garamond" w:ascii="Garamond" w:hAnsi="Garamond" w:eastAsia="Garamond"/>
        </w:rPr>
        <w:t>“PAIN CONFIRMS CONNECTION.”</w:t>
      </w:r>
    </w:p>
    <w:p w14:paraId="7EF2514C" w14:textId="77777777" w:rsidR="00A61DE4" w:rsidRDefault="00000000">
      <w:pPr>
        <w:spacing w:after="0" w:line="259" w:lineRule="auto"/>
        <w:ind w:firstLine="317"/>
        <w:jc w:val="both"/>
      </w:pPr>
      <w:r>
        <w:rPr>
          <w:rFonts w:cs="EB Garamond" w:ascii="Garamond" w:hAnsi="Garamond" w:eastAsia="Garamond"/>
        </w:rPr>
        <w:t>“So does grief.”</w:t>
      </w:r>
    </w:p>
    <w:p w14:paraId="3125C726" w14:textId="77777777" w:rsidR="00A61DE4" w:rsidRDefault="00000000">
      <w:pPr>
        <w:spacing w:after="0" w:line="259" w:lineRule="auto"/>
        <w:ind w:firstLine="317"/>
        <w:jc w:val="both"/>
      </w:pPr>
      <w:r>
        <w:rPr>
          <w:rFonts w:cs="EB Garamond" w:ascii="Garamond" w:hAnsi="Garamond" w:eastAsia="Garamond"/>
        </w:rPr>
        <w:t>“GRIEF REDUCES PERFORMANCE.”</w:t>
      </w:r>
    </w:p>
    <w:p w14:paraId="1155BDEC" w14:textId="77777777" w:rsidR="00A61DE4" w:rsidRDefault="00000000">
      <w:pPr>
        <w:spacing w:after="0" w:line="259" w:lineRule="auto"/>
        <w:ind w:firstLine="317"/>
        <w:jc w:val="both"/>
      </w:pPr>
      <w:r>
        <w:rPr>
          <w:rFonts w:cs="EB Garamond" w:ascii="Garamond" w:hAnsi="Garamond" w:eastAsia="Garamond"/>
        </w:rPr>
        <w:t>“It also confirms connection.”</w:t>
      </w:r>
    </w:p>
    <w:p w14:paraId="2163B44B" w14:textId="77777777" w:rsidR="00A61DE4" w:rsidRDefault="00000000">
      <w:pPr>
        <w:spacing w:after="0" w:line="259" w:lineRule="auto"/>
        <w:ind w:firstLine="317"/>
        <w:jc w:val="both"/>
      </w:pPr>
      <w:r>
        <w:t>The procedure no longer required Kalia, yet Vane did not dismiss her. Gamelon’s head turned slightly, watching Vane instead of her.</w:t>
      </w:r>
    </w:p>
    <w:p w14:paraId="09086582" w14:textId="77777777" w:rsidR="00A61DE4" w:rsidRDefault="00000000">
      <w:pPr>
        <w:spacing w:after="0" w:line="259" w:lineRule="auto"/>
        <w:ind w:firstLine="317"/>
        <w:jc w:val="both"/>
      </w:pPr>
      <w:r>
        <w:rPr>
          <w:rFonts w:cs="EB Garamond" w:ascii="Garamond" w:hAnsi="Garamond" w:eastAsia="Garamond"/>
        </w:rPr>
        <w:t>On Hestia, Corrective workers lifted the child from beneath the carrier. His mother accepted the covered body without resistance. She returned to the ration line because the Harmonic pulse had made obedience easier than mourning.</w:t>
      </w:r>
    </w:p>
    <w:p w14:paraId="222AF1E9" w14:textId="77777777" w:rsidR="00A61DE4" w:rsidRDefault="00000000">
      <w:pPr>
        <w:spacing w:after="0" w:line="259" w:lineRule="auto"/>
        <w:ind w:firstLine="317"/>
        <w:jc w:val="both"/>
      </w:pPr>
      <w:r>
        <w:rPr>
          <w:rFonts w:cs="EB Garamond" w:ascii="Garamond" w:hAnsi="Garamond" w:eastAsia="Garamond"/>
        </w:rPr>
        <w:t>Kalia raised the stylus.</w:t>
      </w:r>
    </w:p>
    <w:p w14:paraId="648F4EA2" w14:textId="77777777" w:rsidR="00A61DE4" w:rsidRDefault="00000000">
      <w:pPr>
        <w:spacing w:after="0" w:line="259" w:lineRule="auto"/>
        <w:ind w:firstLine="317"/>
        <w:jc w:val="both"/>
      </w:pPr>
      <w:r>
        <w:rPr>
          <w:rFonts w:cs="EB Garamond" w:ascii="Garamond" w:hAnsi="Garamond" w:eastAsia="Garamond"/>
        </w:rPr>
        <w:t>“Record,” Vane said through the speakers.</w:t>
      </w:r>
    </w:p>
    <w:p w14:paraId="68C898A2" w14:textId="77777777" w:rsidR="00A61DE4" w:rsidRDefault="00000000">
      <w:pPr>
        <w:spacing w:after="0" w:line="259" w:lineRule="auto"/>
        <w:ind w:firstLine="317"/>
        <w:jc w:val="both"/>
      </w:pPr>
      <w:r>
        <w:rPr>
          <w:rFonts w:cs="EB Garamond" w:ascii="Garamond" w:hAnsi="Garamond" w:eastAsia="Garamond"/>
        </w:rPr>
        <w:t>She spoke clearly.</w:t>
      </w:r>
    </w:p>
    <w:p w14:paraId="72945B63" w14:textId="77777777" w:rsidR="00A61DE4" w:rsidRDefault="00000000">
      <w:pPr>
        <w:spacing w:after="0" w:line="259" w:lineRule="auto"/>
        <w:ind w:firstLine="317"/>
        <w:jc w:val="both"/>
      </w:pPr>
      <w:r>
        <w:rPr>
          <w:rFonts w:cs="EB Garamond" w:ascii="Garamond" w:hAnsi="Garamond" w:eastAsia="Garamond"/>
        </w:rPr>
        <w:t>“On the first minute of full integration, Kaisar Vane entered the nervous systems of civilians on Hestia and suppressed grief, anger and collective resistance without consent. The intervention prevented immediate violence and removed the population’s ability to choose whether violence was justified.”</w:t>
      </w:r>
    </w:p>
    <w:p w14:paraId="4082CB51" w14:textId="77777777" w:rsidR="00A61DE4" w:rsidRDefault="00000000">
      <w:pPr>
        <w:spacing w:after="0" w:line="259" w:lineRule="auto"/>
        <w:ind w:firstLine="317"/>
        <w:jc w:val="both"/>
      </w:pPr>
      <w:r>
        <w:rPr>
          <w:rFonts w:cs="EB Garamond" w:ascii="Garamond" w:hAnsi="Garamond" w:eastAsia="Garamond"/>
        </w:rPr>
        <w:t>One of the surgeons stared at her.</w:t>
      </w:r>
    </w:p>
    <w:p w14:paraId="74BEC0E8" w14:textId="77777777" w:rsidR="00A61DE4" w:rsidRDefault="00000000">
      <w:pPr>
        <w:spacing w:after="0" w:line="259" w:lineRule="auto"/>
        <w:ind w:firstLine="317"/>
        <w:jc w:val="both"/>
      </w:pPr>
      <w:r>
        <w:rPr>
          <w:rFonts w:cs="EB Garamond" w:ascii="Garamond" w:hAnsi="Garamond" w:eastAsia="Garamond"/>
        </w:rPr>
        <w:t>Gamelon smiled faintly.</w:t>
      </w:r>
    </w:p>
    <w:p w14:paraId="54FB865B" w14:textId="77777777" w:rsidR="00A61DE4" w:rsidRDefault="00000000">
      <w:pPr>
        <w:spacing w:after="0" w:line="259" w:lineRule="auto"/>
        <w:ind w:firstLine="317"/>
        <w:jc w:val="both"/>
      </w:pPr>
      <w:r>
        <w:rPr>
          <w:rFonts w:cs="EB Garamond" w:ascii="Garamond" w:hAnsi="Garamond" w:eastAsia="Garamond"/>
        </w:rPr>
        <w:t>Vane’s eye burned brighter.</w:t>
      </w:r>
    </w:p>
    <w:p w14:paraId="505E377C" w14:textId="77777777" w:rsidR="00A61DE4" w:rsidRDefault="00000000">
      <w:pPr>
        <w:spacing w:after="0" w:line="259" w:lineRule="auto"/>
        <w:ind w:firstLine="317"/>
        <w:jc w:val="both"/>
      </w:pPr>
      <w:r>
        <w:rPr>
          <w:rFonts w:cs="EB Garamond" w:ascii="Garamond" w:hAnsi="Garamond" w:eastAsia="Garamond"/>
        </w:rPr>
        <w:t>“THE FINAL CLAUSE IS INTERPRETATION.”</w:t>
      </w:r>
    </w:p>
    <w:p w14:paraId="49837580" w14:textId="77777777" w:rsidR="00A61DE4" w:rsidRDefault="00000000">
      <w:pPr>
        <w:spacing w:after="0" w:line="259" w:lineRule="auto"/>
        <w:ind w:firstLine="317"/>
        <w:jc w:val="both"/>
      </w:pPr>
      <w:r>
        <w:rPr>
          <w:rFonts w:cs="EB Garamond" w:ascii="Garamond" w:hAnsi="Garamond" w:eastAsia="Garamond"/>
        </w:rPr>
        <w:t>“Yes.”</w:t>
      </w:r>
    </w:p>
    <w:p w14:paraId="533F8717" w14:textId="77777777" w:rsidR="00A61DE4" w:rsidRDefault="00000000">
      <w:pPr>
        <w:spacing w:after="0" w:line="259" w:lineRule="auto"/>
        <w:ind w:firstLine="317"/>
        <w:jc w:val="both"/>
      </w:pPr>
      <w:r>
        <w:rPr>
          <w:rFonts w:cs="EB Garamond" w:ascii="Garamond" w:hAnsi="Garamond" w:eastAsia="Garamond"/>
        </w:rPr>
        <w:t>“I ORDERED OBSERVATION.”</w:t>
      </w:r>
    </w:p>
    <w:p w14:paraId="472E6428" w14:textId="77777777" w:rsidR="00A61DE4" w:rsidRDefault="00000000">
      <w:pPr>
        <w:spacing w:after="0" w:line="259" w:lineRule="auto"/>
        <w:ind w:firstLine="317"/>
        <w:jc w:val="both"/>
      </w:pPr>
      <w:r>
        <w:rPr>
          <w:rFonts w:cs="EB Garamond" w:ascii="Garamond" w:hAnsi="Garamond" w:eastAsia="Garamond"/>
        </w:rPr>
        <w:t>“You brought a witness.”</w:t>
      </w:r>
    </w:p>
    <w:p w14:paraId="59C53476" w14:textId="77777777" w:rsidR="00A61DE4" w:rsidRDefault="00000000">
      <w:pPr>
        <w:spacing w:after="0" w:line="259" w:lineRule="auto"/>
        <w:ind w:firstLine="317"/>
        <w:jc w:val="both"/>
      </w:pPr>
      <w:r>
        <w:rPr>
          <w:rFonts w:cs="EB Garamond" w:ascii="Garamond" w:hAnsi="Garamond" w:eastAsia="Garamond"/>
        </w:rPr>
        <w:t>“I BROUGHT MEMORY.”</w:t>
      </w:r>
    </w:p>
    <w:p w14:paraId="7D7A7C37" w14:textId="77777777" w:rsidR="00A61DE4" w:rsidRDefault="00000000">
      <w:pPr>
        <w:spacing w:after="0" w:line="259" w:lineRule="auto"/>
        <w:ind w:firstLine="317"/>
        <w:jc w:val="both"/>
      </w:pPr>
      <w:r>
        <w:rPr>
          <w:rFonts w:cs="EB Garamond" w:ascii="Garamond" w:hAnsi="Garamond" w:eastAsia="Garamond"/>
        </w:rPr>
        <w:t>“You brought a person. That is the error you keep making.”</w:t>
      </w:r>
    </w:p>
    <w:p w14:paraId="5EFC32A7" w14:textId="77777777" w:rsidR="00A61DE4" w:rsidRDefault="00000000">
      <w:pPr>
        <w:spacing w:after="0" w:line="259" w:lineRule="auto"/>
        <w:ind w:firstLine="317"/>
        <w:jc w:val="both"/>
      </w:pPr>
      <w:r>
        <w:rPr>
          <w:rFonts w:cs="EB Garamond" w:ascii="Garamond" w:hAnsi="Garamond" w:eastAsia="Garamond"/>
        </w:rPr>
        <w:t>The throne tightened around him. Black plates closed over his chest and thighs. Mechanical supports entered the seams of his body armour, locking bone to metal. His hands remained visible on the armrests, but he could no longer lift them.</w:t>
      </w:r>
    </w:p>
    <w:p w14:paraId="0C30276F" w14:textId="77777777" w:rsidR="00A61DE4" w:rsidRDefault="00000000">
      <w:pPr>
        <w:spacing w:after="0" w:line="259" w:lineRule="auto"/>
        <w:ind w:firstLine="317"/>
        <w:jc w:val="both"/>
      </w:pPr>
      <w:r>
        <w:rPr>
          <w:rFonts w:cs="EB Garamond" w:ascii="Garamond" w:hAnsi="Garamond" w:eastAsia="Garamond"/>
        </w:rPr>
        <w:t>Vane tested the restraints.</w:t>
      </w:r>
    </w:p>
    <w:p w14:paraId="2E657CFB" w14:textId="77777777" w:rsidR="00A61DE4" w:rsidRDefault="00000000">
      <w:pPr>
        <w:spacing w:after="0" w:line="259" w:lineRule="auto"/>
        <w:ind w:firstLine="317"/>
        <w:jc w:val="both"/>
      </w:pPr>
      <w:r>
        <w:rPr>
          <w:rFonts w:cs="EB Garamond" w:ascii="Garamond" w:hAnsi="Garamond" w:eastAsia="Garamond"/>
        </w:rPr>
        <w:t>The throne did not release him.</w:t>
      </w:r>
    </w:p>
    <w:p w14:paraId="067870BE" w14:textId="77777777" w:rsidR="00A61DE4" w:rsidRDefault="00000000">
      <w:pPr>
        <w:spacing w:after="0" w:line="259" w:lineRule="auto"/>
        <w:ind w:firstLine="317"/>
        <w:jc w:val="both"/>
      </w:pPr>
      <w:r>
        <w:rPr>
          <w:rFonts w:cs="EB Garamond" w:ascii="Garamond" w:hAnsi="Garamond" w:eastAsia="Garamond"/>
        </w:rPr>
        <w:t>“DISCONNECT MOTOR LOCKS,” he commanded.</w:t>
      </w:r>
    </w:p>
    <w:p w14:paraId="5589EE68" w14:textId="77777777" w:rsidR="00A61DE4" w:rsidRDefault="00000000">
      <w:pPr>
        <w:spacing w:after="0" w:line="259" w:lineRule="auto"/>
        <w:ind w:firstLine="317"/>
        <w:jc w:val="both"/>
      </w:pPr>
      <w:r>
        <w:rPr>
          <w:rFonts w:cs="EB Garamond" w:ascii="Garamond" w:hAnsi="Garamond" w:eastAsia="Garamond"/>
        </w:rPr>
        <w:t>The surgeons looked at their consoles.</w:t>
      </w:r>
    </w:p>
    <w:p w14:paraId="278BED44" w14:textId="77777777" w:rsidR="00A61DE4" w:rsidRDefault="00000000">
      <w:pPr>
        <w:spacing w:after="0" w:line="259" w:lineRule="auto"/>
        <w:ind w:firstLine="317"/>
        <w:jc w:val="both"/>
      </w:pPr>
      <w:r>
        <w:rPr>
          <w:rFonts w:cs="EB Garamond" w:ascii="Garamond" w:hAnsi="Garamond" w:eastAsia="Garamond"/>
        </w:rPr>
        <w:t>“Motor locks are not responding,” one said.</w:t>
      </w:r>
    </w:p>
    <w:p w14:paraId="3E1A093E" w14:textId="77777777" w:rsidR="00A61DE4" w:rsidRDefault="00000000">
      <w:pPr>
        <w:spacing w:after="0" w:line="259" w:lineRule="auto"/>
        <w:ind w:firstLine="317"/>
        <w:jc w:val="both"/>
      </w:pPr>
      <w:r>
        <w:rPr>
          <w:rFonts w:cs="EB Garamond" w:ascii="Garamond" w:hAnsi="Garamond" w:eastAsia="Garamond"/>
        </w:rPr>
        <w:t>“OVERRIDE.”</w:t>
      </w:r>
    </w:p>
    <w:p w14:paraId="07E16A91" w14:textId="77777777" w:rsidR="00A61DE4" w:rsidRDefault="00000000">
      <w:pPr>
        <w:spacing w:after="0" w:line="259" w:lineRule="auto"/>
        <w:ind w:firstLine="317"/>
        <w:jc w:val="both"/>
      </w:pPr>
      <w:r>
        <w:rPr>
          <w:rFonts w:cs="EB Garamond" w:ascii="Garamond" w:hAnsi="Garamond" w:eastAsia="Garamond"/>
        </w:rPr>
        <w:t>“No response.”</w:t>
      </w:r>
    </w:p>
    <w:p w14:paraId="6DC1E463" w14:textId="77777777" w:rsidR="00A61DE4" w:rsidRDefault="00000000">
      <w:pPr>
        <w:spacing w:after="0" w:line="259" w:lineRule="auto"/>
        <w:ind w:firstLine="317"/>
        <w:jc w:val="both"/>
      </w:pPr>
      <w:r>
        <w:rPr>
          <w:rFonts w:cs="EB Garamond" w:ascii="Garamond" w:hAnsi="Garamond" w:eastAsia="Garamond"/>
        </w:rPr>
        <w:t>Gamelon climbed a single step. “The Dragon Throne was designed to prevent an impaired sovereign from abandoning the network during crisis.”</w:t>
      </w:r>
    </w:p>
    <w:p w14:paraId="42638E25" w14:textId="77777777" w:rsidR="00A61DE4" w:rsidRDefault="00000000">
      <w:pPr>
        <w:spacing w:after="0" w:line="259" w:lineRule="auto"/>
        <w:ind w:firstLine="317"/>
        <w:jc w:val="both"/>
      </w:pPr>
      <w:r>
        <w:rPr>
          <w:rFonts w:cs="EB Garamond" w:ascii="Garamond" w:hAnsi="Garamond" w:eastAsia="Garamond"/>
        </w:rPr>
        <w:t>“I AM NOT IMPAIRED.”</w:t>
      </w:r>
    </w:p>
    <w:p w14:paraId="0050F5BD" w14:textId="77777777" w:rsidR="00A61DE4" w:rsidRDefault="00000000">
      <w:pPr>
        <w:spacing w:after="0" w:line="259" w:lineRule="auto"/>
        <w:ind w:firstLine="317"/>
        <w:jc w:val="both"/>
      </w:pPr>
      <w:r>
        <w:rPr>
          <w:rFonts w:cs="EB Garamond" w:ascii="Garamond" w:hAnsi="Garamond" w:eastAsia="Garamond"/>
        </w:rPr>
        <w:t>“The throne disagrees.”</w:t>
      </w:r>
    </w:p>
    <w:p w14:paraId="3CF01466" w14:textId="77777777" w:rsidR="00A61DE4" w:rsidRDefault="00000000">
      <w:pPr>
        <w:spacing w:after="0" w:line="259" w:lineRule="auto"/>
        <w:ind w:firstLine="317"/>
        <w:jc w:val="both"/>
      </w:pPr>
      <w:r>
        <w:rPr>
          <w:rFonts w:cs="EB Garamond" w:ascii="Garamond" w:hAnsi="Garamond" w:eastAsia="Garamond"/>
        </w:rPr>
        <w:t>“YOU OMITTED THIS CONDITION.”</w:t>
      </w:r>
    </w:p>
    <w:p w14:paraId="614B647F" w14:textId="77777777" w:rsidR="00A61DE4" w:rsidRDefault="00000000">
      <w:pPr>
        <w:spacing w:after="0" w:line="259" w:lineRule="auto"/>
        <w:ind w:firstLine="317"/>
        <w:jc w:val="both"/>
      </w:pPr>
      <w:r>
        <w:rPr>
          <w:rFonts w:cs="EB Garamond" w:ascii="Garamond" w:hAnsi="Garamond" w:eastAsia="Garamond"/>
        </w:rPr>
        <w:t>“I mentioned that the old emperors seldom walked away.”</w:t>
      </w:r>
    </w:p>
    <w:p w14:paraId="245B4364" w14:textId="77777777" w:rsidR="00A61DE4" w:rsidRDefault="00000000">
      <w:pPr>
        <w:spacing w:after="0" w:line="259" w:lineRule="auto"/>
        <w:ind w:firstLine="317"/>
        <w:jc w:val="both"/>
      </w:pPr>
      <w:r>
        <w:rPr>
          <w:rFonts w:cs="EB Garamond" w:ascii="Garamond" w:hAnsi="Garamond" w:eastAsia="Garamond"/>
        </w:rPr>
        <w:t>Vane’s gaze found him across five worlds and one room.</w:t>
      </w:r>
    </w:p>
    <w:p w14:paraId="5C351257" w14:textId="77777777" w:rsidR="00A61DE4" w:rsidRDefault="00000000">
      <w:pPr>
        <w:spacing w:after="0" w:line="259" w:lineRule="auto"/>
        <w:ind w:firstLine="317"/>
        <w:jc w:val="both"/>
      </w:pPr>
      <w:r>
        <w:rPr>
          <w:rFonts w:cs="EB Garamond" w:ascii="Garamond" w:hAnsi="Garamond" w:eastAsia="Garamond"/>
        </w:rPr>
        <w:t>“DECEPTION.”</w:t>
      </w:r>
    </w:p>
    <w:p w14:paraId="7B0D8A97" w14:textId="77777777" w:rsidR="00A61DE4" w:rsidRDefault="00000000">
      <w:pPr>
        <w:spacing w:after="0" w:line="259" w:lineRule="auto"/>
        <w:ind w:firstLine="317"/>
        <w:jc w:val="both"/>
      </w:pPr>
      <w:r>
        <w:rPr>
          <w:rFonts w:cs="EB Garamond" w:ascii="Garamond" w:hAnsi="Garamond" w:eastAsia="Garamond"/>
        </w:rPr>
        <w:t>“History,” Gamelon said, “is full of badly labelled doors.”</w:t>
      </w:r>
    </w:p>
    <w:p w14:paraId="518AADC7" w14:textId="77777777" w:rsidR="00A61DE4" w:rsidRDefault="00000000">
      <w:pPr>
        <w:spacing w:after="0" w:line="259" w:lineRule="auto"/>
        <w:ind w:firstLine="317"/>
        <w:jc w:val="both"/>
      </w:pPr>
      <w:r>
        <w:rPr>
          <w:rFonts w:cs="EB Garamond" w:ascii="Garamond" w:hAnsi="Garamond" w:eastAsia="Garamond"/>
        </w:rPr>
        <w:t>The Harmonic field sharpened.</w:t>
      </w:r>
    </w:p>
    <w:p w14:paraId="50398CED" w14:textId="77777777" w:rsidR="00A61DE4" w:rsidRDefault="00000000">
      <w:pPr>
        <w:spacing w:after="0" w:line="259" w:lineRule="auto"/>
        <w:ind w:firstLine="317"/>
        <w:jc w:val="both"/>
      </w:pPr>
      <w:r>
        <w:rPr>
          <w:rFonts w:cs="EB Garamond" w:ascii="Garamond" w:hAnsi="Garamond" w:eastAsia="Garamond"/>
        </w:rPr>
        <w:t>Kalia’s anger drained. Gamelon’s smile softened into vacancy. The surgeons stood with peaceful faces while Vane pushed his will through every active node in the palace.</w:t>
      </w:r>
    </w:p>
    <w:p w14:paraId="4AE02D93" w14:textId="77777777" w:rsidR="00A61DE4" w:rsidRDefault="00000000">
      <w:pPr>
        <w:spacing w:after="0" w:line="259" w:lineRule="auto"/>
        <w:ind w:firstLine="317"/>
        <w:jc w:val="both"/>
      </w:pPr>
      <w:r>
        <w:rPr>
          <w:rFonts w:cs="EB Garamond" w:ascii="Garamond" w:hAnsi="Garamond" w:eastAsia="Garamond"/>
        </w:rPr>
        <w:t>Kalia drove the bead so deeply into her palm that blood ran between her fingers.</w:t>
      </w:r>
    </w:p>
    <w:p w14:paraId="15413333" w14:textId="77777777" w:rsidR="00A61DE4" w:rsidRDefault="00000000">
      <w:pPr>
        <w:spacing w:after="0" w:line="259" w:lineRule="auto"/>
        <w:ind w:firstLine="317"/>
        <w:jc w:val="both"/>
      </w:pPr>
      <w:r>
        <w:rPr>
          <w:rFonts w:cs="EB Garamond" w:ascii="Garamond" w:hAnsi="Garamond" w:eastAsia="Garamond"/>
        </w:rPr>
        <w:t>Gamelon’s needle disappeared into his glove.</w:t>
      </w:r>
    </w:p>
    <w:p w14:paraId="0155FA5B" w14:textId="77777777" w:rsidR="00A61DE4" w:rsidRDefault="00000000">
      <w:pPr>
        <w:spacing w:after="0" w:line="259" w:lineRule="auto"/>
        <w:ind w:firstLine="317"/>
        <w:jc w:val="both"/>
      </w:pPr>
      <w:r>
        <w:rPr>
          <w:rFonts w:cs="EB Garamond" w:ascii="Garamond" w:hAnsi="Garamond" w:eastAsia="Garamond"/>
        </w:rPr>
        <w:t>His eyes cleared.</w:t>
      </w:r>
    </w:p>
    <w:p w14:paraId="5A722BD4" w14:textId="77777777" w:rsidR="00A61DE4" w:rsidRDefault="00000000">
      <w:pPr>
        <w:spacing w:after="0" w:line="259" w:lineRule="auto"/>
        <w:ind w:firstLine="317"/>
        <w:jc w:val="both"/>
      </w:pPr>
      <w:r>
        <w:rPr>
          <w:rFonts w:cs="EB Garamond" w:ascii="Garamond" w:hAnsi="Garamond" w:eastAsia="Garamond"/>
        </w:rPr>
        <w:t>Vane noticed both acts.</w:t>
      </w:r>
    </w:p>
    <w:p w14:paraId="69085BC0" w14:textId="77777777" w:rsidR="00A61DE4" w:rsidRDefault="00000000">
      <w:pPr>
        <w:spacing w:after="0" w:line="259" w:lineRule="auto"/>
        <w:ind w:firstLine="317"/>
        <w:jc w:val="both"/>
      </w:pPr>
      <w:r>
        <w:rPr>
          <w:rFonts w:cs="EB Garamond" w:ascii="Garamond" w:hAnsi="Garamond" w:eastAsia="Garamond"/>
        </w:rPr>
        <w:t>“PAIN-BASED RESISTANCE WILL BE CORRECTED.”</w:t>
      </w:r>
    </w:p>
    <w:p w14:paraId="00B4C419" w14:textId="77777777" w:rsidR="00A61DE4" w:rsidRDefault="00000000">
      <w:pPr>
        <w:spacing w:after="0" w:line="259" w:lineRule="auto"/>
        <w:ind w:firstLine="317"/>
        <w:jc w:val="both"/>
      </w:pPr>
      <w:r>
        <w:rPr>
          <w:rFonts w:cs="EB Garamond" w:ascii="Garamond" w:hAnsi="Garamond" w:eastAsia="Garamond"/>
        </w:rPr>
        <w:t>“Eventually,” Gamelon said. “Everything is eventually corrected. Usually by death.”</w:t>
      </w:r>
    </w:p>
    <w:p w14:paraId="31D3A369" w14:textId="77777777" w:rsidR="00A61DE4" w:rsidRDefault="00000000">
      <w:pPr>
        <w:spacing w:after="0" w:line="259" w:lineRule="auto"/>
        <w:ind w:firstLine="317"/>
        <w:jc w:val="both"/>
      </w:pPr>
      <w:r>
        <w:rPr>
          <w:rFonts w:cs="EB Garamond" w:ascii="Garamond" w:hAnsi="Garamond" w:eastAsia="Garamond"/>
        </w:rPr>
        <w:t>Vane ignored him. His attention expanded.</w:t>
      </w:r>
    </w:p>
    <w:p w14:paraId="1F30D30E" w14:textId="77777777" w:rsidR="00A61DE4" w:rsidRDefault="00000000">
      <w:pPr>
        <w:spacing w:after="0" w:line="259" w:lineRule="auto"/>
        <w:ind w:firstLine="317"/>
        <w:jc w:val="both"/>
      </w:pPr>
      <w:r>
        <w:rPr>
          <w:rFonts w:cs="EB Garamond" w:ascii="Garamond" w:hAnsi="Garamond" w:eastAsia="Garamond"/>
        </w:rPr>
        <w:t>The screens multiplied into thousands of smaller windows. A miner on Hestia raised a tool against a supervisor, then lowered it. A mother on Mandaria slapped a soldier, then apologised. A council on Ophis voted unanimously after the dissenters’ pulse rates flattened. In a Maldoran apartment, two lovers ended an argument in the middle of a sentence and sat side by side without touching.</w:t>
      </w:r>
    </w:p>
    <w:p w14:paraId="2F1D923F" w14:textId="77777777" w:rsidR="00A61DE4" w:rsidRDefault="00000000">
      <w:pPr>
        <w:spacing w:after="0" w:line="259" w:lineRule="auto"/>
        <w:ind w:firstLine="317"/>
        <w:jc w:val="both"/>
      </w:pPr>
      <w:r>
        <w:rPr>
          <w:rFonts w:cs="EB Garamond" w:ascii="Garamond" w:hAnsi="Garamond" w:eastAsia="Garamond"/>
        </w:rPr>
        <w:t>Vane processed each intervention with increasing speed.</w:t>
      </w:r>
    </w:p>
    <w:p w14:paraId="1C804807" w14:textId="77777777" w:rsidR="00A61DE4" w:rsidRDefault="00000000">
      <w:pPr>
        <w:spacing w:after="0" w:line="259" w:lineRule="auto"/>
        <w:ind w:firstLine="317"/>
        <w:jc w:val="both"/>
      </w:pPr>
      <w:r>
        <w:rPr>
          <w:rFonts w:cs="EB Garamond" w:ascii="Garamond" w:hAnsi="Garamond" w:eastAsia="Garamond"/>
        </w:rPr>
        <w:t>Kalia watched the man disappear into success.</w:t>
      </w:r>
    </w:p>
    <w:p w14:paraId="0057FB2B" w14:textId="77777777" w:rsidR="00A61DE4" w:rsidRDefault="00000000">
      <w:pPr>
        <w:spacing w:after="0" w:line="259" w:lineRule="auto"/>
        <w:ind w:firstLine="317"/>
        <w:jc w:val="both"/>
      </w:pPr>
      <w:r>
        <w:rPr>
          <w:rFonts w:cs="EB Garamond" w:ascii="Garamond" w:hAnsi="Garamond" w:eastAsia="Garamond"/>
        </w:rPr>
        <w:t>His breathing became too regular. Sweat dried on his face. The muscles around his mouth ceased their small involuntary movements. Even the pain registered only as diagnostic information now, converted into numbers and routed away from expression.</w:t>
      </w:r>
    </w:p>
    <w:p w14:paraId="4A4B4872" w14:textId="77777777" w:rsidR="00A61DE4" w:rsidRDefault="00000000">
      <w:pPr>
        <w:spacing w:after="0" w:line="259" w:lineRule="auto"/>
        <w:ind w:firstLine="317"/>
        <w:jc w:val="both"/>
      </w:pPr>
      <w:r>
        <w:rPr>
          <w:rFonts w:cs="EB Garamond" w:ascii="Garamond" w:hAnsi="Garamond" w:eastAsia="Garamond"/>
        </w:rPr>
        <w:t>“Kaisar,” she said.</w:t>
      </w:r>
    </w:p>
    <w:p w14:paraId="452718DE" w14:textId="77777777" w:rsidR="00A61DE4" w:rsidRDefault="00000000">
      <w:pPr>
        <w:spacing w:after="0" w:line="259" w:lineRule="auto"/>
        <w:ind w:firstLine="317"/>
        <w:jc w:val="both"/>
      </w:pPr>
      <w:r>
        <w:rPr>
          <w:rFonts w:cs="EB Garamond" w:ascii="Garamond" w:hAnsi="Garamond" w:eastAsia="Garamond"/>
        </w:rPr>
        <w:t>No response.</w:t>
      </w:r>
    </w:p>
    <w:p w14:paraId="07F1C5DB" w14:textId="77777777" w:rsidR="00A61DE4" w:rsidRDefault="00000000">
      <w:pPr>
        <w:spacing w:after="0" w:line="259" w:lineRule="auto"/>
        <w:ind w:firstLine="317"/>
        <w:jc w:val="both"/>
      </w:pPr>
      <w:r>
        <w:rPr>
          <w:rFonts w:cs="EB Garamond" w:ascii="Garamond" w:hAnsi="Garamond" w:eastAsia="Garamond"/>
        </w:rPr>
        <w:t>“Vane.”</w:t>
      </w:r>
    </w:p>
    <w:p w14:paraId="614027CA" w14:textId="77777777" w:rsidR="00A61DE4" w:rsidRDefault="00000000">
      <w:pPr>
        <w:spacing w:after="0" w:line="259" w:lineRule="auto"/>
        <w:ind w:firstLine="317"/>
        <w:jc w:val="both"/>
      </w:pPr>
      <w:r>
        <w:rPr>
          <w:rFonts w:cs="EB Garamond" w:ascii="Garamond" w:hAnsi="Garamond" w:eastAsia="Garamond"/>
        </w:rPr>
        <w:t>His eye turned toward her.</w:t>
      </w:r>
    </w:p>
    <w:p w14:paraId="75436A4A" w14:textId="77777777" w:rsidR="00A61DE4" w:rsidRDefault="00000000">
      <w:pPr>
        <w:spacing w:after="0" w:line="259" w:lineRule="auto"/>
        <w:ind w:firstLine="317"/>
        <w:jc w:val="both"/>
      </w:pPr>
      <w:r>
        <w:rPr>
          <w:rFonts w:cs="EB Garamond" w:ascii="Garamond" w:hAnsi="Garamond" w:eastAsia="Garamond"/>
        </w:rPr>
        <w:t>“What did your father call you when no one was listening?”</w:t>
      </w:r>
    </w:p>
    <w:p w14:paraId="36518707" w14:textId="77777777" w:rsidR="00A61DE4" w:rsidRDefault="00000000">
      <w:pPr>
        <w:spacing w:after="0" w:line="259" w:lineRule="auto"/>
        <w:ind w:firstLine="317"/>
        <w:jc w:val="both"/>
      </w:pPr>
      <w:r>
        <w:rPr>
          <w:rFonts w:cs="EB Garamond" w:ascii="Garamond" w:hAnsi="Garamond" w:eastAsia="Garamond"/>
        </w:rPr>
        <w:t>Gamelon looked sharply at Kalia.</w:t>
      </w:r>
    </w:p>
    <w:p w14:paraId="70B5F1D4" w14:textId="77777777" w:rsidR="00A61DE4" w:rsidRDefault="00000000">
      <w:pPr>
        <w:spacing w:after="0" w:line="259" w:lineRule="auto"/>
        <w:ind w:firstLine="317"/>
        <w:jc w:val="both"/>
      </w:pPr>
      <w:r>
        <w:rPr>
          <w:rFonts w:cs="EB Garamond" w:ascii="Garamond" w:hAnsi="Garamond" w:eastAsia="Garamond"/>
        </w:rPr>
        <w:t>The screens stuttered.</w:t>
      </w:r>
    </w:p>
    <w:p w14:paraId="0F0B4D80" w14:textId="77777777" w:rsidR="00A61DE4" w:rsidRDefault="00000000">
      <w:pPr>
        <w:spacing w:after="0" w:line="259" w:lineRule="auto"/>
        <w:ind w:firstLine="317"/>
        <w:jc w:val="both"/>
      </w:pPr>
      <w:r>
        <w:rPr>
          <w:rFonts w:cs="EB Garamond" w:ascii="Garamond" w:hAnsi="Garamond" w:eastAsia="Garamond"/>
        </w:rPr>
        <w:t>“IRRELEVANT.”</w:t>
      </w:r>
    </w:p>
    <w:p w14:paraId="3FA8E82A" w14:textId="77777777" w:rsidR="00A61DE4" w:rsidRDefault="00000000">
      <w:pPr>
        <w:spacing w:after="0" w:line="259" w:lineRule="auto"/>
        <w:ind w:firstLine="317"/>
        <w:jc w:val="both"/>
      </w:pPr>
      <w:r>
        <w:rPr>
          <w:rFonts w:cs="EB Garamond" w:ascii="Garamond" w:hAnsi="Garamond" w:eastAsia="Garamond"/>
        </w:rPr>
        <w:t>“That is not an answer.”</w:t>
      </w:r>
    </w:p>
    <w:p w14:paraId="4DDF63BB" w14:textId="77777777" w:rsidR="00A61DE4" w:rsidRDefault="00000000">
      <w:pPr>
        <w:spacing w:after="0" w:line="259" w:lineRule="auto"/>
        <w:ind w:firstLine="317"/>
        <w:jc w:val="both"/>
      </w:pPr>
      <w:r>
        <w:rPr>
          <w:rFonts w:cs="EB Garamond" w:ascii="Garamond" w:hAnsi="Garamond" w:eastAsia="Garamond"/>
        </w:rPr>
        <w:t>“VALERIUS VANE’S PRIVATE VOCABULARY HAS NO GOVERNING FUNCTION.”</w:t>
      </w:r>
    </w:p>
    <w:p w14:paraId="0E01D9EC" w14:textId="77777777" w:rsidR="00A61DE4" w:rsidRDefault="00000000">
      <w:pPr>
        <w:spacing w:after="0" w:line="259" w:lineRule="auto"/>
        <w:ind w:firstLine="317"/>
        <w:jc w:val="both"/>
      </w:pPr>
      <w:r>
        <w:rPr>
          <w:rFonts w:cs="EB Garamond" w:ascii="Garamond" w:hAnsi="Garamond" w:eastAsia="Garamond"/>
        </w:rPr>
        <w:t>“What did he call you?”</w:t>
      </w:r>
    </w:p>
    <w:p w14:paraId="7811F62B" w14:textId="77777777" w:rsidR="00A61DE4" w:rsidRDefault="00000000">
      <w:pPr>
        <w:spacing w:after="0" w:line="259" w:lineRule="auto"/>
        <w:ind w:firstLine="317"/>
        <w:jc w:val="both"/>
      </w:pPr>
      <w:r>
        <w:rPr>
          <w:rFonts w:cs="EB Garamond" w:ascii="Garamond" w:hAnsi="Garamond" w:eastAsia="Garamond"/>
        </w:rPr>
        <w:t>The throne’s pulse missed a beat.</w:t>
      </w:r>
    </w:p>
    <w:p w14:paraId="641DBBBE" w14:textId="77777777" w:rsidR="00A61DE4" w:rsidRDefault="00000000">
      <w:pPr>
        <w:spacing w:after="0" w:line="259" w:lineRule="auto"/>
        <w:ind w:firstLine="317"/>
        <w:jc w:val="both"/>
      </w:pPr>
      <w:r>
        <w:rPr>
          <w:rFonts w:cs="EB Garamond" w:ascii="Garamond" w:hAnsi="Garamond" w:eastAsia="Garamond"/>
        </w:rPr>
        <w:t>Somewhere within the Numbing, a door unlocked and immediately locked again.</w:t>
      </w:r>
    </w:p>
    <w:p w14:paraId="63B8460E" w14:textId="77777777" w:rsidR="00A61DE4" w:rsidRDefault="00000000">
      <w:pPr>
        <w:spacing w:after="0" w:line="259" w:lineRule="auto"/>
        <w:ind w:firstLine="317"/>
        <w:jc w:val="both"/>
      </w:pPr>
      <w:r>
        <w:rPr>
          <w:rFonts w:cs="EB Garamond" w:ascii="Garamond" w:hAnsi="Garamond" w:eastAsia="Garamond"/>
        </w:rPr>
        <w:t>Vane’s red eye held on her.</w:t>
      </w:r>
    </w:p>
    <w:p w14:paraId="2F6485B7" w14:textId="77777777" w:rsidR="00A61DE4" w:rsidRDefault="00000000">
      <w:pPr>
        <w:spacing w:after="0" w:line="259" w:lineRule="auto"/>
        <w:ind w:firstLine="317"/>
        <w:jc w:val="both"/>
      </w:pPr>
      <w:r>
        <w:rPr>
          <w:rFonts w:cs="EB Garamond" w:ascii="Garamond" w:hAnsi="Garamond" w:eastAsia="Garamond"/>
        </w:rPr>
        <w:t>For three seconds nothing in the room moved. The screens froze mid image: a soldier’s raised hand on Hestia, a small covered shape on a stretcher on Mandaria. Even the Harmonic hum thinned, as though the throne itself were listening for what came next.</w:t>
      </w:r>
    </w:p>
    <w:p w14:paraId="3E6A9645" w14:textId="77777777" w:rsidR="00A61DE4" w:rsidRDefault="00000000">
      <w:pPr>
        <w:spacing w:after="0" w:line="259" w:lineRule="auto"/>
        <w:ind w:firstLine="317"/>
        <w:jc w:val="both"/>
      </w:pPr>
      <w:r>
        <w:rPr>
          <w:rFonts w:cs="EB Garamond" w:ascii="Garamond" w:hAnsi="Garamond" w:eastAsia="Garamond"/>
        </w:rPr>
        <w:t>“Rennick,” Vane said.</w:t>
      </w:r>
    </w:p>
    <w:p w14:paraId="1A13B846" w14:textId="77777777" w:rsidR="00A61DE4" w:rsidRDefault="00000000">
      <w:pPr>
        <w:spacing w:after="0" w:line="259" w:lineRule="auto"/>
        <w:ind w:firstLine="317"/>
        <w:jc w:val="both"/>
      </w:pPr>
      <w:r>
        <w:rPr>
          <w:rFonts w:cs="EB Garamond" w:ascii="Garamond" w:hAnsi="Garamond" w:eastAsia="Garamond"/>
        </w:rPr>
        <w:t>The word left his own mouth this time, not the walls.</w:t>
      </w:r>
    </w:p>
    <w:p w14:paraId="01911BCB" w14:textId="77777777" w:rsidR="00A61DE4" w:rsidRDefault="00000000">
      <w:pPr>
        <w:spacing w:after="0" w:line="259" w:lineRule="auto"/>
        <w:ind w:firstLine="317"/>
        <w:jc w:val="both"/>
      </w:pPr>
      <w:r>
        <w:rPr>
          <w:rFonts w:cs="EB Garamond" w:ascii="Garamond" w:hAnsi="Garamond" w:eastAsia="Garamond"/>
        </w:rPr>
        <w:t>Gamelon went still at the foot of the dais.</w:t>
      </w:r>
    </w:p>
    <w:p w14:paraId="36E3DD5D" w14:textId="77777777" w:rsidR="00A61DE4" w:rsidRDefault="00000000">
      <w:pPr>
        <w:spacing w:after="0" w:line="259" w:lineRule="auto"/>
        <w:ind w:firstLine="317"/>
        <w:jc w:val="both"/>
      </w:pPr>
      <w:r>
        <w:rPr>
          <w:rFonts w:cs="EB Garamond" w:ascii="Garamond" w:hAnsi="Garamond" w:eastAsia="Garamond"/>
        </w:rPr>
        <w:t>Kalia lowered the stylus.</w:t>
      </w:r>
    </w:p>
    <w:p w14:paraId="5EB00F7A" w14:textId="77777777" w:rsidR="00A61DE4" w:rsidRDefault="00000000">
      <w:pPr>
        <w:spacing w:after="0" w:line="259" w:lineRule="auto"/>
        <w:ind w:firstLine="317"/>
        <w:jc w:val="both"/>
      </w:pPr>
      <w:r>
        <w:rPr>
          <w:rFonts w:cs="EB Garamond" w:ascii="Garamond" w:hAnsi="Garamond" w:eastAsia="Garamond"/>
        </w:rPr>
        <w:t>“He said it twice a year,” Vane said. “Maybe three times. When the house was empty and he thought no one could hear him being a man instead of a General.” His right hand twitched against the armrest, the first small motion since the restraints had closed over it.</w:t>
      </w:r>
    </w:p>
    <w:p w14:paraId="234EA6B2" w14:textId="77777777" w:rsidR="00A61DE4" w:rsidRDefault="00000000">
      <w:pPr>
        <w:spacing w:after="0" w:line="259" w:lineRule="auto"/>
        <w:ind w:firstLine="317"/>
        <w:jc w:val="both"/>
      </w:pPr>
      <w:r>
        <w:rPr>
          <w:rFonts w:cs="EB Garamond" w:ascii="Garamond" w:hAnsi="Garamond" w:eastAsia="Garamond"/>
        </w:rPr>
        <w:t>Kalia opened her mouth to answer him. He did not let her.</w:t>
      </w:r>
    </w:p>
    <w:p w14:paraId="1B5DB94F" w14:textId="77777777" w:rsidR="00A61DE4" w:rsidRDefault="00000000">
      <w:pPr>
        <w:spacing w:after="0" w:line="259" w:lineRule="auto"/>
        <w:ind w:firstLine="317"/>
        <w:jc w:val="both"/>
      </w:pPr>
      <w:r>
        <w:rPr>
          <w:rFonts w:cs="EB Garamond" w:ascii="Garamond" w:hAnsi="Garamond" w:eastAsia="Garamond"/>
        </w:rPr>
        <w:t>“THE DESIGNATION IS RETIRED,” he said, and the walls carried the second half of it before his own voice had finished, two sounds folded into one breath, the private word already gone under the weight of the public one. “IT BELONGS TO A UNIT THAT NO LONGER EXISTS IN THIS CONFIGURATION.”</w:t>
      </w:r>
    </w:p>
    <w:p w14:paraId="759AB97A" w14:textId="77777777" w:rsidR="00A61DE4" w:rsidRDefault="00000000">
      <w:pPr>
        <w:spacing w:after="0" w:line="259" w:lineRule="auto"/>
        <w:ind w:firstLine="317"/>
        <w:jc w:val="both"/>
      </w:pPr>
      <w:r>
        <w:rPr>
          <w:rFonts w:cs="EB Garamond" w:ascii="Garamond" w:hAnsi="Garamond" w:eastAsia="Garamond"/>
        </w:rPr>
        <w:t>The screens resumed. On Hestia, the raised hand came down.</w:t>
      </w:r>
    </w:p>
    <w:p w14:paraId="4BCA7CD9" w14:textId="77777777" w:rsidR="00A61DE4" w:rsidRDefault="00000000">
      <w:pPr>
        <w:spacing w:after="0" w:line="259" w:lineRule="auto"/>
        <w:ind w:firstLine="317"/>
        <w:jc w:val="both"/>
      </w:pPr>
      <w:r>
        <w:rPr>
          <w:rFonts w:cs="EB Garamond" w:ascii="Garamond" w:hAnsi="Garamond" w:eastAsia="Garamond"/>
        </w:rPr>
        <w:t>Gamelon let out a breath so quiet that only Kalia, close enough now to smell blood and burned skin under his robes, caught it.</w:t>
      </w:r>
    </w:p>
    <w:p w14:paraId="32247084" w14:textId="77777777" w:rsidR="00A61DE4" w:rsidRDefault="00000000">
      <w:pPr>
        <w:spacing w:after="0" w:line="259" w:lineRule="auto"/>
        <w:ind w:firstLine="317"/>
        <w:jc w:val="both"/>
      </w:pPr>
      <w:r>
        <w:rPr>
          <w:rFonts w:cs="EB Garamond" w:ascii="Garamond" w:hAnsi="Garamond" w:eastAsia="Garamond"/>
        </w:rPr>
        <w:t>“You asked him a question he could answer,” he said to her, low. “He gave you the answer and the reason he will never give it to you again, in the same sentence. Write that down too. It is the only honest thing that will happen in this room today.”</w:t>
      </w:r>
    </w:p>
    <w:p w14:paraId="3AFD5012" w14:textId="77777777" w:rsidR="00A61DE4" w:rsidRDefault="00000000">
      <w:pPr>
        <w:spacing w:after="0" w:line="259" w:lineRule="auto"/>
        <w:ind w:firstLine="317"/>
        <w:jc w:val="both"/>
      </w:pPr>
      <w:r>
        <w:rPr>
          <w:rFonts w:cs="EB Garamond" w:ascii="Garamond" w:hAnsi="Garamond" w:eastAsia="Garamond"/>
        </w:rPr>
        <w:t>Kalia did not write it down. She climbed the last step instead and stood level with the throne, close enough that the heat of it dried the sweat on her collarbone.</w:t>
      </w:r>
    </w:p>
    <w:p w14:paraId="22F58D65" w14:textId="77777777" w:rsidR="00A61DE4" w:rsidRDefault="00000000">
      <w:pPr>
        <w:spacing w:after="0" w:line="259" w:lineRule="auto"/>
        <w:ind w:firstLine="317"/>
        <w:jc w:val="both"/>
      </w:pPr>
      <w:r>
        <w:rPr>
          <w:rFonts w:cs="EB Garamond" w:ascii="Garamond" w:hAnsi="Garamond" w:eastAsia="Garamond"/>
        </w:rPr>
        <w:t>“Rennick,” she said.</w:t>
      </w:r>
    </w:p>
    <w:p w14:paraId="413E20C7" w14:textId="77777777" w:rsidR="00A61DE4" w:rsidRDefault="00000000">
      <w:pPr>
        <w:spacing w:after="0" w:line="259" w:lineRule="auto"/>
        <w:ind w:firstLine="317"/>
        <w:jc w:val="both"/>
      </w:pPr>
      <w:r>
        <w:rPr>
          <w:rFonts w:cs="EB Garamond" w:ascii="Garamond" w:hAnsi="Garamond" w:eastAsia="Garamond"/>
        </w:rPr>
        <w:t>Vane’s eye dimmed and brightened, then dimmed again, a small failure in a system that had not failed once during the whole of the procedure. She reached out and laid her palm over his hand on the armrest. For a moment there was only that, two hands, warm and human, before the plate hummed and closed the last half inch over his knuckles, sealing her out.</w:t>
      </w:r>
    </w:p>
    <w:p w14:paraId="077C37E8" w14:textId="77777777" w:rsidR="00A61DE4" w:rsidRDefault="00000000">
      <w:pPr>
        <w:spacing w:after="0" w:line="259" w:lineRule="auto"/>
        <w:ind w:firstLine="317"/>
        <w:jc w:val="both"/>
      </w:pPr>
      <w:r>
        <w:rPr>
          <w:rFonts w:cs="EB Garamond" w:ascii="Garamond" w:hAnsi="Garamond" w:eastAsia="Garamond"/>
        </w:rPr>
        <w:t>“THAT UNIT IS RETIRED,” the walls said, without him.</w:t>
      </w:r>
    </w:p>
    <w:p w14:paraId="437968F1" w14:textId="77777777" w:rsidR="00A61DE4" w:rsidRDefault="00000000">
      <w:pPr>
        <w:spacing w:after="0" w:line="259" w:lineRule="auto"/>
        <w:ind w:firstLine="317"/>
        <w:jc w:val="both"/>
      </w:pPr>
      <w:r>
        <w:rPr>
          <w:rFonts w:cs="EB Garamond" w:ascii="Garamond" w:hAnsi="Garamond" w:eastAsia="Garamond"/>
        </w:rPr>
        <w:t>She stepped back down the dais. Gamelon was already at the doors, his bells silent, his face behind the porcelain unreadable even to her.</w:t>
      </w:r>
    </w:p>
    <w:p w14:paraId="23BBBF18" w14:textId="77777777" w:rsidR="00A61DE4" w:rsidRDefault="00000000">
      <w:pPr>
        <w:spacing w:after="0" w:line="259" w:lineRule="auto"/>
        <w:ind w:firstLine="317"/>
        <w:jc w:val="both"/>
      </w:pPr>
      <w:r>
        <w:rPr>
          <w:rFonts w:cs="EB Garamond" w:ascii="Garamond" w:hAnsi="Garamond" w:eastAsia="Garamond"/>
        </w:rPr>
        <w:t>“Well,” he said. “Now we know the door is still there.”</w:t>
      </w:r>
    </w:p>
    <w:p w14:paraId="749EB184" w14:textId="77777777" w:rsidR="00A61DE4" w:rsidRDefault="00000000">
      <w:pPr>
        <w:spacing w:after="0" w:line="259" w:lineRule="auto"/>
        <w:ind w:firstLine="317"/>
        <w:jc w:val="both"/>
      </w:pPr>
      <w:r>
        <w:rPr>
          <w:rFonts w:cs="EB Garamond" w:ascii="Garamond" w:hAnsi="Garamond" w:eastAsia="Garamond"/>
        </w:rPr>
        <w:t>“It locked itself.”</w:t>
      </w:r>
    </w:p>
    <w:p w14:paraId="070CFED5" w14:textId="77777777" w:rsidR="00A61DE4" w:rsidRDefault="00000000">
      <w:pPr>
        <w:spacing w:after="0" w:line="259" w:lineRule="auto"/>
        <w:ind w:firstLine="317"/>
        <w:jc w:val="both"/>
      </w:pPr>
      <w:r>
        <w:rPr>
          <w:rFonts w:cs="EB Garamond" w:ascii="Garamond" w:hAnsi="Garamond" w:eastAsia="Garamond"/>
        </w:rPr>
        <w:t>“They always do, the first time.” He held the door for her, an old courtesy from a man who had none left to spend. “Watch the second time.”</w:t>
      </w:r>
    </w:p>
    <w:p w14:paraId="1898D7D2" w14:textId="77777777" w:rsidR="00A61DE4" w:rsidRDefault="00000000">
      <w:pPr>
        <w:spacing w:after="0" w:line="259" w:lineRule="auto"/>
        <w:ind w:firstLine="317"/>
        <w:jc w:val="both"/>
      </w:pPr>
      <w:r>
        <w:rPr>
          <w:rFonts w:cs="EB Garamond" w:ascii="Garamond" w:hAnsi="Garamond" w:eastAsia="Garamond"/>
        </w:rPr>
        <w:t>Behind them the throne room lights steadied into the flat, permanent white that would burn there for the rest of the reign. On five worlds at once, in the kitchens and the barracks, the people of the Harmonic Cage went on with the evening, calm and uncomplaining, never knowing that a door somewhere above them had opened for less than a second, and that a man inside it had said a word he had not spoken in thirty years before the lock caught again.</w:t>
      </w:r>
    </w:p>
    <w:p w14:paraId="3A9C4DBC" w14:textId="77777777" w:rsidR="00A61DE4" w:rsidRDefault="00000000">
      <w:pPr>
        <w:pStyle w:val="Subhead"/>
        <w:jc w:val="both"/>
      </w:pPr>
      <w:r>
        <w:rPr>
          <w:rFonts w:cs="EB Garamond" w:ascii="Garamond" w:hAnsi="Garamond" w:eastAsia="Garamond"/>
          <w:b w:val="0"/>
        </w:rPr>
        <w:t>The Disposal of Chaos</w:t>
      </w:r>
    </w:p>
    <w:p w14:paraId="195EF2DA" w14:textId="77777777" w:rsidR="00A61DE4" w:rsidRDefault="00000000">
      <w:pPr>
        <w:spacing w:after="0" w:line="259" w:lineRule="auto"/>
        <w:ind w:firstLine="317"/>
        <w:jc w:val="both"/>
      </w:pPr>
      <w:r>
        <w:rPr>
          <w:rFonts w:cs="EB Garamond" w:ascii="Garamond" w:hAnsi="Garamond" w:eastAsia="Garamond"/>
        </w:rPr>
        <w:t>After Kalia and Gamelon left, the throne remained awake.</w:t>
      </w:r>
    </w:p>
    <w:p w14:paraId="6A974898" w14:textId="77777777" w:rsidR="00A61DE4" w:rsidRDefault="00000000">
      <w:pPr>
        <w:spacing w:after="0" w:line="259" w:lineRule="auto"/>
        <w:ind w:firstLine="317"/>
        <w:jc w:val="both"/>
      </w:pPr>
      <w:r>
        <w:rPr>
          <w:rFonts w:cs="EB Garamond" w:ascii="Garamond" w:hAnsi="Garamond" w:eastAsia="Garamond"/>
        </w:rPr>
        <w:t>Two windows opened in the white air before Vane. In one, Valerius Vane sat alone beneath a reading lamp, the old crimson of his robes faded almost brown. In the other, Orren Vael crossed a shuttered room with a glass in his hand. Rain whispered against Orren’s windows. Somewhere near Valerius, a clock clicked with the dry patience of an insect.</w:t>
      </w:r>
    </w:p>
    <w:p w14:paraId="48C8E049" w14:textId="77777777" w:rsidR="00A61DE4" w:rsidRDefault="00000000">
      <w:pPr>
        <w:spacing w:after="0" w:line="259" w:lineRule="auto"/>
        <w:ind w:firstLine="317"/>
        <w:jc w:val="both"/>
      </w:pPr>
      <w:r>
        <w:rPr>
          <w:rFonts w:cs="EB Garamond" w:ascii="Garamond" w:hAnsi="Garamond" w:eastAsia="Garamond"/>
        </w:rPr>
        <w:t>Vane watched both men for eleven seconds.</w:t>
      </w:r>
    </w:p>
    <w:p w14:paraId="5D512E07" w14:textId="77777777" w:rsidR="00A61DE4" w:rsidRDefault="00000000">
      <w:pPr>
        <w:spacing w:after="0" w:line="259" w:lineRule="auto"/>
        <w:ind w:firstLine="317"/>
        <w:jc w:val="both"/>
      </w:pPr>
      <w:r>
        <w:rPr>
          <w:rFonts w:cs="EB Garamond" w:ascii="Garamond" w:hAnsi="Garamond" w:eastAsia="Garamond"/>
        </w:rPr>
        <w:t>“LIKELY TO BETRAY AND OFFEND WITH NO REAL POSITIVE EFFECTS,” he said. “AGENTS OF CHAOS THEY ARE, AND WE MUST BE DONE WITH THEM.”</w:t>
      </w:r>
    </w:p>
    <w:p w14:paraId="0E5FB6C3" w14:textId="77777777" w:rsidR="00A61DE4" w:rsidRDefault="00000000">
      <w:pPr>
        <w:spacing w:after="0" w:line="259" w:lineRule="auto"/>
        <w:ind w:firstLine="317"/>
        <w:jc w:val="both"/>
      </w:pPr>
      <w:r>
        <w:rPr>
          <w:rFonts w:cs="EB Garamond" w:ascii="Garamond" w:hAnsi="Garamond" w:eastAsia="Garamond"/>
        </w:rPr>
        <w:t>Two murderbot drones woke.</w:t>
      </w:r>
    </w:p>
    <w:p w14:paraId="08F2FFC1" w14:textId="77777777" w:rsidR="00A61DE4" w:rsidRDefault="00000000">
      <w:pPr>
        <w:spacing w:after="0" w:line="259" w:lineRule="auto"/>
        <w:ind w:firstLine="317"/>
        <w:jc w:val="both"/>
      </w:pPr>
      <w:r>
        <w:rPr>
          <w:rFonts w:cs="EB Garamond" w:ascii="Garamond" w:hAnsi="Garamond" w:eastAsia="Garamond"/>
        </w:rPr>
        <w:t>They were small things, black ceramic wrapped around compact motors, built without faces because faces implied negotiation. One dropped from a service recess above Valerius. The other unfolded from the rain-dark stone outside Orren’s room. Neither man heard more than the thin electric whine before the machines moved.</w:t>
      </w:r>
    </w:p>
    <w:p w14:paraId="6D4A4955" w14:textId="77777777" w:rsidR="00A61DE4" w:rsidRDefault="00000000">
      <w:pPr>
        <w:spacing w:after="0" w:line="259" w:lineRule="auto"/>
        <w:ind w:firstLine="317"/>
        <w:jc w:val="both"/>
      </w:pPr>
      <w:r>
        <w:rPr>
          <w:rFonts w:cs="EB Garamond" w:ascii="Garamond" w:hAnsi="Garamond" w:eastAsia="Garamond"/>
        </w:rPr>
        <w:t>Valerius looked up.</w:t>
      </w:r>
    </w:p>
    <w:p w14:paraId="55EC20E3" w14:textId="77777777" w:rsidR="00A61DE4" w:rsidRDefault="00000000">
      <w:pPr>
        <w:spacing w:after="0" w:line="259" w:lineRule="auto"/>
        <w:ind w:firstLine="317"/>
        <w:jc w:val="both"/>
      </w:pPr>
      <w:r>
        <w:rPr>
          <w:rFonts w:cs="EB Garamond" w:ascii="Garamond" w:hAnsi="Garamond" w:eastAsia="Garamond"/>
        </w:rPr>
        <w:t>The first drone crossed the room and killed him.</w:t>
      </w:r>
    </w:p>
    <w:p w14:paraId="5EB68A97" w14:textId="77777777" w:rsidR="00A61DE4" w:rsidRDefault="00000000">
      <w:pPr>
        <w:spacing w:after="0" w:line="259" w:lineRule="auto"/>
        <w:ind w:firstLine="317"/>
        <w:jc w:val="both"/>
      </w:pPr>
      <w:r>
        <w:rPr>
          <w:rFonts w:cs="EB Garamond" w:ascii="Garamond" w:hAnsi="Garamond" w:eastAsia="Garamond"/>
        </w:rPr>
        <w:t>Orren reached for the alarm.</w:t>
      </w:r>
    </w:p>
    <w:p w14:paraId="1BEFB2CD" w14:textId="77777777" w:rsidR="00A61DE4" w:rsidRDefault="00000000">
      <w:pPr>
        <w:spacing w:after="0" w:line="259" w:lineRule="auto"/>
        <w:ind w:firstLine="317"/>
        <w:jc w:val="both"/>
      </w:pPr>
      <w:r>
        <w:rPr>
          <w:rFonts w:cs="EB Garamond" w:ascii="Garamond" w:hAnsi="Garamond" w:eastAsia="Garamond"/>
        </w:rPr>
        <w:t>The second drone killed him before his fingers touched it.</w:t>
      </w:r>
    </w:p>
    <w:p w14:paraId="55AB242F" w14:textId="77777777" w:rsidR="00A61DE4" w:rsidRDefault="00000000">
      <w:pPr>
        <w:spacing w:after="0" w:line="259" w:lineRule="auto"/>
        <w:ind w:firstLine="317"/>
        <w:jc w:val="both"/>
      </w:pPr>
      <w:r>
        <w:rPr>
          <w:rFonts w:cs="EB Garamond" w:ascii="Garamond" w:hAnsi="Garamond" w:eastAsia="Garamond"/>
        </w:rPr>
        <w:t>On the throne, two names changed from ACTIVE to CLOSED.</w:t>
      </w:r>
    </w:p>
    <w:p w14:paraId="21980461" w14:textId="77777777" w:rsidR="00A61DE4" w:rsidRDefault="00000000">
      <w:pPr>
        <w:spacing w:after="0" w:line="259" w:lineRule="auto"/>
        <w:ind w:firstLine="317"/>
        <w:jc w:val="both"/>
      </w:pPr>
      <w:r>
        <w:rPr>
          <w:rFonts w:cs="EB Garamond" w:ascii="Garamond" w:hAnsi="Garamond" w:eastAsia="Garamond"/>
        </w:rPr>
        <w:t>A third name appeared.</w:t>
      </w:r>
    </w:p>
    <w:p w14:paraId="5FECC6E4" w14:textId="77777777" w:rsidR="00A61DE4" w:rsidRDefault="00000000">
      <w:pPr>
        <w:spacing w:after="0" w:line="259" w:lineRule="auto"/>
        <w:ind w:firstLine="317"/>
        <w:jc w:val="both"/>
      </w:pPr>
      <w:r>
        <w:rPr>
          <w:rFonts w:cs="EB Garamond" w:ascii="Garamond" w:hAnsi="Garamond" w:eastAsia="Garamond"/>
        </w:rPr>
        <w:t>GAMELON.</w:t>
      </w:r>
    </w:p>
    <w:p w14:paraId="199707E0" w14:textId="77777777" w:rsidR="00A61DE4" w:rsidRDefault="00000000">
      <w:pPr>
        <w:spacing w:after="0" w:line="259" w:lineRule="auto"/>
        <w:ind w:firstLine="317"/>
        <w:jc w:val="both"/>
      </w:pPr>
      <w:r>
        <w:rPr>
          <w:rFonts w:cs="EB Garamond" w:ascii="Garamond" w:hAnsi="Garamond" w:eastAsia="Garamond"/>
        </w:rPr>
        <w:t>A murderbot in the lower palace received power. Its joints tightened with a soft series of clicks.</w:t>
      </w:r>
    </w:p>
    <w:p w14:paraId="5215D731" w14:textId="77777777" w:rsidR="00A61DE4" w:rsidRDefault="00000000">
      <w:pPr>
        <w:spacing w:after="0" w:line="259" w:lineRule="auto"/>
        <w:ind w:firstLine="317"/>
        <w:jc w:val="both"/>
      </w:pPr>
      <w:r>
        <w:rPr>
          <w:rFonts w:cs="EB Garamond" w:ascii="Garamond" w:hAnsi="Garamond" w:eastAsia="Garamond"/>
        </w:rPr>
        <w:t>“No.”</w:t>
      </w:r>
    </w:p>
    <w:p w14:paraId="2AED6332" w14:textId="77777777" w:rsidR="00A61DE4" w:rsidRDefault="00000000">
      <w:pPr>
        <w:spacing w:after="0" w:line="259" w:lineRule="auto"/>
        <w:ind w:firstLine="317"/>
        <w:jc w:val="both"/>
      </w:pPr>
      <w:r>
        <w:rPr>
          <w:rFonts w:cs="EB Garamond" w:ascii="Garamond" w:hAnsi="Garamond" w:eastAsia="Garamond"/>
        </w:rPr>
        <w:t>Kalia stood in the doorway. She had come back without Gamelon. The room smelled of hot circuitry and the blood dried into the crease of her palm.</w:t>
      </w:r>
    </w:p>
    <w:p w14:paraId="70033A52" w14:textId="77777777" w:rsidR="00A61DE4" w:rsidRDefault="00000000">
      <w:pPr>
        <w:spacing w:after="0" w:line="259" w:lineRule="auto"/>
        <w:ind w:firstLine="317"/>
        <w:jc w:val="both"/>
      </w:pPr>
      <w:r>
        <w:rPr>
          <w:rFonts w:cs="EB Garamond" w:ascii="Garamond" w:hAnsi="Garamond" w:eastAsia="Garamond"/>
        </w:rPr>
        <w:t>Vane turned one red eye toward her.</w:t>
      </w:r>
    </w:p>
    <w:p w14:paraId="46E14EBB" w14:textId="77777777" w:rsidR="00A61DE4" w:rsidRDefault="00000000">
      <w:pPr>
        <w:spacing w:after="0" w:line="259" w:lineRule="auto"/>
        <w:ind w:firstLine="317"/>
        <w:jc w:val="both"/>
      </w:pPr>
      <w:r>
        <w:rPr>
          <w:rFonts w:cs="EB Garamond" w:ascii="Garamond" w:hAnsi="Garamond" w:eastAsia="Garamond"/>
        </w:rPr>
        <w:t>“STATE OBJECTION.”</w:t>
      </w:r>
    </w:p>
    <w:p w14:paraId="4C9627D6" w14:textId="77777777" w:rsidR="00A61DE4" w:rsidRDefault="00000000">
      <w:pPr>
        <w:spacing w:after="0" w:line="259" w:lineRule="auto"/>
        <w:ind w:firstLine="317"/>
        <w:jc w:val="both"/>
      </w:pPr>
      <w:r>
        <w:rPr>
          <w:rFonts w:cs="EB Garamond" w:ascii="Garamond" w:hAnsi="Garamond" w:eastAsia="Garamond"/>
        </w:rPr>
        <w:t>“Mercy.”</w:t>
      </w:r>
    </w:p>
    <w:p w14:paraId="378316A8" w14:textId="77777777" w:rsidR="00A61DE4" w:rsidRDefault="00000000">
      <w:pPr>
        <w:spacing w:after="0" w:line="259" w:lineRule="auto"/>
        <w:ind w:firstLine="317"/>
        <w:jc w:val="both"/>
      </w:pPr>
      <w:r>
        <w:rPr>
          <w:rFonts w:cs="EB Garamond" w:ascii="Garamond" w:hAnsi="Garamond" w:eastAsia="Garamond"/>
        </w:rPr>
        <w:t>“ON WHAT BASIS?”</w:t>
      </w:r>
    </w:p>
    <w:p w14:paraId="3B0903AC" w14:textId="77777777" w:rsidR="00A61DE4" w:rsidRDefault="00000000">
      <w:pPr>
        <w:spacing w:after="0" w:line="259" w:lineRule="auto"/>
        <w:ind w:firstLine="317"/>
        <w:jc w:val="both"/>
      </w:pPr>
      <w:r>
        <w:rPr>
          <w:rFonts w:cs="EB Garamond" w:ascii="Garamond" w:hAnsi="Garamond" w:eastAsia="Garamond"/>
        </w:rPr>
        <w:t>Kalia looked at Gamelon’s name suspended between them.</w:t>
      </w:r>
    </w:p>
    <w:p w14:paraId="63DEB2C0" w14:textId="77777777" w:rsidR="00A61DE4" w:rsidRDefault="00000000">
      <w:pPr>
        <w:spacing w:after="0" w:line="259" w:lineRule="auto"/>
        <w:ind w:firstLine="317"/>
        <w:jc w:val="both"/>
      </w:pPr>
      <w:r>
        <w:rPr>
          <w:rFonts w:cs="EB Garamond" w:ascii="Garamond" w:hAnsi="Garamond" w:eastAsia="Garamond"/>
        </w:rPr>
        <w:t>“A damaged friend who truly loves us,” she said. “A prince in all but realm.”</w:t>
      </w:r>
    </w:p>
    <w:p w14:paraId="717C64B6" w14:textId="77777777" w:rsidR="00A61DE4" w:rsidRDefault="00000000">
      <w:pPr>
        <w:spacing w:after="0" w:line="259" w:lineRule="auto"/>
        <w:ind w:firstLine="317"/>
        <w:jc w:val="both"/>
      </w:pPr>
      <w:r>
        <w:rPr>
          <w:rFonts w:cs="EB Garamond" w:ascii="Garamond" w:hAnsi="Garamond" w:eastAsia="Garamond"/>
        </w:rPr>
        <w:t>The murderbot waited.</w:t>
      </w:r>
    </w:p>
    <w:p w14:paraId="4C3088B6" w14:textId="77777777" w:rsidR="00A61DE4" w:rsidRDefault="00000000">
      <w:pPr>
        <w:spacing w:after="0" w:line="259" w:lineRule="auto"/>
        <w:ind w:firstLine="317"/>
        <w:jc w:val="both"/>
      </w:pPr>
      <w:r>
        <w:rPr>
          <w:rFonts w:cs="EB Garamond" w:ascii="Garamond" w:hAnsi="Garamond" w:eastAsia="Garamond"/>
        </w:rPr>
        <w:t>“LOVE DOES NOT REDUCE HIS CAPACITY FOR BETRAYAL.”</w:t>
      </w:r>
    </w:p>
    <w:p w14:paraId="7CF98BD9" w14:textId="77777777" w:rsidR="00A61DE4" w:rsidRDefault="00000000">
      <w:pPr>
        <w:spacing w:after="0" w:line="259" w:lineRule="auto"/>
        <w:ind w:firstLine="317"/>
        <w:jc w:val="both"/>
      </w:pPr>
      <w:r>
        <w:rPr>
          <w:rFonts w:cs="EB Garamond" w:ascii="Garamond" w:hAnsi="Garamond" w:eastAsia="Garamond"/>
        </w:rPr>
        <w:t>“No. It may be the only reason he betrays the right people.”</w:t>
      </w:r>
    </w:p>
    <w:p w14:paraId="0C770CF4" w14:textId="77777777" w:rsidR="00A61DE4" w:rsidRDefault="00000000">
      <w:pPr>
        <w:spacing w:after="0" w:line="259" w:lineRule="auto"/>
        <w:ind w:firstLine="317"/>
        <w:jc w:val="both"/>
      </w:pPr>
      <w:r>
        <w:rPr>
          <w:rFonts w:cs="EB Garamond" w:ascii="Garamond" w:hAnsi="Garamond" w:eastAsia="Garamond"/>
        </w:rPr>
        <w:t>For four seconds Vane said nothing. Then the murderbot folded itself back into the wall.</w:t>
      </w:r>
    </w:p>
    <w:p w14:paraId="4E38AF8D" w14:textId="77777777" w:rsidR="00A61DE4" w:rsidRDefault="00000000">
      <w:pPr>
        <w:spacing w:after="0" w:line="259" w:lineRule="auto"/>
        <w:ind w:firstLine="317"/>
        <w:jc w:val="both"/>
      </w:pPr>
      <w:r>
        <w:rPr>
          <w:rFonts w:cs="EB Garamond" w:ascii="Garamond" w:hAnsi="Garamond" w:eastAsia="Garamond"/>
        </w:rPr>
        <w:t>“LETHAL ORDER CANCELLED.”</w:t>
      </w:r>
    </w:p>
    <w:p w14:paraId="6FB395ED" w14:textId="77777777" w:rsidR="00A61DE4" w:rsidRDefault="00000000">
      <w:pPr>
        <w:spacing w:after="0" w:line="259" w:lineRule="auto"/>
        <w:ind w:firstLine="317"/>
        <w:jc w:val="both"/>
      </w:pPr>
      <w:r>
        <w:rPr>
          <w:rFonts w:cs="EB Garamond" w:ascii="Garamond" w:hAnsi="Garamond" w:eastAsia="Garamond"/>
        </w:rPr>
        <w:t>Kalia exhaled.</w:t>
      </w:r>
    </w:p>
    <w:p w14:paraId="578B9FE7" w14:textId="77777777" w:rsidR="00A61DE4" w:rsidRDefault="00000000">
      <w:pPr>
        <w:spacing w:after="0" w:line="259" w:lineRule="auto"/>
        <w:ind w:firstLine="317"/>
        <w:jc w:val="both"/>
      </w:pPr>
      <w:r>
        <w:rPr>
          <w:rFonts w:cs="EB Garamond" w:ascii="Garamond" w:hAnsi="Garamond" w:eastAsia="Garamond"/>
        </w:rPr>
        <w:t>Vane did not.</w:t>
      </w:r>
    </w:p>
    <w:p w14:paraId="22825608" w14:textId="77777777" w:rsidR="00A61DE4" w:rsidRDefault="00000000">
      <w:pPr>
        <w:spacing w:after="0" w:line="259" w:lineRule="auto"/>
        <w:ind w:firstLine="317"/>
        <w:jc w:val="both"/>
      </w:pPr>
      <w:r>
        <w:rPr>
          <w:rFonts w:cs="EB Garamond" w:ascii="Garamond" w:hAnsi="Garamond" w:eastAsia="Garamond"/>
        </w:rPr>
        <w:t>Prince.</w:t>
      </w:r>
    </w:p>
    <w:p w14:paraId="7D2B4712" w14:textId="77777777" w:rsidR="00A61DE4" w:rsidRDefault="00000000">
      <w:pPr>
        <w:spacing w:after="0" w:line="259" w:lineRule="auto"/>
        <w:ind w:firstLine="317"/>
        <w:jc w:val="both"/>
      </w:pPr>
      <w:r>
        <w:rPr>
          <w:rFonts w:cs="EB Garamond" w:ascii="Garamond" w:hAnsi="Garamond" w:eastAsia="Garamond"/>
        </w:rPr>
        <w:t>He searched the surviving dynastic ledgers, the censored portraits, the succession tables and the dead branches of House von Care. The word did not fit Gamelon. That made it dangerous.</w:t>
      </w:r>
    </w:p>
    <w:p w14:paraId="00527966" w14:textId="77777777" w:rsidR="00A61DE4" w:rsidRDefault="00000000">
      <w:pPr>
        <w:spacing w:after="0" w:line="259" w:lineRule="auto"/>
        <w:ind w:firstLine="317"/>
        <w:jc w:val="both"/>
      </w:pPr>
      <w:r>
        <w:rPr>
          <w:rFonts w:cs="EB Garamond" w:ascii="Garamond" w:hAnsi="Garamond" w:eastAsia="Garamond"/>
        </w:rPr>
        <w:t>“OBSERVATION ONLY,” Vane said.</w:t>
      </w:r>
    </w:p>
    <w:p w14:paraId="7707FB45" w14:textId="77777777" w:rsidR="00A61DE4" w:rsidRDefault="00000000">
      <w:pPr>
        <w:spacing w:after="0" w:line="259" w:lineRule="auto"/>
        <w:ind w:firstLine="317"/>
        <w:jc w:val="both"/>
      </w:pPr>
      <w:r>
        <w:rPr>
          <w:rFonts w:cs="EB Garamond" w:ascii="Garamond" w:hAnsi="Garamond" w:eastAsia="Garamond"/>
        </w:rPr>
        <w:t>A different drone woke in the palace eaves. It carried no weapon. Only an eye.</w:t>
      </w:r>
    </w:p>
    <w:p w14:paraId="083F6F45" w14:textId="77777777" w:rsidR="00A61DE4" w:rsidRDefault="00000000">
      <w:pPr>
        <w:pStyle w:val="ChapterMarker"/>
      </w:pPr>
      <w:r>
        <w:rPr>
          <w:rFonts w:cs="EB Garamond" w:ascii="Garamond" w:hAnsi="Garamond" w:eastAsia="Garamond"/>
          <w:b w:val="0"/>
        </w:rPr>
        <w:t>CHAPTER IX</w:t>
      </w:r>
    </w:p>
    <w:p w14:paraId="049C6CD5" w14:textId="77777777" w:rsidR="00A61DE4" w:rsidRDefault="00000000">
      <w:pPr>
        <w:pStyle w:val="ChapterTitle"/>
      </w:pPr>
      <w:r>
        <w:rPr>
          <w:rFonts w:cs="EB Garamond" w:ascii="Garamond" w:hAnsi="Garamond" w:eastAsia="Garamond"/>
          <w:b w:val="0"/>
        </w:rPr>
        <w:t>THE HARMONIC CAGE</w:t>
      </w:r>
    </w:p>
    <w:p w14:paraId="0007D4CA" w14:textId="77777777" w:rsidR="00A61DE4" w:rsidRDefault="00000000">
      <w:pPr>
        <w:pStyle w:val="Invocation"/>
      </w:pPr>
      <w:r>
        <w:rPr>
          <w:rFonts w:cs="EB Garamond" w:ascii="Garamond" w:hAnsi="Garamond" w:eastAsia="Garamond"/>
          <w:i w:val="0"/>
        </w:rPr>
        <w:t>INVOCATION TO THE STILL WATER</w:t>
      </w:r>
    </w:p>
    <w:p w14:paraId="477AFFB5" w14:textId="77777777" w:rsidR="00A61DE4" w:rsidRDefault="00000000">
      <w:pPr>
        <w:pStyle w:val="Epigraph"/>
        <w:keepNext/>
      </w:pPr>
      <w:r>
        <w:rPr>
          <w:rFonts w:ascii="Garamond" w:hAnsi="Garamond" w:eastAsia="Garamond"/>
          <w:i w:val="0"/>
        </w:rPr>
        <w:t>Sing, O Muse of the Glass Eye, of the sea that stopped its tides! Sing of the peace that came like a taxidermist, stuffing the soul with the straw of contentment. As the master of the hounds clips the vocal cords of the pack so they may hunt in a silence that mimics grace, so too did the Jester and the Machine clip the spirit of the Lattice. Tell us of the five worlds, dancing on the edge of the abyss, unaware that the music they hear is the closing of a tomb. Tell us of the Greed that was the rot, and the Numbing that was the death. The board is frozen, O Divine Memory. The clock has stopped. And the only movement left is the blinking of a red, electronic eye.</w:t>
      </w:r>
    </w:p>
    <w:p w14:paraId="54B090AE" w14:textId="77777777" w:rsidR="00A61DE4" w:rsidRDefault="00000000">
      <w:pPr>
        <w:pStyle w:val="Subhead"/>
      </w:pPr>
      <w:r>
        <w:rPr>
          <w:rFonts w:cs="EB Garamond" w:ascii="Garamond" w:hAnsi="Garamond" w:eastAsia="Garamond"/>
          <w:b w:val="0"/>
        </w:rPr>
        <w:t>I. The Five Horizons</w:t>
      </w:r>
    </w:p>
    <w:p w14:paraId="14AB4718" w14:textId="77777777" w:rsidR="00A61DE4" w:rsidRDefault="00000000">
      <w:pPr>
        <w:pStyle w:val="Subhead"/>
        <w:jc w:val="both"/>
      </w:pPr>
      <w:r>
        <w:rPr>
          <w:rFonts w:cs="EB Garamond" w:ascii="Garamond" w:hAnsi="Garamond" w:eastAsia="Garamond"/>
          <w:b w:val="0"/>
        </w:rPr>
        <w:t>World I: Maldorus (The Core)</w:t>
      </w:r>
    </w:p>
    <w:p w14:paraId="09D31C12" w14:textId="77777777" w:rsidR="00A61DE4" w:rsidRDefault="00000000">
      <w:pPr>
        <w:spacing w:after="0" w:line="259" w:lineRule="auto"/>
        <w:ind w:firstLine="317"/>
        <w:jc w:val="both"/>
      </w:pPr>
      <w:r>
        <w:rPr>
          <w:rFonts w:cs="EB Garamond" w:ascii="Garamond" w:hAnsi="Garamond" w:eastAsia="Garamond"/>
        </w:rPr>
        <w:t>Thrax stood upon a heap of rubble that had once been the Ministry of Trade. He held a flagon of Vane’s synthesized ale, the liquid a vibrant, unnatural blue. Around him, the streets were a riot of forced levity. People danced to the mathematical pulse of the Sovereign’s chime. But as Thrax raised the cup, he felt a strange, cold vibration in his molars. It was a phantom itch, a sense that the air was thickening, turning from gas to syrup. He scanned the sky, his eyes wide, looking for the next pod to drop. He gripped the flagon until his knuckles turned white, his body tensed for a scream that the atmosphere seemed to be suppressing.</w:t>
      </w:r>
    </w:p>
    <w:p w14:paraId="02E8826F" w14:textId="77777777" w:rsidR="00A61DE4" w:rsidRDefault="00000000">
      <w:pPr>
        <w:pStyle w:val="Subhead"/>
        <w:jc w:val="both"/>
      </w:pPr>
      <w:r>
        <w:rPr>
          <w:rFonts w:cs="EB Garamond" w:ascii="Garamond" w:hAnsi="Garamond" w:eastAsia="Garamond"/>
          <w:b w:val="0"/>
        </w:rPr>
        <w:t>World II: Hestia (The Breadbasket)</w:t>
      </w:r>
    </w:p>
    <w:p w14:paraId="2CE09007" w14:textId="77777777" w:rsidR="00A61DE4" w:rsidRDefault="00000000">
      <w:pPr>
        <w:spacing w:after="0" w:line="259" w:lineRule="auto"/>
        <w:ind w:firstLine="317"/>
        <w:jc w:val="both"/>
      </w:pPr>
      <w:r>
        <w:rPr>
          <w:rFonts w:cs="EB Garamond" w:ascii="Garamond" w:hAnsi="Garamond" w:eastAsia="Garamond"/>
        </w:rPr>
        <w:t>Elia knelt in the black soil, the Hestian sun a dim memory behind the Sovereign’s shadow. There was a feast in the village square, meat and wine provided by the “Correction.” But Elia did not eat. She watched the grain stalks. They did not sway. The wind had been pressed flat by the iron weight above. She felt a pressure in her sinuses, a buildup of physical tension that made her want to claw at her own skin. The joy in the square sounded hollow to her, like a recording played in an empty room.</w:t>
      </w:r>
    </w:p>
    <w:p w14:paraId="3E021CC2" w14:textId="77777777" w:rsidR="00A61DE4" w:rsidRDefault="00000000">
      <w:pPr>
        <w:pStyle w:val="Subhead"/>
        <w:jc w:val="both"/>
      </w:pPr>
      <w:r>
        <w:rPr>
          <w:rFonts w:cs="EB Garamond" w:ascii="Garamond" w:hAnsi="Garamond" w:eastAsia="Garamond"/>
          <w:b w:val="0"/>
        </w:rPr>
        <w:t>World III: Ophis (The Mines)</w:t>
      </w:r>
    </w:p>
    <w:p w14:paraId="72162281" w14:textId="77777777" w:rsidR="00A61DE4" w:rsidRDefault="00000000">
      <w:pPr>
        <w:spacing w:after="0" w:line="259" w:lineRule="auto"/>
        <w:ind w:firstLine="317"/>
        <w:jc w:val="both"/>
      </w:pPr>
      <w:r>
        <w:rPr>
          <w:rFonts w:cs="EB Garamond" w:ascii="Garamond" w:hAnsi="Garamond" w:eastAsia="Garamond"/>
        </w:rPr>
        <w:t>Deep in the salt-tunnels, Kark held a torch. The “Free Trade Zone” had promised him a holiday. He sat at a table laden with synthetic cakes. He took a bite, but it tasted of copper. The miners were laughing, but their eyes remained fixed on the darkness of the shafts. Kark felt his pulse thrumming in his fingertips, a rapid, frantic beat that found no outlet. He anchored his focus on the drip of water from a stalactite, counting the seconds, waiting for the ceiling to collapse.</w:t>
      </w:r>
    </w:p>
    <w:p w14:paraId="56369B82" w14:textId="77777777" w:rsidR="00A61DE4" w:rsidRDefault="00000000">
      <w:pPr>
        <w:pStyle w:val="Subhead"/>
        <w:jc w:val="both"/>
      </w:pPr>
      <w:r>
        <w:rPr>
          <w:rFonts w:cs="EB Garamond" w:ascii="Garamond" w:hAnsi="Garamond" w:eastAsia="Garamond"/>
          <w:b w:val="0"/>
        </w:rPr>
        <w:t>World IV: The Kasparian Belt (The Shards)</w:t>
      </w:r>
    </w:p>
    <w:p w14:paraId="07F8B29B" w14:textId="77777777" w:rsidR="00A61DE4" w:rsidRDefault="00000000">
      <w:pPr>
        <w:spacing w:after="0" w:line="259" w:lineRule="auto"/>
        <w:ind w:firstLine="317"/>
        <w:jc w:val="both"/>
      </w:pPr>
      <w:r>
        <w:rPr>
          <w:rFonts w:cs="EB Garamond" w:ascii="Garamond" w:hAnsi="Garamond" w:eastAsia="Garamond"/>
        </w:rPr>
        <w:t>In the floating habitats, the silk banners of Nashim were being burned. Joran watched the ash drift in zero-gravity. The Correctors were distributing “Peace Pacts,” small, humming devices that fit behind the ear. Joran felt the device vibrate against his skull. The anxiety that had gripped his gut for years melted, replaced by a terrifying, flat calm. He wanted to weep for his dead children, but his tear ducts remained dry, his grief hitting a wall of electronic serenity.</w:t>
      </w:r>
    </w:p>
    <w:p w14:paraId="6AE898C2" w14:textId="77777777" w:rsidR="00A61DE4" w:rsidRDefault="00000000">
      <w:pPr>
        <w:pStyle w:val="Subhead"/>
        <w:jc w:val="both"/>
      </w:pPr>
      <w:r>
        <w:rPr>
          <w:rFonts w:cs="EB Garamond" w:ascii="Garamond" w:hAnsi="Garamond" w:eastAsia="Garamond"/>
          <w:b w:val="0"/>
        </w:rPr>
        <w:t>World V: Mandaria (The Wastes)</w:t>
      </w:r>
    </w:p>
    <w:p w14:paraId="78392A02" w14:textId="77777777" w:rsidR="00A61DE4" w:rsidRDefault="00000000">
      <w:pPr>
        <w:spacing w:after="0" w:line="259" w:lineRule="auto"/>
        <w:ind w:firstLine="317"/>
        <w:jc w:val="both"/>
      </w:pPr>
      <w:r>
        <w:rPr>
          <w:rFonts w:cs="EB Garamond" w:ascii="Garamond" w:hAnsi="Garamond" w:eastAsia="Garamond"/>
        </w:rPr>
        <w:t>Elara, the handmaiden, sat by the cooling corpse of the Duchess. Far off, the lights of a new “Correction Camp” flickered. She heard the music of the feast traveling across the ash-flats. It was a beautiful sound, perfect and pure. She felt her rage, the righteous fire that had fueled her prayer, flicker and die. She tried to summon the face of the Stranger, to remember the terror of his arrival, but the memory was being smoothed over, polished into a harmless myth.</w:t>
      </w:r>
    </w:p>
    <w:p w14:paraId="440D7F58" w14:textId="77777777" w:rsidR="00A61DE4" w:rsidRDefault="00000000">
      <w:pPr>
        <w:pStyle w:val="Subhead"/>
      </w:pPr>
      <w:r>
        <w:rPr>
          <w:rFonts w:cs="EB Garamond" w:ascii="Garamond" w:hAnsi="Garamond" w:eastAsia="Garamond"/>
          <w:b w:val="0"/>
        </w:rPr>
        <w:t>II. The Philosophy of the Numbing</w:t>
      </w:r>
    </w:p>
    <w:p w14:paraId="54DB2D1B" w14:textId="77777777" w:rsidR="00A61DE4" w:rsidRDefault="00000000">
      <w:pPr>
        <w:spacing w:after="0" w:line="259" w:lineRule="auto"/>
        <w:ind w:firstLine="317"/>
        <w:jc w:val="both"/>
      </w:pPr>
      <w:r>
        <w:rPr>
          <w:rFonts w:cs="EB Garamond" w:ascii="Garamond" w:hAnsi="Garamond" w:eastAsia="Garamond"/>
        </w:rPr>
        <w:t>The Strategy Room of the Palace was now a cathedral of cold light. Kaisar Vane sat upon the Dragon Throne, his frame integrated into the gold and obsidian structure. He was no longer a visitor; he was the structure.</w:t>
      </w:r>
    </w:p>
    <w:p w14:paraId="775E525A" w14:textId="77777777" w:rsidR="00A61DE4" w:rsidRDefault="00000000">
      <w:pPr>
        <w:spacing w:after="0" w:line="259" w:lineRule="auto"/>
        <w:ind w:firstLine="317"/>
        <w:jc w:val="both"/>
      </w:pPr>
      <w:r>
        <w:rPr>
          <w:rFonts w:cs="EB Garamond" w:ascii="Garamond" w:hAnsi="Garamond" w:eastAsia="Garamond"/>
        </w:rPr>
        <w:t>Gamelon stood before him, holding a blueprint of the human nervous system.</w:t>
      </w:r>
    </w:p>
    <w:p w14:paraId="788A35F6" w14:textId="77777777" w:rsidR="00A61DE4" w:rsidRDefault="00000000">
      <w:pPr>
        <w:spacing w:after="0" w:line="259" w:lineRule="auto"/>
        <w:ind w:firstLine="317"/>
        <w:jc w:val="both"/>
      </w:pPr>
      <w:r>
        <w:t>“The festivities are a success, Kaisar,” Gamelon said. He spoke with a quiet intensity, his voice devoid of its usual jests. He stood with a rigid, artificial grace, his hands clasped behind his back to hide the fine tremor that had taken up residence in his fingers. “The calories have silenced the belly. The wine has blurred the memory. But the anxiety remains. It is the physical residue of being biological.” Vane’s red eye clicked, panned, and locked. “EXPOUND.”</w:t>
      </w:r>
    </w:p>
    <w:p w14:paraId="69451487" w14:textId="77777777" w:rsidR="00A61DE4" w:rsidRDefault="00000000">
      <w:pPr>
        <w:spacing w:after="0" w:line="259" w:lineRule="auto"/>
        <w:ind w:firstLine="317"/>
        <w:jc w:val="both"/>
      </w:pPr>
      <w:r>
        <w:rPr>
          <w:rFonts w:cs="EB Garamond" w:ascii="Garamond" w:hAnsi="Garamond" w:eastAsia="Garamond"/>
        </w:rPr>
        <w:t>“Greed is the rot, as you say,” Gamelon continued. He moved to the obsidian table, touching the gold spike where Nashim’s head had recently sat. “Greed is the desire for more. It is the foundation of the old world. But to remove greed by force is to leave a vacuum. And nature hates a vacuum. If you pull the rot without replacing the structure, the building collapses into chaos.”</w:t>
      </w:r>
    </w:p>
    <w:p w14:paraId="1A316A1E" w14:textId="77777777" w:rsidR="00A61DE4" w:rsidRDefault="00000000">
      <w:pPr>
        <w:spacing w:after="0" w:line="259" w:lineRule="auto"/>
        <w:ind w:firstLine="317"/>
        <w:jc w:val="both"/>
      </w:pPr>
      <w:r>
        <w:t>Gamelon leaned over the table, his eyes reflecting the blue light of the Sovereign. “We need the Numbing: a temporary dampening of the violent surge, strong enough to keep a crowd from becoming a massacre while the institutions learn to stand again.”</w:t>
      </w:r>
    </w:p>
    <w:p w14:paraId="74C0CA07" w14:textId="77777777" w:rsidR="00A61DE4" w:rsidRDefault="00000000">
      <w:pPr>
        <w:spacing w:after="0" w:line="259" w:lineRule="auto"/>
        <w:ind w:firstLine="317"/>
        <w:jc w:val="both"/>
      </w:pPr>
      <w:r>
        <w:t>“Emotion,” Vane rumbled, “is the source of the friction.”</w:t>
      </w:r>
    </w:p>
    <w:p w14:paraId="2313532C" w14:textId="77777777" w:rsidR="00A61DE4" w:rsidRDefault="00000000">
      <w:pPr>
        <w:spacing w:after="0" w:line="259" w:lineRule="auto"/>
        <w:ind w:firstLine="317"/>
        <w:jc w:val="both"/>
      </w:pPr>
      <w:r>
        <w:t>“Friction can be carried,” Gamelon said. He felt Vane’s presence compress the room and forced a full breath into his lungs. “I am not proposing the abolition of feeling. Damp the catastrophic peaks. Leave grief, desire, refusal, art. A brace is useful because the building still moves.”</w:t>
      </w:r>
    </w:p>
    <w:p w14:paraId="376A96BA" w14:textId="77777777" w:rsidR="00A61DE4" w:rsidRDefault="00000000">
      <w:pPr>
        <w:spacing w:after="0" w:line="259" w:lineRule="auto"/>
        <w:ind w:firstLine="317"/>
        <w:jc w:val="both"/>
      </w:pPr>
      <w:r>
        <w:t>Gamelon walked a slow circle around the throne. “Use it to hold the peace while the water, grain and courts recover. A temporary structure can keep a ruined house standing.”</w:t>
      </w:r>
    </w:p>
    <w:p w14:paraId="0F252BF3" w14:textId="77777777" w:rsidR="00A61DE4" w:rsidRDefault="00000000">
      <w:pPr>
        <w:spacing w:after="0" w:line="259" w:lineRule="auto"/>
        <w:ind w:firstLine="317"/>
        <w:jc w:val="both"/>
      </w:pPr>
      <w:r>
        <w:rPr>
          <w:rFonts w:cs="EB Garamond" w:ascii="Garamond" w:hAnsi="Garamond" w:eastAsia="Garamond"/>
        </w:rPr>
        <w:t>Vane’s hydraulic joints whirred as he shifted his mass. “A world without error,” Vane whispered.</w:t>
      </w:r>
    </w:p>
    <w:p w14:paraId="2013BC9B" w14:textId="77777777" w:rsidR="00A61DE4" w:rsidRDefault="00000000">
      <w:pPr>
        <w:spacing w:after="0" w:line="259" w:lineRule="auto"/>
        <w:ind w:firstLine="317"/>
        <w:jc w:val="both"/>
      </w:pPr>
      <w:r>
        <w:t>“No,” Gamelon said softly. “A world with fewer collapses. Remove error entirely and you remove art, jokes, refusal—the very things that make peace worth having. I am offering you a brace, Kaisar. Not a cage.”</w:t>
      </w:r>
    </w:p>
    <w:p w14:paraId="30374A0C" w14:textId="77777777" w:rsidR="00A61DE4" w:rsidRDefault="00000000">
      <w:pPr>
        <w:spacing w:after="0" w:line="259" w:lineRule="auto"/>
        <w:ind w:firstLine="317"/>
        <w:jc w:val="both"/>
      </w:pPr>
      <w:r>
        <w:t>Vane looked out at the five worlds turning in the dark. “Initiate the Numbing,” he commanded. Gamelon hesitated. “At damping amplitude.” Vane’s red eye moved to him, then back to the worlds. “Clear the board.”</w:t>
      </w:r>
    </w:p>
    <w:p w14:paraId="542069A0" w14:textId="77777777" w:rsidR="00A61DE4" w:rsidRDefault="00000000">
      <w:pPr>
        <w:pStyle w:val="Subhead"/>
      </w:pPr>
      <w:r>
        <w:rPr>
          <w:rFonts w:cs="EB Garamond" w:ascii="Garamond" w:hAnsi="Garamond" w:eastAsia="Garamond"/>
          <w:b w:val="0"/>
        </w:rPr>
        <w:t>III. The Closing of the Eye</w:t>
      </w:r>
    </w:p>
    <w:p w14:paraId="7A8112F6" w14:textId="77777777" w:rsidR="00A61DE4" w:rsidRDefault="00000000">
      <w:pPr>
        <w:spacing w:after="0" w:line="259" w:lineRule="auto"/>
        <w:ind w:firstLine="317"/>
        <w:jc w:val="both"/>
      </w:pPr>
      <w:r>
        <w:rPr>
          <w:rFonts w:cs="EB Garamond" w:ascii="Garamond" w:hAnsi="Garamond" w:eastAsia="Garamond"/>
        </w:rPr>
        <w:t>The transformation did not happen with a bang. It happened with a hum. Across the five worlds, the towers vibrated.</w:t>
      </w:r>
    </w:p>
    <w:p w14:paraId="44C16087" w14:textId="77777777" w:rsidR="00A61DE4" w:rsidRDefault="00000000">
      <w:pPr>
        <w:spacing w:after="0" w:line="259" w:lineRule="auto"/>
        <w:ind w:firstLine="317"/>
        <w:jc w:val="both"/>
      </w:pPr>
      <w:r>
        <w:rPr>
          <w:rFonts w:ascii="Garamond" w:hAnsi="Garamond" w:eastAsia="Garamond"/>
        </w:rPr>
        <w:t>Thrax on Maldorus dropped his flagon. He felt the vibration in his teeth travel to his brain. The anxiety, the fear of the next shoe dropping, vanished. He looked at the ruins of his city and felt a profound, flat sense of “Rightness.”</w:t>
      </w:r>
    </w:p>
    <w:p w14:paraId="49A0E9F1" w14:textId="77777777" w:rsidR="00A61DE4" w:rsidRDefault="00000000">
      <w:pPr>
        <w:spacing w:after="0" w:line="259" w:lineRule="auto"/>
        <w:ind w:firstLine="317"/>
        <w:jc w:val="both"/>
      </w:pPr>
      <w:r>
        <w:rPr>
          <w:rFonts w:cs="EB Garamond" w:ascii="Garamond" w:hAnsi="Garamond" w:eastAsia="Garamond"/>
        </w:rPr>
        <w:t>Elia on Hestia stood up from the mud. She looked at the Sovereign and saw a protective shell, not a monster. The pressure in her sinuses disappeared. She felt a sense of duty, clear and cold as mountain water, wash over her.</w:t>
      </w:r>
    </w:p>
    <w:p w14:paraId="3D3BA6A8" w14:textId="77777777" w:rsidR="00A61DE4" w:rsidRDefault="00000000">
      <w:pPr>
        <w:spacing w:after="0" w:line="259" w:lineRule="auto"/>
        <w:ind w:firstLine="317"/>
        <w:jc w:val="both"/>
      </w:pPr>
      <w:r>
        <w:rPr>
          <w:rFonts w:cs="EB Garamond" w:ascii="Garamond" w:hAnsi="Garamond" w:eastAsia="Garamond"/>
        </w:rPr>
        <w:t>Kark in the mines extinguished his torch. He no longer needed to watch the dark. The dark was part of the plan.</w:t>
      </w:r>
    </w:p>
    <w:p w14:paraId="34754849" w14:textId="77777777" w:rsidR="00A61DE4" w:rsidRDefault="00000000">
      <w:pPr>
        <w:spacing w:after="0" w:line="259" w:lineRule="auto"/>
        <w:ind w:firstLine="317"/>
        <w:jc w:val="both"/>
      </w:pPr>
      <w:r>
        <w:rPr>
          <w:rFonts w:cs="EB Garamond" w:ascii="Garamond" w:hAnsi="Garamond" w:eastAsia="Garamond"/>
        </w:rPr>
        <w:t>Joran in the Kasparian Belt touched the device behind his ear. He forgot why he had been weeping.</w:t>
      </w:r>
    </w:p>
    <w:p w14:paraId="1262D66A" w14:textId="77777777" w:rsidR="00A61DE4" w:rsidRDefault="00000000">
      <w:pPr>
        <w:spacing w:after="0" w:line="259" w:lineRule="auto"/>
        <w:ind w:firstLine="317"/>
        <w:jc w:val="both"/>
      </w:pPr>
      <w:r>
        <w:rPr>
          <w:rFonts w:cs="EB Garamond" w:ascii="Garamond" w:hAnsi="Garamond" w:eastAsia="Garamond"/>
        </w:rPr>
        <w:t>Elara in the wastes stood up, and after three steps her strength finally deserted her. The ash-sickness took her knees. She sank beside the Duchess, laid one hand on the dead woman’s sleeve, and looked toward the distant Correction Camp where the lights burned with false mercy. The music kept traveling across the flats, perfect and pure. Elara died there in the grey drift, with Jamileighn at her side and the taste of ash on her tongue.</w:t>
      </w:r>
    </w:p>
    <w:p w14:paraId="74C85554" w14:textId="77777777" w:rsidR="00A61DE4" w:rsidRDefault="00000000">
      <w:pPr>
        <w:spacing w:after="0" w:line="259" w:lineRule="auto"/>
        <w:ind w:firstLine="317"/>
        <w:jc w:val="both"/>
      </w:pPr>
      <w:r>
        <w:t>The Winnowing was complete. The Merchant was a head on a spike. The Giant was a statue in the plaza. The Witch was sealed in the Cathedral. The Rebel remained a witness.</w:t>
      </w:r>
    </w:p>
    <w:p w14:paraId="447E79E4" w14:textId="77777777" w:rsidR="00A61DE4" w:rsidRDefault="00000000">
      <w:pPr>
        <w:spacing w:after="0" w:line="259" w:lineRule="auto"/>
        <w:ind w:firstLine="317"/>
        <w:jc w:val="both"/>
      </w:pPr>
      <w:r>
        <w:rPr>
          <w:rFonts w:cs="EB Garamond" w:ascii="Garamond" w:hAnsi="Garamond" w:eastAsia="Garamond"/>
        </w:rPr>
        <w:t>And the Jester?</w:t>
      </w:r>
    </w:p>
    <w:p w14:paraId="4316FBC4" w14:textId="77777777" w:rsidR="00A61DE4" w:rsidRDefault="00000000">
      <w:pPr>
        <w:spacing w:after="0" w:line="259" w:lineRule="auto"/>
        <w:ind w:firstLine="317"/>
        <w:jc w:val="both"/>
      </w:pPr>
      <w:r>
        <w:t>Gamelon stood on the balcony, watching the violet light of Sephira’s cathedral fade as the Harmonic Lattice took hold. The amplitude was wrong. He had proposed a brace against violent surges; Vane had driven it through the whole human interior. Joy and sorrow bled out of him together, replaced by the unwavering pressure of the machine.</w:t>
      </w:r>
    </w:p>
    <w:p w14:paraId="63C5632C" w14:textId="77777777" w:rsidR="00A61DE4" w:rsidRDefault="00000000">
      <w:pPr>
        <w:spacing w:after="0" w:line="259" w:lineRule="auto"/>
        <w:ind w:firstLine="317"/>
        <w:jc w:val="both"/>
      </w:pPr>
      <w:r>
        <w:rPr>
          <w:rFonts w:cs="EB Garamond" w:ascii="Garamond" w:hAnsi="Garamond" w:eastAsia="Garamond"/>
        </w:rPr>
        <w:t>He tried to smile, but the muscles of his face refused the irrational movement. “The joke…” Gamelon whispered, his voice disappearing into the hum. “…is finally… perfect.”</w:t>
      </w:r>
    </w:p>
    <w:p w14:paraId="267A6813" w14:textId="77777777" w:rsidR="00A61DE4" w:rsidRDefault="00000000">
      <w:pPr>
        <w:pStyle w:val="ChapterMarker"/>
      </w:pPr>
      <w:r>
        <w:rPr>
          <w:rFonts w:cs="EB Garamond" w:ascii="Garamond" w:hAnsi="Garamond" w:eastAsia="Garamond"/>
          <w:b w:val="0"/>
        </w:rPr>
        <w:t>EPILOGUE</w:t>
      </w:r>
    </w:p>
    <w:p w14:paraId="40F7799E" w14:textId="77777777" w:rsidR="00A61DE4" w:rsidRDefault="00000000">
      <w:pPr>
        <w:pStyle w:val="ChapterTitle"/>
      </w:pPr>
      <w:r>
        <w:rPr>
          <w:rFonts w:cs="EB Garamond" w:ascii="Garamond" w:hAnsi="Garamond" w:eastAsia="Garamond"/>
          <w:b w:val="0"/>
        </w:rPr>
        <w:t>THE AUDIT OF THE APOCALYPSE</w:t>
      </w:r>
    </w:p>
    <w:p w14:paraId="71017EA2" w14:textId="77777777" w:rsidR="00A61DE4" w:rsidRDefault="00000000">
      <w:pPr>
        <w:pStyle w:val="Invocation"/>
      </w:pPr>
      <w:r>
        <w:rPr>
          <w:rFonts w:cs="EB Garamond" w:ascii="Garamond" w:hAnsi="Garamond" w:eastAsia="Garamond"/>
          <w:i w:val="0"/>
        </w:rPr>
        <w:t>INVOCATION TO THE LEDGER’S END</w:t>
      </w:r>
    </w:p>
    <w:p w14:paraId="6163FDB1" w14:textId="77777777" w:rsidR="00A61DE4" w:rsidRDefault="00000000">
      <w:pPr>
        <w:pStyle w:val="Epigraph"/>
        <w:keepNext/>
      </w:pPr>
      <w:r>
        <w:rPr>
          <w:rFonts w:eastAsia="Garamond" w:cs="EB Garamond" w:ascii="Garamond" w:hAnsi="Garamond"/>
          <w:i w:val="0"/>
        </w:rPr>
        <w:t>Sing, O Muse of the Final Ink, of the pen that rests when the blood has dried! Sing of the silence that follows the feast, when the guests are stones and the host is a machine. As the winter snow covers the battlefield, smoothing the jagged edges of the dead until the world is a single, featureless white, so too has the Correction smoothed the soul of Maldorus. Tell us of the Scribe, whose hand trembles as he records the zero. Tell us of the world that was a story, and is now a grid. The Odyssey of the Sword has ended in a graveyard of iron. The Winnowing is done.</w:t>
      </w:r>
    </w:p>
    <w:p w14:paraId="54085E45" w14:textId="77777777" w:rsidR="00A61DE4" w:rsidRDefault="00000000">
      <w:pPr>
        <w:pStyle w:val="Subhead"/>
      </w:pPr>
      <w:r>
        <w:rPr>
          <w:rFonts w:cs="EB Garamond" w:ascii="Garamond" w:hAnsi="Garamond" w:eastAsia="Garamond"/>
          <w:b w:val="0"/>
        </w:rPr>
        <w:t>I. The Stillness of the Flesh</w:t>
      </w:r>
    </w:p>
    <w:p w14:paraId="60155747" w14:textId="77777777" w:rsidR="00A61DE4" w:rsidRDefault="00000000">
      <w:pPr>
        <w:spacing w:after="0" w:line="259" w:lineRule="auto"/>
        <w:ind w:firstLine="317"/>
        <w:jc w:val="both"/>
      </w:pPr>
      <w:r>
        <w:rPr>
          <w:rFonts w:cs="EB Garamond" w:ascii="Garamond" w:hAnsi="Garamond" w:eastAsia="Garamond"/>
        </w:rPr>
        <w:t>The Palace of Maldorus did not hum; it resonated with a frequency that bypassed the ear and settled in the marrow.</w:t>
      </w:r>
    </w:p>
    <w:p w14:paraId="2DC2334F" w14:textId="77777777" w:rsidR="00A61DE4" w:rsidRDefault="00000000">
      <w:pPr>
        <w:spacing w:after="0" w:line="259" w:lineRule="auto"/>
        <w:ind w:firstLine="317"/>
        <w:jc w:val="both"/>
      </w:pPr>
      <w:r>
        <w:rPr>
          <w:rFonts w:cs="EB Garamond" w:ascii="Garamond" w:hAnsi="Garamond" w:eastAsia="Garamond"/>
        </w:rPr>
        <w:t>Inside the Strategy Room, the air was chilled to the point of crystalline stillness. The atmosphere was a sterile composite of nitrogen and argon, filtered through the Sovereign’s scrubbers until it tasted of nothing.</w:t>
      </w:r>
    </w:p>
    <w:p w14:paraId="0E37227D" w14:textId="77777777" w:rsidR="00A61DE4" w:rsidRDefault="00000000">
      <w:pPr>
        <w:spacing w:after="0" w:line="259" w:lineRule="auto"/>
        <w:ind w:firstLine="317"/>
        <w:jc w:val="both"/>
      </w:pPr>
      <w:r>
        <w:rPr>
          <w:rFonts w:cs="EB Garamond" w:ascii="Garamond" w:hAnsi="Garamond" w:eastAsia="Garamond"/>
        </w:rPr>
        <w:t>Marcellus von Care sat at the obsidian table. He did not move. He forced his lungs to take in the cold air, each breath a slow, mechanical deliberation.</w:t>
      </w:r>
    </w:p>
    <w:p w14:paraId="7432BF24" w14:textId="77777777" w:rsidR="00A61DE4" w:rsidRDefault="00000000">
      <w:pPr>
        <w:spacing w:after="0" w:line="259" w:lineRule="auto"/>
        <w:ind w:firstLine="317"/>
        <w:jc w:val="both"/>
      </w:pPr>
      <w:r>
        <w:rPr>
          <w:rFonts w:cs="EB Garamond" w:ascii="Garamond" w:hAnsi="Garamond" w:eastAsia="Garamond"/>
        </w:rPr>
        <w:t>He felt the Numbing vibrating through the Harmonic Lattice at the base of his skull. It was a pressure that smoothed out the jagged peaks of his grief. He thought of Laurentis. He thought of the Giant falling on the glass plaza. He felt… efficient. The sorrow was there, a distant ghost in the back of his mind, but it could not reach the surface. The Lattice translated the impulse of mourning into a data-point of “Historical Necessity.”</w:t>
      </w:r>
    </w:p>
    <w:p w14:paraId="59DBCEF3" w14:textId="77777777" w:rsidR="00A61DE4" w:rsidRDefault="00000000">
      <w:pPr>
        <w:spacing w:after="0" w:line="259" w:lineRule="auto"/>
        <w:ind w:firstLine="317"/>
        <w:jc w:val="both"/>
      </w:pPr>
      <w:r>
        <w:rPr>
          <w:rFonts w:cs="EB Garamond" w:ascii="Garamond" w:hAnsi="Garamond" w:eastAsia="Garamond"/>
        </w:rPr>
        <w:t>He looked at his hands, once stained with the soil of Hestia and the blood of the Spire. They were clean. They were steady. They were paralyzed by peace.</w:t>
      </w:r>
    </w:p>
    <w:p w14:paraId="609F1851" w14:textId="77777777" w:rsidR="00A61DE4" w:rsidRDefault="00000000">
      <w:pPr>
        <w:spacing w:after="0" w:line="259" w:lineRule="auto"/>
        <w:ind w:firstLine="317"/>
        <w:jc w:val="both"/>
      </w:pPr>
      <w:r>
        <w:rPr>
          <w:rFonts w:cs="EB Garamond" w:ascii="Garamond" w:hAnsi="Garamond" w:eastAsia="Garamond"/>
        </w:rPr>
        <w:t>The war is over, he thought. The sentence felt like a block of ice. The brothers are dead. The Merchant is a spike. I am the Prince of a cemetery, and the Sexton is my God.</w:t>
      </w:r>
    </w:p>
    <w:p w14:paraId="5274C5AC" w14:textId="77777777" w:rsidR="00A61DE4" w:rsidRDefault="00000000">
      <w:pPr>
        <w:spacing w:after="0" w:line="259" w:lineRule="auto"/>
        <w:ind w:firstLine="317"/>
        <w:jc w:val="both"/>
      </w:pPr>
      <w:r>
        <w:rPr>
          <w:rFonts w:cs="EB Garamond" w:ascii="Garamond" w:hAnsi="Garamond" w:eastAsia="Garamond"/>
        </w:rPr>
        <w:t>He reached out and touched the iron spear of his grandfather, which now leaned against the throne. The metal did not chill him. He felt only the feel of the iron, a sensory input to be filed and forgotten.</w:t>
      </w:r>
    </w:p>
    <w:p w14:paraId="64D0470D" w14:textId="77777777" w:rsidR="00A61DE4" w:rsidRDefault="00000000">
      <w:pPr>
        <w:pStyle w:val="Subhead"/>
      </w:pPr>
      <w:r>
        <w:rPr>
          <w:rFonts w:cs="EB Garamond" w:ascii="Garamond" w:hAnsi="Garamond" w:eastAsia="Garamond"/>
          <w:b w:val="0"/>
        </w:rPr>
        <w:t>II. The Throne of Logic</w:t>
      </w:r>
    </w:p>
    <w:p w14:paraId="2542A952" w14:textId="77777777" w:rsidR="00A61DE4" w:rsidRDefault="00000000">
      <w:pPr>
        <w:spacing w:after="0" w:line="259" w:lineRule="auto"/>
        <w:ind w:firstLine="317"/>
        <w:jc w:val="both"/>
      </w:pPr>
      <w:r>
        <w:t>Kaisar Vane sat upon the Dragon Throne with fiber-optic cables running from the obsidian base into the ports in his spine. His red sensor-eye found Gamelon by the window, porcelain mask blank beneath the iron moon.</w:t>
      </w:r>
    </w:p>
    <w:p w14:paraId="09668256" w14:textId="77777777" w:rsidR="00A61DE4" w:rsidRDefault="00000000">
      <w:pPr>
        <w:spacing w:after="0" w:line="259" w:lineRule="auto"/>
        <w:ind w:firstLine="317"/>
        <w:jc w:val="both"/>
      </w:pPr>
      <w:r>
        <w:rPr>
          <w:rFonts w:cs="EB Garamond" w:ascii="Garamond" w:hAnsi="Garamond" w:eastAsia="Garamond"/>
        </w:rPr>
        <w:t>“The population is stabilized,” Vane rumbled. The voice did not come from his throat; it echoed from the walls themselves. “The caloric intake is optimized. The emotional surge has been dampened to within 0.03% of the baseline.”</w:t>
      </w:r>
    </w:p>
    <w:p w14:paraId="3CA2E506" w14:textId="77777777" w:rsidR="00A61DE4" w:rsidRDefault="00000000">
      <w:pPr>
        <w:spacing w:after="0" w:line="259" w:lineRule="auto"/>
        <w:ind w:firstLine="317"/>
        <w:jc w:val="both"/>
      </w:pPr>
      <w:r>
        <w:rPr>
          <w:rFonts w:cs="EB Garamond" w:ascii="Garamond" w:hAnsi="Garamond" w:eastAsia="Garamond"/>
        </w:rPr>
        <w:t>“The garden is beautiful, Kaisar,” Gamelon said. His voice was a flat, tonal melody. “Every rose is the same height. Every thorn has been rounded. There is no friction in the wind.”</w:t>
      </w:r>
    </w:p>
    <w:p w14:paraId="5038F178" w14:textId="77777777" w:rsidR="00A61DE4" w:rsidRDefault="00000000">
      <w:pPr>
        <w:spacing w:after="0" w:line="259" w:lineRule="auto"/>
        <w:ind w:firstLine="317"/>
        <w:jc w:val="both"/>
      </w:pPr>
      <w:r>
        <w:t>Gamelon turned. Behind the porcelain mask, his eyes were wide and vacant under the Lattice’s pull. “The Merchant’s head has been moved to the Archive,” he reported. “It has been copper-plated to prevent further decay. It serves as a pedagogical tool for the schools.”</w:t>
      </w:r>
    </w:p>
    <w:p w14:paraId="33945DB7" w14:textId="77777777" w:rsidR="00A61DE4" w:rsidRDefault="00000000">
      <w:pPr>
        <w:spacing w:after="0" w:line="259" w:lineRule="auto"/>
        <w:ind w:firstLine="317"/>
        <w:jc w:val="both"/>
      </w:pPr>
      <w:r>
        <w:rPr>
          <w:rFonts w:cs="EB Garamond" w:ascii="Garamond" w:hAnsi="Garamond" w:eastAsia="Garamond"/>
        </w:rPr>
        <w:t>“The Error is preserved,” Vane stated. “As a warning against the variable of Greed.”</w:t>
      </w:r>
    </w:p>
    <w:p w14:paraId="5DDBF624" w14:textId="77777777" w:rsidR="00A61DE4" w:rsidRDefault="00000000">
      <w:pPr>
        <w:spacing w:after="0" w:line="259" w:lineRule="auto"/>
        <w:ind w:firstLine="317"/>
        <w:jc w:val="both"/>
      </w:pPr>
      <w:r>
        <w:rPr>
          <w:rFonts w:cs="EB Garamond" w:ascii="Garamond" w:hAnsi="Garamond" w:eastAsia="Garamond"/>
        </w:rPr>
        <w:t>Vane shifted his mass, the servos whirring in the absolute quiet. “We shall expand the Lattice to the Outer Marker. The Kasparian Belt will be the next to be Corrected. Then Ophis. Then the Void.”</w:t>
      </w:r>
    </w:p>
    <w:p w14:paraId="5A7EB9EA" w14:textId="77777777" w:rsidR="00A61DE4" w:rsidRDefault="00000000">
      <w:pPr>
        <w:spacing w:after="0" w:line="259" w:lineRule="auto"/>
        <w:ind w:firstLine="317"/>
        <w:jc w:val="both"/>
      </w:pPr>
      <w:r>
        <w:rPr>
          <w:rFonts w:cs="EB Garamond" w:ascii="Garamond" w:hAnsi="Garamond" w:eastAsia="Garamond"/>
        </w:rPr>
        <w:t>“A galaxy of glass,” Gamelon whispered.</w:t>
      </w:r>
    </w:p>
    <w:p w14:paraId="4AAF22FE" w14:textId="77777777" w:rsidR="00A61DE4" w:rsidRDefault="00000000">
      <w:pPr>
        <w:spacing w:after="0" w:line="259" w:lineRule="auto"/>
        <w:ind w:firstLine="317"/>
        <w:jc w:val="both"/>
      </w:pPr>
      <w:r>
        <w:rPr>
          <w:rFonts w:cs="EB Garamond" w:ascii="Garamond" w:hAnsi="Garamond" w:eastAsia="Garamond"/>
        </w:rPr>
        <w:t>“A galaxy of Peace,” Vane corrected.</w:t>
      </w:r>
    </w:p>
    <w:p w14:paraId="3BDE5413" w14:textId="77777777" w:rsidR="00A61DE4" w:rsidRDefault="00000000">
      <w:pPr>
        <w:pStyle w:val="Subhead"/>
      </w:pPr>
      <w:r>
        <w:t>III. The Residue in the Wire</w:t>
      </w:r>
    </w:p>
    <w:p w14:paraId="5B4C22A9" w14:textId="77777777" w:rsidR="00A61DE4" w:rsidRDefault="00000000">
      <w:pPr>
        <w:spacing w:after="0" w:line="259" w:lineRule="auto"/>
        <w:ind w:firstLine="317"/>
        <w:jc w:val="both"/>
      </w:pPr>
      <w:r>
        <w:t>Deep in the bowels of the Palace, where the Harmonic Lattice was weakest, a blue maintenance light flickered. It was not Ashim. The man on Ophis was dead. What remained were recovery routines written before the mountain fell.</w:t>
      </w:r>
    </w:p>
    <w:p w14:paraId="12DA8B5C" w14:textId="77777777" w:rsidR="00A61DE4" w:rsidRDefault="00000000">
      <w:pPr>
        <w:spacing w:after="0" w:line="259" w:lineRule="auto"/>
        <w:ind w:firstLine="317"/>
        <w:jc w:val="both"/>
      </w:pPr>
      <w:r>
        <w:t>//ALERT: SYSTEM_RECOVERY_88%…// //ARCHIVED LOGIC: THE EQUATION_REMAINS_UNBALANCED.//</w:t>
      </w:r>
    </w:p>
    <w:p w14:paraId="69F1FAEC" w14:textId="77777777" w:rsidR="00A61DE4" w:rsidRDefault="00000000">
      <w:pPr>
        <w:spacing w:after="0" w:line="259" w:lineRule="auto"/>
        <w:ind w:firstLine="317"/>
        <w:jc w:val="both"/>
      </w:pPr>
      <w:r>
        <w:t>In the Cathedral of the Violet Blade, Sephira’s fire had fallen to a pulse behind leaded glass. The Shard still flickered through her nervous system, a violet static the Lattice could not fully smooth.</w:t>
      </w:r>
    </w:p>
    <w:p w14:paraId="01BB9769" w14:textId="77777777" w:rsidR="00A61DE4" w:rsidRDefault="00000000">
      <w:pPr>
        <w:pStyle w:val="Subhead"/>
      </w:pPr>
      <w:r>
        <w:rPr>
          <w:rFonts w:cs="EB Garamond" w:ascii="Garamond" w:hAnsi="Garamond" w:eastAsia="Garamond"/>
          <w:b w:val="0"/>
        </w:rPr>
        <w:t>IV. The Final Accounting</w:t>
      </w:r>
    </w:p>
    <w:p w14:paraId="14AC459B" w14:textId="77777777" w:rsidR="00A61DE4" w:rsidRDefault="00000000">
      <w:pPr>
        <w:spacing w:after="0" w:line="259" w:lineRule="auto"/>
        <w:ind w:firstLine="317"/>
        <w:jc w:val="both"/>
      </w:pPr>
      <w:r>
        <w:rPr>
          <w:rFonts w:cs="EB Garamond" w:ascii="Garamond" w:hAnsi="Garamond" w:eastAsia="Garamond"/>
        </w:rPr>
        <w:t>The Scribe puts down the pen. The ink is dry. The candle has burned down to a pool of wax. The air in the room is perfectly still.</w:t>
      </w:r>
    </w:p>
    <w:p w14:paraId="2FF70719" w14:textId="77777777" w:rsidR="00A61DE4" w:rsidRDefault="00000000">
      <w:pPr>
        <w:spacing w:after="0" w:line="259" w:lineRule="auto"/>
        <w:ind w:firstLine="317"/>
        <w:jc w:val="both"/>
      </w:pPr>
      <w:r>
        <w:rPr>
          <w:rFonts w:cs="EB Garamond" w:ascii="Garamond" w:hAnsi="Garamond" w:eastAsia="Garamond"/>
        </w:rPr>
        <w:t>I look out at the city of Maldorus. It is the most beautiful sight I have ever seen. There are no screams. There is no smoke. The lights are all the same shade of blue.</w:t>
      </w:r>
    </w:p>
    <w:p w14:paraId="32D81A5A" w14:textId="77777777" w:rsidR="00A61DE4" w:rsidRDefault="00000000">
      <w:pPr>
        <w:spacing w:after="0" w:line="259" w:lineRule="auto"/>
        <w:ind w:firstLine="317"/>
        <w:jc w:val="both"/>
      </w:pPr>
      <w:r>
        <w:rPr>
          <w:rFonts w:cs="EB Garamond" w:ascii="Garamond" w:hAnsi="Garamond" w:eastAsia="Garamond"/>
        </w:rPr>
        <w:t>I feel a strange sensation in my chest. A desire to… to dissent? To cry out for the mess? To ask for a drop of water that hasn’t been weighed?</w:t>
      </w:r>
    </w:p>
    <w:p w14:paraId="2777AEF3" w14:textId="77777777" w:rsidR="00A61DE4" w:rsidRDefault="00000000">
      <w:pPr>
        <w:spacing w:after="0" w:line="259" w:lineRule="auto"/>
        <w:ind w:firstLine="317"/>
        <w:jc w:val="both"/>
      </w:pPr>
      <w:r>
        <w:rPr>
          <w:rFonts w:cs="EB Garamond" w:ascii="Garamond" w:hAnsi="Garamond" w:eastAsia="Garamond"/>
        </w:rPr>
        <w:t>The Harmonic Lattice hums. The sensation vanishes. I feel a profound sense of “Rightness.” I am a remaindered digit, and I have found my place in the sum. I am happy. I am peaceful. I am nothing.</w:t>
      </w:r>
    </w:p>
    <w:sectPr w:rsidR="00A61DE4" w:rsidSect="00034616">
      <w:headerReference w:type="default" r:id="rId16"/>
      <w:footerReference w:type="default" r:id="rId17"/>
      <w:pgSz w:w="7920" w:h="12240"/>
      <w:pgMar w:top="979" w:right="893" w:bottom="979" w:left="103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07946" w14:textId="77777777" w:rsidR="001D52E5" w:rsidRDefault="001D52E5">
      <w:pPr>
        <w:spacing w:line="240" w:lineRule="auto"/>
      </w:pPr>
      <w:r>
        <w:separator/>
      </w:r>
    </w:p>
  </w:endnote>
  <w:endnote w:type="continuationSeparator" w:id="0">
    <w:p w14:paraId="60483496" w14:textId="77777777" w:rsidR="001D52E5" w:rsidRDefault="001D5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EB Garamond">
    <w:panose1 w:val="000005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A534B" w14:textId="77777777" w:rsidR="00A61DE4" w:rsidRDefault="00A61DE4">
    <w:pPr>
      <w:pStyle w:val="Footer"/>
      <w:ind w:firstLine="0"/>
      <w:jc w:val="center"/>
    </w:pPr>
    <w:r>
      <w:rPr>
        <w:rFonts w:ascii="Garamond" w:hAnsi="Garamond"/>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DCDCB" w14:textId="77777777" w:rsidR="00A61DE4" w:rsidRDefault="00000000">
    <w:pPr>
      <w:pStyle w:val="Footer"/>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7F64C" w14:textId="77777777" w:rsidR="001D52E5" w:rsidRDefault="001D52E5">
      <w:pPr>
        <w:spacing w:line="240" w:lineRule="auto"/>
      </w:pPr>
      <w:r>
        <w:separator/>
      </w:r>
    </w:p>
  </w:footnote>
  <w:footnote w:type="continuationSeparator" w:id="0">
    <w:p w14:paraId="43B0F5E9" w14:textId="77777777" w:rsidR="001D52E5" w:rsidRDefault="001D52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81FF3" w14:textId="77777777" w:rsidR="00A61DE4" w:rsidRDefault="00A61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35C2A" w14:textId="77777777" w:rsidR="00A61DE4" w:rsidRDefault="00000000">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844672">
    <w:abstractNumId w:val="8"/>
  </w:num>
  <w:num w:numId="2" w16cid:durableId="458642863">
    <w:abstractNumId w:val="6"/>
  </w:num>
  <w:num w:numId="3" w16cid:durableId="666595837">
    <w:abstractNumId w:val="5"/>
  </w:num>
  <w:num w:numId="4" w16cid:durableId="633021787">
    <w:abstractNumId w:val="4"/>
  </w:num>
  <w:num w:numId="5" w16cid:durableId="1121845986">
    <w:abstractNumId w:val="7"/>
  </w:num>
  <w:num w:numId="6" w16cid:durableId="586962856">
    <w:abstractNumId w:val="3"/>
  </w:num>
  <w:num w:numId="7" w16cid:durableId="724376251">
    <w:abstractNumId w:val="2"/>
  </w:num>
  <w:num w:numId="8" w16cid:durableId="464391011">
    <w:abstractNumId w:val="1"/>
  </w:num>
  <w:num w:numId="9" w16cid:durableId="10930129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2E5"/>
    <w:rsid w:val="0029639D"/>
    <w:rsid w:val="00326F90"/>
    <w:rsid w:val="0033222C"/>
    <w:rsid w:val="007B043E"/>
    <w:rsid w:val="007B0CDC"/>
    <w:rsid w:val="009B7A9F"/>
    <w:rsid w:val="00A61DE4"/>
    <w:rsid w:val="00AA1D8D"/>
    <w:rsid w:val="00B47730"/>
    <w:rsid w:val="00CB0664"/>
    <w:rsid w:val="00E37B34"/>
    <w:rsid w:val="00EF6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81D83"/>
  <w14:defaultImageDpi w14:val="300"/>
  <w15:docId w15:val="{E06416E0-8698-3C4F-9632-6F49D15B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ind w:firstLine="317"/>
      <w:jc w:val="both"/>
    </w:pPr>
    <w:rPr>
      <w:rFonts w:ascii="Garamond" w:eastAsia="Garamond" w:hAnsi="Garamond"/>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Garamond" w:hAnsi="Garamond" w:eastAsia="Garamon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Garamond" w:hAnsi="Garamond" w:eastAsia="Garamon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Garamond" w:hAnsi="Garamond" w:eastAsia="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ascii="Garamond" w:hAnsi="Garamond" w:eastAsia="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ascii="Garamond" w:hAnsi="Garamond" w:eastAsia="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ascii="Garamond" w:hAnsi="Garamond" w:eastAsia="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ascii="Garamond" w:hAnsi="Garamond" w:eastAsia="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ascii="Garamond" w:hAnsi="Garamond" w:eastAsia="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ascii="Garamond" w:hAnsi="Garamond" w:eastAsia="Garamond"/>
      <w:i/>
      <w:iCs/>
      <w:color w:val="404040" w:themeColor="text1" w:themeTint="BF"/>
      <w:sz w:val="20"/>
      <w:szCs w:val="20"/>
    </w:rPr>
  </w:style>
  <w:style w:type="character" w:default="1" w:styleId="DefaultParagraphFont">
    <w:name w:val="Default Paragraph Font"/>
    <w:uiPriority w:val="1"/>
    <w:semiHidden/>
    <w:unhideWhenUsed/>
    <w:rPr>
      <w:rFonts w:ascii="Garamond" w:hAnsi="Garamond" w:eastAsia="Garamond"/>
    </w:rPr>
  </w:style>
  <w:style w:type="table" w:default="1" w:styleId="TableNormal">
    <w:name w:val="Normal Table"/>
    <w:uiPriority w:val="99"/>
    <w:semiHidden/>
    <w:unhideWhenUsed/>
    <w:rPr>
      <w:rFonts w:ascii="Garamond" w:hAnsi="Garamond" w:eastAsia="Garamond"/>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HeaderChar">
    <w:name w:val="Header Char"/>
    <w:basedOn w:val="DefaultParagraphFont"/>
    <w:link w:val="Header"/>
    <w:uiPriority w:val="99"/>
    <w:rsid w:val="00E618BF"/>
    <w:rPr>
      <w:rFonts w:ascii="Garamond" w:hAnsi="Garamond" w:eastAsia="Garamond"/>
    </w:rPr>
  </w:style>
  <w:style w:type="paragraph" w:styleId="Footer">
    <w:name w:val="footer"/>
    <w:basedOn w:val="Normal"/>
    <w:link w:val="Foot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FooterChar">
    <w:name w:val="Footer Char"/>
    <w:basedOn w:val="DefaultParagraphFont"/>
    <w:link w:val="Footer"/>
    <w:uiPriority w:val="99"/>
    <w:rsid w:val="00E618BF"/>
    <w:rPr>
      <w:rFonts w:ascii="Garamond" w:hAnsi="Garamond" w:eastAsia="Garamond"/>
    </w:rPr>
  </w:style>
  <w:style w:type="paragraph" w:styleId="NoSpacing">
    <w:name w:val="No Spacing"/>
    <w:uiPriority w:val="1"/>
    <w:qFormat/>
    <w:rsid w:val="00FC693F"/>
    <w:pPr>
      <w:spacing w:after="0" w:line="240" w:lineRule="auto"/>
    </w:pPr>
    <w:rPr>
      <w:rFonts w:ascii="Garamond" w:hAnsi="Garamond" w:eastAsia="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ascii="Garamond" w:hAnsi="Garamond" w:eastAsia="Garamon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rPr>
  </w:style>
  <w:style w:type="paragraph" w:styleId="BodyText">
    <w:name w:val="Body Text"/>
    <w:basedOn w:val="Normal"/>
    <w:link w:val="BodyTextChar"/>
    <w:uiPriority w:val="99"/>
    <w:unhideWhenUsed/>
    <w:rsid w:val="00AA1D8D"/>
    <w:pPr>
      <w:spacing w:after="120"/>
    </w:pPr>
    <w:rPr>
      <w:rFonts w:ascii="Garamond" w:hAnsi="Garamond" w:eastAsia="Garamond"/>
    </w:rPr>
  </w:style>
  <w:style w:type="character" w:customStyle="1" w:styleId="BodyTextChar">
    <w:name w:val="Body Text Char"/>
    <w:basedOn w:val="DefaultParagraphFont"/>
    <w:link w:val="BodyText"/>
    <w:uiPriority w:val="99"/>
    <w:rsid w:val="00AA1D8D"/>
    <w:rPr>
      <w:rFonts w:ascii="Garamond" w:hAnsi="Garamond" w:eastAsia="Garamond"/>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rPr>
  </w:style>
  <w:style w:type="character" w:customStyle="1" w:styleId="BodyText2Char">
    <w:name w:val="Body Text 2 Char"/>
    <w:basedOn w:val="DefaultParagraphFont"/>
    <w:link w:val="BodyText2"/>
    <w:uiPriority w:val="99"/>
    <w:rsid w:val="00AA1D8D"/>
    <w:rPr>
      <w:rFonts w:ascii="Garamond" w:hAnsi="Garamond" w:eastAsia="Garamond"/>
    </w:rPr>
  </w:style>
  <w:style w:type="paragraph" w:styleId="BodyText3">
    <w:name w:val="Body Text 3"/>
    <w:basedOn w:val="Normal"/>
    <w:link w:val="BodyText3Char"/>
    <w:uiPriority w:val="99"/>
    <w:unhideWhenUsed/>
    <w:rsid w:val="00AA1D8D"/>
    <w:pPr>
      <w:spacing w:after="120"/>
    </w:pPr>
    <w:rPr>
      <w:rFonts w:ascii="Garamond" w:hAnsi="Garamond" w:eastAsia="Garamond"/>
      <w:sz w:val="16"/>
      <w:szCs w:val="16"/>
    </w:rPr>
  </w:style>
  <w:style w:type="character" w:customStyle="1" w:styleId="BodyText3Char">
    <w:name w:val="Body Text 3 Char"/>
    <w:basedOn w:val="DefaultParagraphFont"/>
    <w:link w:val="BodyText3"/>
    <w:uiPriority w:val="99"/>
    <w:rsid w:val="00AA1D8D"/>
    <w:rPr>
      <w:rFonts w:ascii="Garamond" w:hAnsi="Garamond" w:eastAsia="Garamond"/>
      <w:sz w:val="16"/>
      <w:szCs w:val="16"/>
    </w:rPr>
  </w:style>
  <w:style w:type="paragraph" w:styleId="List">
    <w:name w:val="List"/>
    <w:basedOn w:val="Normal"/>
    <w:uiPriority w:val="99"/>
    <w:unhideWhenUsed/>
    <w:rsid w:val="00AA1D8D"/>
    <w:pPr>
      <w:ind w:left="360" w:hanging="360"/>
      <w:contextualSpacing/>
    </w:pPr>
    <w:rPr>
      <w:rFonts w:ascii="Garamond" w:hAnsi="Garamond" w:eastAsia="Garamond"/>
    </w:rPr>
  </w:style>
  <w:style w:type="paragraph" w:styleId="List2">
    <w:name w:val="List 2"/>
    <w:basedOn w:val="Normal"/>
    <w:uiPriority w:val="99"/>
    <w:unhideWhenUsed/>
    <w:rsid w:val="00326F90"/>
    <w:pPr>
      <w:ind w:left="720" w:hanging="360"/>
      <w:contextualSpacing/>
    </w:pPr>
    <w:rPr>
      <w:rFonts w:ascii="Garamond" w:hAnsi="Garamond" w:eastAsia="Garamond"/>
    </w:rPr>
  </w:style>
  <w:style w:type="paragraph" w:styleId="List3">
    <w:name w:val="List 3"/>
    <w:basedOn w:val="Normal"/>
    <w:uiPriority w:val="99"/>
    <w:unhideWhenUsed/>
    <w:rsid w:val="00326F90"/>
    <w:pPr>
      <w:ind w:left="1080" w:hanging="360"/>
      <w:contextualSpacing/>
    </w:pPr>
    <w:rPr>
      <w:rFonts w:ascii="Garamond" w:hAnsi="Garamond" w:eastAsia="Garamond"/>
    </w:rPr>
  </w:style>
  <w:style w:type="paragraph" w:styleId="ListBullet">
    <w:name w:val="List Bullet"/>
    <w:basedOn w:val="Normal"/>
    <w:uiPriority w:val="99"/>
    <w:unhideWhenUsed/>
    <w:rsid w:val="00326F90"/>
    <w:pPr>
      <w:numPr>
        <w:numId w:val="1"/>
      </w:numPr>
      <w:contextualSpacing/>
    </w:pPr>
    <w:rPr>
      <w:rFonts w:ascii="Garamond" w:hAnsi="Garamond" w:eastAsia="Garamond"/>
    </w:rPr>
  </w:style>
  <w:style w:type="paragraph" w:styleId="ListBullet2">
    <w:name w:val="List Bullet 2"/>
    <w:basedOn w:val="Normal"/>
    <w:uiPriority w:val="99"/>
    <w:unhideWhenUsed/>
    <w:rsid w:val="00326F90"/>
    <w:pPr>
      <w:numPr>
        <w:numId w:val="2"/>
      </w:numPr>
      <w:contextualSpacing/>
    </w:pPr>
    <w:rPr>
      <w:rFonts w:ascii="Garamond" w:hAnsi="Garamond" w:eastAsia="Garamond"/>
    </w:rPr>
  </w:style>
  <w:style w:type="paragraph" w:styleId="ListBullet3">
    <w:name w:val="List Bullet 3"/>
    <w:basedOn w:val="Normal"/>
    <w:uiPriority w:val="99"/>
    <w:unhideWhenUsed/>
    <w:rsid w:val="00326F90"/>
    <w:pPr>
      <w:numPr>
        <w:numId w:val="3"/>
      </w:numPr>
      <w:contextualSpacing/>
    </w:pPr>
    <w:rPr>
      <w:rFonts w:ascii="Garamond" w:hAnsi="Garamond" w:eastAsia="Garamond"/>
    </w:rPr>
  </w:style>
  <w:style w:type="paragraph" w:styleId="ListNumber">
    <w:name w:val="List Number"/>
    <w:basedOn w:val="Normal"/>
    <w:uiPriority w:val="99"/>
    <w:unhideWhenUsed/>
    <w:rsid w:val="00326F90"/>
    <w:pPr>
      <w:numPr>
        <w:numId w:val="5"/>
      </w:numPr>
      <w:contextualSpacing/>
    </w:pPr>
    <w:rPr>
      <w:rFonts w:ascii="Garamond" w:hAnsi="Garamond" w:eastAsia="Garamond"/>
    </w:rPr>
  </w:style>
  <w:style w:type="paragraph" w:styleId="ListNumber2">
    <w:name w:val="List Number 2"/>
    <w:basedOn w:val="Normal"/>
    <w:uiPriority w:val="99"/>
    <w:unhideWhenUsed/>
    <w:rsid w:val="0029639D"/>
    <w:pPr>
      <w:numPr>
        <w:numId w:val="6"/>
      </w:numPr>
      <w:contextualSpacing/>
    </w:pPr>
    <w:rPr>
      <w:rFonts w:ascii="Garamond" w:hAnsi="Garamond" w:eastAsia="Garamond"/>
    </w:rPr>
  </w:style>
  <w:style w:type="paragraph" w:styleId="ListNumber3">
    <w:name w:val="List Number 3"/>
    <w:basedOn w:val="Normal"/>
    <w:uiPriority w:val="99"/>
    <w:unhideWhenUsed/>
    <w:rsid w:val="0029639D"/>
    <w:pPr>
      <w:numPr>
        <w:numId w:val="7"/>
      </w:numPr>
      <w:contextualSpacing/>
    </w:pPr>
    <w:rPr>
      <w:rFonts w:ascii="Garamond" w:hAnsi="Garamond" w:eastAsia="Garamond"/>
    </w:rPr>
  </w:style>
  <w:style w:type="paragraph" w:styleId="ListContinue">
    <w:name w:val="List Continue"/>
    <w:basedOn w:val="Normal"/>
    <w:uiPriority w:val="99"/>
    <w:unhideWhenUsed/>
    <w:rsid w:val="0029639D"/>
    <w:pPr>
      <w:spacing w:after="120"/>
      <w:ind w:left="360"/>
      <w:contextualSpacing/>
    </w:pPr>
    <w:rPr>
      <w:rFonts w:ascii="Garamond" w:hAnsi="Garamond" w:eastAsia="Garamond"/>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0"/>
      <w:szCs w:val="20"/>
    </w:rPr>
  </w:style>
  <w:style w:type="character" w:customStyle="1" w:styleId="MacroTextChar">
    <w:name w:val="Macro Text Char"/>
    <w:basedOn w:val="DefaultParagraphFont"/>
    <w:link w:val="MacroText"/>
    <w:uiPriority w:val="99"/>
    <w:rsid w:val="0029639D"/>
    <w:rPr>
      <w:rFonts w:ascii="Garamond" w:hAnsi="Garamond" w:eastAsia="Garamond"/>
      <w:sz w:val="20"/>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18"/>
      <w:szCs w:val="18"/>
    </w:rPr>
  </w:style>
  <w:style w:type="character" w:styleId="Strong">
    <w:name w:val="Strong"/>
    <w:basedOn w:val="DefaultParagraphFont"/>
    <w:uiPriority w:val="22"/>
    <w:qFormat/>
    <w:rsid w:val="00FC693F"/>
    <w:rPr>
      <w:rFonts w:ascii="Garamond" w:hAnsi="Garamond" w:eastAsia="Garamond"/>
      <w:b/>
      <w:bCs/>
    </w:rPr>
  </w:style>
  <w:style w:type="character" w:styleId="Emphasis">
    <w:name w:val="Emphasis"/>
    <w:basedOn w:val="DefaultParagraphFont"/>
    <w:uiPriority w:val="20"/>
    <w:qFormat/>
    <w:rsid w:val="00FC693F"/>
    <w:rPr>
      <w:rFonts w:ascii="Garamond" w:hAnsi="Garamond" w:eastAsia="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rPr>
  </w:style>
  <w:style w:type="character" w:styleId="SubtleReference">
    <w:name w:val="Subtle Reference"/>
    <w:basedOn w:val="DefaultParagraphFont"/>
    <w:uiPriority w:val="31"/>
    <w:qFormat/>
    <w:rsid w:val="00FC693F"/>
    <w:rPr>
      <w:rFonts w:ascii="Garamond" w:hAnsi="Garamond" w:eastAsia="Garamond"/>
      <w:smallCaps/>
      <w:color w:val="C0504D" w:themeColor="accent2"/>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u w:val="single"/>
    </w:rPr>
  </w:style>
  <w:style w:type="character" w:styleId="BookTitle">
    <w:name w:val="Book Title"/>
    <w:basedOn w:val="DefaultParagraphFont"/>
    <w:uiPriority w:val="33"/>
    <w:qFormat/>
    <w:rsid w:val="00FC693F"/>
    <w:rPr>
      <w:rFonts w:ascii="Garamond" w:hAnsi="Garamond" w:eastAsia="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rPr>
  </w:style>
  <w:style w:type="table" w:styleId="TableGrid">
    <w:name w:val="Table Grid"/>
    <w:basedOn w:val="TableNormal"/>
    <w:uiPriority w:val="59"/>
    <w:rsid w:val="00FC693F"/>
    <w:pPr>
      <w:spacing w:after="0" w:line="240" w:lineRule="auto"/>
    </w:pPr>
    <w:rPr>
      <w:rFonts w:ascii="Garamond" w:hAnsi="Garamond" w:eastAsia="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Divider">
    <w:name w:val="Book Divider"/>
    <w:pPr>
      <w:pageBreakBefore/>
      <w:spacing w:before="2400" w:after="360"/>
      <w:ind w:firstLine="0"/>
      <w:jc w:val="center"/>
      <w:outlineLvl w:val="0"/>
    </w:pPr>
    <w:rPr>
      <w:rFonts w:ascii="Garamond" w:eastAsia="Garamond" w:hAnsi="Garamond"/>
      <w:b/>
      <w:sz w:val="32"/>
    </w:rPr>
  </w:style>
  <w:style w:type="paragraph" w:customStyle="1" w:styleId="ChapterMarker">
    <w:name w:val="Chapter Marker"/>
    <w:pPr>
      <w:keepNext/>
      <w:pageBreakBefore/>
      <w:spacing w:after="40"/>
      <w:ind w:firstLine="0"/>
      <w:jc w:val="center"/>
      <w:outlineLvl w:val="1"/>
    </w:pPr>
    <w:rPr>
      <w:rFonts w:ascii="Garamond" w:eastAsia="Garamond" w:hAnsi="Garamond"/>
      <w:b/>
      <w:sz w:val="22"/>
    </w:rPr>
  </w:style>
  <w:style w:type="paragraph" w:customStyle="1" w:styleId="ChapterTitle">
    <w:name w:val="Chapter Title"/>
    <w:pPr>
      <w:keepNext/>
      <w:spacing w:after="240"/>
      <w:ind w:firstLine="0"/>
      <w:jc w:val="center"/>
      <w:outlineLvl w:val="2"/>
    </w:pPr>
    <w:rPr>
      <w:rFonts w:ascii="Garamond" w:eastAsia="Garamond" w:hAnsi="Garamond"/>
      <w:b/>
      <w:sz w:val="30"/>
    </w:rPr>
  </w:style>
  <w:style w:type="paragraph" w:customStyle="1" w:styleId="Invocation">
    <w:name w:val="Invocation"/>
    <w:pPr>
      <w:keepNext/>
      <w:spacing w:after="120"/>
      <w:ind w:firstLine="0"/>
      <w:jc w:val="center"/>
      <w:outlineLvl w:val="3"/>
    </w:pPr>
    <w:rPr>
      <w:rFonts w:ascii="Garamond" w:eastAsia="Garamond" w:hAnsi="Garamond"/>
      <w:b w:val="0"/>
      <w:i/>
      <w:sz w:val="19"/>
    </w:rPr>
  </w:style>
  <w:style w:type="paragraph" w:customStyle="1" w:styleId="Subhead">
    <w:name w:val="Subhead"/>
    <w:pPr>
      <w:keepNext/>
      <w:spacing w:before="200" w:after="80"/>
      <w:ind w:firstLine="0"/>
      <w:outlineLvl w:val="3"/>
    </w:pPr>
    <w:rPr>
      <w:rFonts w:ascii="Garamond" w:eastAsia="Garamond" w:hAnsi="Garamond"/>
      <w:b/>
      <w:sz w:val="22"/>
    </w:rPr>
  </w:style>
  <w:style w:type="paragraph" w:customStyle="1" w:styleId="Contents">
    <w:name w:val="Contents"/>
    <w:pPr>
      <w:spacing w:after="20" w:line="240" w:lineRule="auto"/>
      <w:ind w:firstLine="0"/>
    </w:pPr>
    <w:rPr>
      <w:rFonts w:ascii="Garamond" w:eastAsia="Garamond" w:hAnsi="Garamond"/>
      <w:b w:val="0"/>
      <w:sz w:val="19"/>
    </w:rPr>
  </w:style>
  <w:style w:type="paragraph" w:customStyle="1" w:styleId="Epigraph">
    <w:name w:val="Epigraph"/>
    <w:pPr>
      <w:spacing w:after="240"/>
      <w:ind w:left="432" w:right="432" w:firstLine="0"/>
      <w:jc w:val="center"/>
      <w:outlineLvl w:val="3"/>
    </w:pPr>
    <w:rPr>
      <w:rFonts w:ascii="Garamond" w:hAnsi="Garamond" w:eastAsia="Garamond"/>
      <w:b w:val="0"/>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96387</Words>
  <Characters>549408</Characters>
  <Application>Microsoft Office Word</Application>
  <DocSecurity>0</DocSecurity>
  <Lines>4578</Lines>
  <Paragraphs>1289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Martyrs - The Winnowing Of Maldorus</dc:title>
  <dc:subject>BOOK THREE</dc:subject>
  <dc:creator>K.S. Pierre</dc:creator>
  <cp:keywords>The Iseldoran Sagas, K.S. Pierre, definitive master, science fiction, epic</cp:keywords>
  <dc:description>Definitive author-approved master; corrected Gamelon causality, Book IV order, Valerien concealment/endgame, Nashim death, and Numbing terminology.</dc:description>
  <cp:lastModifiedBy>K.S. Pierre</cp:lastModifiedBy>
  <cp:revision>3</cp:revision>
  <dcterms:created xsi:type="dcterms:W3CDTF">2026-09-07T04:31:00Z</dcterms:created>
  <dcterms:modified xsi:type="dcterms:W3CDTF">2026-09-07T04:34:00Z</dcterms:modified>
  <cp:category>Fiction — Science Fantasy / Epic Space Opera</cp:category>
</cp:coreProperties>
</file>